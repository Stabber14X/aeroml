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export - Part 4</w:t>
      </w:r>
    </w:p>
    <w:p>
      <w:r>
        <w:t>export time: 2026-07-05T17:28:55.192171+00:00 UTC</w:t>
      </w:r>
    </w:p>
    <w:p>
      <w:r>
        <w:t>root path: D:\EXTERNAL\AeroML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ctx.lineTo(toX_P(0), toY_P(rootChord/4));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ctx.lineTo(toX_P(halfSpan), toY_P(rightTipLE + tipChord/4));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'#f59e0b'; ctx.lineWidth = 1.5; ctx.setLineDash([5, 5]);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drawProfile = (xStart, yStart, chordLength, rotation, color)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if(!airfoilCoords || airfoilCoords.length === 0)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ctx.translate(toX_P(xStart), toY_P(yStart));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ctx.rotate(rotation);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ctx.moveTo(-airfoilCoords[0][0] * chordLength * scaleP, -airfoilCoords[0][1] * chordLength * scaleP);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airfoilCoords.forEach(p =&gt; ctx.lineTo(-p[0] * chordLength * scaleP, -p[1] * chordLength * scaleP));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'rgba(255, 255, 255, 0.05)';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ctx.strokeStyle = color; ctx.lineWidth = 1.5;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drawProfile(0, rootLE, rootChord, -Math.PI/2, '#00F2FF');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drawProfile(halfSpan, rightTipLE, tipChord, -Math.PI/2, '#a855f7');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drawProfile(-halfSpan, leftTipLE, tipChord, -Math.PI/2, '#a855f7');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ctx.moveTo(toX_P(yMAC), toY_P(xMAC));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ctx.lineTo(toX_P(yMAC), toY_P(xMAC + mac));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'#ef4444'; ctx.lineWidth = 2;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drawDim = (x1, y1, x2, y2, text, offset, vertical, toX, toY, scale)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p1x = toX(x1), p1y = toY(y1);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p2x = toX(x2), p2y = toY(y2);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ox = vertical ? offset * scale 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oy = vertical ? 0 : offset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ctx.beginPath(); ctx.strokeStyle = 'rgba(255,255,255,0.4)';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ctx.moveTo(p1x, p1y); ctx.lineTo(p1x + ox, p1y + oy);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ctx.moveTo(p2x, p2y); ctx.lineTo(p2x + ox, p2y + oy);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ctx.moveTo(p1x + ox, p1y + oy); ctx.lineTo(p2x + ox, p2y + oy);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drawArrow = (ax, ay, dirX, dirY)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ctx.beginPath(); ctx.moveTo(ax, ay);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ctx.lineTo(ax + dirX*5 + dirY*5, ay + dirY*5 - dirX*5);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ctx.lineTo(ax + dirX*5 - dirY*5, ay + dirY*5 + dirX*5);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'rgba(255,255,255,0.6)';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(vertical)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drawArrow(p1x+ox, p1y+oy, 0, Math.sign(p2y-p1y));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drawArrow(p2x+ox, p2y+oy, 0, Math.sign(p1y-p2y));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drawArrow(p1x+ox, p1y+oy, Math.sign(p2x-p1x),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drawArrow(p2x+ox, p2y+oy, Math.sign(p1x-p2x),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'#e2e8f0'; ctx.font = '11px "JetBrains Mono",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ctx.textAlign = 'center'; ctx.textBaseline = 'middle';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(vertical)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ctx.save(); ctx.translate(p1x + ox + (offset &gt; 0 ? 15 : -15), (p1y + p2y)/2 + oy);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ctx.rotate(-Math.PI/2); ctx.fillText(text, 0, 0);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ctx.fillText(text, (p1x + p2x)/2 + ox, p1y + oy + (offset &gt; 0 ? 10 : -10));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drawDim(0, rootTE, 0, rootLE, `c_root = ${rootChord.toFixed(2)}m`, 0.8, true, toX_P, toY_P, scaleP);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drawDim(halfSpan, rightTipTE, halfSpan, rightTipLE, `c_tip = ${tipChord.toFixed(2)}m`, 0.8, true, toX_P, toY_P, scaleP);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drawDim(-halfSpan, leftTipLE, halfSpan, rightTipLE, `Span b = ${sSpan.toFixed(2)}m`, -1.5, false, toX_P, toY_P, scaleP);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'#ef4444';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ctx.fillText(`MAC = ${mac.toFixed(2)}m`, toX_P(yMAC) + 10, toY_P(xMAC + mac/2));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'#f59e0b';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ctx.fillText(`Λ = ${safe(sweepDeg).toFixed(1)}°`, toX_P(halfSpan*0.5), toY_P((rightTipLE + tipChord/4)*0.5) - 10);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'#64748b'; ctx.font = 'bold 12px "Inter"';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ctx.fillText("TOP PLANFORM VIEW", 20, 30);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VIEW 2: FRONT ELEVATION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viewHeightFront = Math.max(rootChord * 0.2, tipOffsetY + rootChord*0.1);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scaleF = safe(Math.min((rightW - 40) / sSpan, (H/2 - 60) / viewHeightFront), 10);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cxF = leftW + rightW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cyF = H/4 + 20;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toX_F = (x) =&gt; cxF + x * scaleF;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toY_F = (y) =&gt; cyF - y * scaleF;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tMaxNorm = 0.12;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(airfoilCoords.length &gt;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maxY = -Infinity, minY = Infinity;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airfoilCoords.forEach(p =&gt; { if (p[1] &gt; maxY) maxY = p[1]; if (p[1] &lt; minY) minY = p[1];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tMaxNorm = maxY - minY;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rootT = rootChord * tMaxNorm;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tipT = tipChord * tMaxNorm;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ctx.moveTo(toX_F(0), toY_F(rootT/2));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ctx.lineTo(toX_F(halfSpan), toY_F(-tipOffsetY + tipT/2));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ctx.lineTo(toX_F(halfSpan), toY_F(-tipOffsetY - tipT/2));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ctx.lineTo(toX_F(0), toY_F(-rootT/2));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ctx.lineTo(toX_F(-halfSpan), toY_F(-tipOffsetY - tipT/2));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ctx.lineTo(toX_F(-halfSpan), toY_F(-tipOffsetY + tipT/2));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'rgba(16, 185, 129, 0.15)';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'#10b981'; ctx.lineWidth = 2;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 ctx.moveTo(toX_F(-halfSpan - 0.5), toY_F(0)); ctx.lineTo(toX_F(halfSpan + 0.5), toY_F(0));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'rgba(255,255,255,0.3)'; ctx.setLineDash([4, 4]); ctx.stroke();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drawDim(0, 0, halfSpan, -tipOffsetY, `Γ = ${safe(dihedralDeg).toFixed(1)}°`, -0.8, false, toX_F, toY_F, scaleF);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'#64748b'; ctx.font = 'bold 12px "Inter"';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ctx.fillText("FRONT ELEVATION (DIHEDRAL)", leftW + 20, 30);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VIEW 3: SIDE PROFILE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scaleS = safe(Math.min((rightW - 60) / rootChord, (H/2 - 60) / (rootChord * 0.6)), 10);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cxS = leftW + 30;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cyS = H * 0.75;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toX_S = (x) =&gt; cxS + x * scaleS;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toY_S = (y) =&gt; cyS - y * scaleS;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drawSideProfile = (chordLen, angleDeg, color, label)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ctx.translate(toX_S(0), toY_S(0));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ctx.rotate(-safe(angleDeg) * Math.PI / 180);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ctx.moveTo(airfoilCoords[0][0] * chordLen * scaleS, -airfoilCoords[0][1] * chordLen * scaleS);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airfoilCoords.forEach(p =&gt; ctx.lineTo(p[0] * chordLen * scaleS, -p[1] * chordLen * scaleS));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`${color}20`;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ctx.strokeStyle = color; ctx.lineWidth = 2;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color; ctx.font = '10px "JetBrains Mono"';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ctx.fillText(label, toX_S(chordLen) + 10, toY_S(0) - 10 + (safe(angleDeg) * 2));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 ctx.moveTo(toX_S(-0.1), toY_S(0)); ctx.lineTo(toX_S(rootChord * 1.1), toY_S(0));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'rgba(255,255,255,0.2)'; ctx.setLineDash([4, 4]); ctx.stroke();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drawSideProfile(tipChord, safe(alphaDeg) - safe(twistDeg), '#a855f7', `TIP (α=${(safe(alphaDeg) - safe(twistDeg)).toFixed(1)}°)`);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drawSideProfile(rootChord, safe(alphaDeg), '#00F2FF', `ROOT (α=${safe(alphaDeg).toFixed(1)}°)`);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'#64748b'; ctx.font = 'bold 12px "Inter"';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ctx.fillText("SIDE PROFILE (AOA &amp; WASHOUT)", leftW + 20, H/2 + 30);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Title Block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'rgba(15, 23, 42, 0.9)'; ctx.fillRect(leftW + rightW - 220, H - 70, 210, 60);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'#38bdf8'; ctx.lineWidth = 1; ctx.strokeRect(leftW + rightW - 220, H - 70, 210, 60);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'#38bdf8'; ctx.font = 'bold 12px "Inter"'; ctx.fillText("AEROSPACE CAD", leftW + rightW - 210, H - 50);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'#e2e8f0'; ctx.font = '9px "JetBrains Mono"';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ctx.fillText(`DESIGN: ${projectName.substring(0,15)}`, leftW + rightW - 210, H - 35);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ctx.fillText(`AR: ${sAR.toFixed(2)} | S: ${(sSpan*rootChord*(1+sTaper)/2).toFixed(2)}m²`, leftW + rightW - 210, H - 20);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[AR, taperRatio, sweepDeg, dihedralDeg, twistDeg, alphaDeg, span, cstParams, projectName, airfoilCoords]);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&lt;canvas ref={canvasRef} style={{ width: '100%', height: '100%', display: 'block', borderRadius: '6px' }} /&gt;;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3. ADVANCED 3D WIND TUNNEL VIEWPORT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AutoFitCamera({ spanVal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{ camera, controls } = useThree();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targetDist = Math.max(15, safe(spanVal) * 1.5);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dir = camera.position.clone().normalize();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camera.position.copy(dir.multiplyScalar(targetDist));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camera.far = Math.max(1000, targetDist * 10);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camera.updateProjectionMatrix();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(controls)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controls.maxDistance = targetDist * 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controls.update();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[spanVal, camera, controls]);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getAeroColor = (v, vmin, vmax)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 = new THREE.Color('#94a3b8');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(vmax === vmin) return c;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 = Math.max(0, Math.min(1, (v - vmin) / (vmax - vmin)));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c.lerp(new THREE.Color('#00f2ff'), t * 0.9);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c;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WindTunnelStreamlines({ span, velocity, alpha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count = 400;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mesh = useRef();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dummy = new THREE.Object3D();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particles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temp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sSpan = safe(span, 10);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sVel = safe(velocity, 50);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count;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temp.push({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x: (Math.random() - 0.5) * (sSpan * 1.5),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y: (Math.random() - 0.5) * 8,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z: (Math.random() - 0.5) * 30 - 15,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speed: Math.max(10, sVel * 0.3) * (0.8 + Math.random() * 0.4)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temp;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[span, velocity]);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useFrame((state, delta)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alphaRad = safe(alpha) * Math.PI / 180;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particles.forEach((p,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p.z += p.speed * delta;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(p.z &gt; -3 &amp;&amp; p.z &lt; 3 &amp;&amp; Math.abs(p.x) &lt; safe(span)/2)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deflection = Math.sin(alphaRad) * p.speed * delta;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p.y -= (p.z &lt; 1 ? -deflection : deflection) *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(p.z &gt; 15)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p.z = -15 - Math.random() * 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p.y = (Math.random() - 0.5) * 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p.x = (Math.random() - 0.5) * (safe(span) * 1.5);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dummy.position.set(p.x, p.y, p.z);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dummy.scale.set(0.015, 0.015, 0.6 + p.speed * 0.03);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dummy.updateMatrix();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mesh.current.setMatrixAt(i, dummy.matrix);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mesh.current.instanceMatrix.needsUpdate = true;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&lt;instancedMesh ref={mesh} args={[null, null, count]}&gt;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&lt;boxGeometry args={[1, 1, 1]}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&lt;meshBasicMaterial color="#00F2FF" transparent opacity={0.2} blending={THREE.AdditiveBlending}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&lt;/instancedMesh&gt;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Wing3DModel({ AR, taperRatio, sweepDeg, twistDeg, dihedralDeg, span, spanDist, cstParams, mRoot, alpha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geometry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geo = new THREE.BufferGeometry();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chordRes = 80;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spanRes = 50;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rawCoords = generateAirfoilCoordinates(cstParams, chordRes);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(!rawCoords || rawCoords.length === 0) return geo;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sSpan = safe(span, 10);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sAR = safe(AR, 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sTaper = safe(taperRatio,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rootChord = (2 * sSpan) / (sAR * (1 + sTaper));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halfSpan = sSpan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vertices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colors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indices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maxCL = spanDist &amp;&amp; spanDist.length &gt; 0 ? Math.max(...spanDist.map(s =&gt; safe(s.localCL))) 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minCL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&lt;= spanRes;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 = (i / spanRes) * 2 - 1;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absT = Math.abs(t);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spanX = t * halfSpan;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localChord = rootChord * (1 - absT * (1 - sTaper));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sweepZ = absT * halfSpan * Math.tan(safe(sweepDeg) * Math.PI / 180);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dihedralY = absT * halfSpan * Math.tan(safe(dihedralDeg) * Math.PI / 180);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localTwist = -absT * safe(twistDeg) * (Math.PI / 180);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bendScale = Math.min(safe(mRoot) * 0.05, 2.0);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deflectY = bendScale * Math.pow(absT,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statIdx = Math.floor(absT * (spanDist?.length - 1 || 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localCL = spanDist?.[statIdx]?.localCL ||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vColor = getAeroColor(localCL, minCL, maxCL);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(let j = 0; j &lt; rawCoords.length; j++)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pt = rawCoords[j];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z_c = (pt[0] !== undefined ? pt[0] : pt.x) - 0.25;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y_c = pt[1] !== undefined ? pt[1] : pt.y;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rz = z_c * Math.cos(localTwist) - y_c * Math.sin(localTwist);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ry = z_c * Math.sin(localTwist) + y_c * Math.cos(localTwist);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finalZ = sweepZ + (rz + 0.25) * localChord;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finalY = dihedralY + deflectY + ry * localChord;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vertices.push(spanX, finalY, finalZ);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colors.push(vColor.r, vColor.g, vColor.b);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pts = rawCoords.length;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spanRes;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(let j = 0; j &lt; pts - 1; j++)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a = i * pts + j;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b = i * pts + j + 1;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 = (i + 1) * pts + j;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 = (i + 1) * pts + j + 1;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indices.push(a, c, b);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indices.push(b, c, 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geo.setAttribute('position', new THREE.Float32BufferAttribute(vertices, 3));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geo.setAttribute('color', new THREE.Float32BufferAttribute(colors, 3));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geo.setIndex(indices);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geo.computeVertexNormals();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geo;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[AR, taperRatio, sweepDeg, twistDeg, dihedralDeg, span, cstParams, spanDist, mRoot]);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liftVectors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(!spanDist || spanDist.length === 0) return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sSpan = safe(span, 10);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sAR = safe(AR, 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sTaper = safe(taperRatio,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rootChord = (2 * sSpan) / (sAR * (1 + sTaper));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halfSpan = sSpan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vectors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-12; i &lt;= 12;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(i === 0) continue;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 = i / 12;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absT = Math.abs(t);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spanX = t * halfSpan;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localChord = rootChord * (1 - absT * (1 - sTaper));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sweepZ = absT * halfSpan * Math.tan(safe(sweepDeg) * Math.PI / 180);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dihedralY = absT * halfSpan * Math.tan(safe(dihedralDeg) * Math.PI / 180);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deflectY = Math.min(safe(mRoot) * 0.05, 2.0) * Math.pow(absT,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statIdx = Math.floor(absT * (spanDist.length - 1));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cl = safe(spanDist[statIdx]?.localCL,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zPos = sweepZ + 0.25 * localChord;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yPos = dihedralY + deflectY + 0.1;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vectors.push({ pos: [spanX, yPos, zPos], length: cl * 1.5, cl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vectors;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[AR, taperRatio, sweepDeg, dihedralDeg, span, spanDist, mRoot]);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sSpan = safe(span, 10);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sAR = safe(AR, 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sTaper = safe(taperRatio,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mRootSafe = safe(mRoot);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sweepSafe = safe(sweepDeg);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dihedralSafe = safe(dihedralDeg);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alphaSafe = safe(alpha);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tipY = (sSpan/2) * Math.tan(dihedralSafe * Math.PI/180) + Math.min(mRootSafe*0.05, 2.0);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tipZ = (sSpan/2) * Math.tan(sweepSafe * Math.PI/180) + ((2*sSpan)/(sAR*(1+sTaper)))*sTaper;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&lt;group rotation={[-alphaSafe * Math.PI / 180, 0, 0]}&gt;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&lt;mesh geometry={geometry} castShadow receiveShadow&gt;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&lt;meshPhysicalMaterial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vertexColors={true}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roughness={0.3}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metalness={0.8}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clearcoat={1.0}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clearcoatRoughness={0.1}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side={THREE.DoubleSide}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&lt;/mesh&gt;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&lt;mesh geometry={geometry}&gt;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&lt;meshBasicMaterial color="#1e293b" wireframe transparent opacity={0.05}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&lt;/mesh&gt;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{liftVectors.map((vec,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&lt;group key={i} position={vec.pos}&gt;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&lt;mesh position={[0, vec.length / 2, 0]}&gt;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&lt;cylinderGeometry args={[0.02, 0.02, vec.length, 8]}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&lt;meshBasicMaterial color="#00F2FF" transparent opacity={0.6}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&lt;/mesh&gt;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&lt;mesh position={[0, vec.length, 0]}&gt;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&lt;coneGeometry args={[0.08, 0.2, 8]}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&lt;meshBasicMaterial color="#00F2FF"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&lt;/mesh&gt;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&lt;/group&gt;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{Number.isFinite(tipY) &amp;&amp; Number.isFinite(tipZ)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&lt;Trail width={0.4} length={15} color="#a855f7" attenuation={(t) =&gt; t * 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&lt;mesh position={[sSpan/2, tipY, tipZ]}&gt;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&lt;sphereGeometry args={[0.02]}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&lt;meshBasicMaterial transparent opacity={0}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&lt;/mesh&gt;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&lt;/Trail&gt;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&lt;Trail width={0.4} length={15} color="#a855f7" attenuation={(t) =&gt; t * 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&lt;mesh position={[-sSpan/2, tipY, tipZ]}&gt;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&lt;sphereGeometry args={[0.02]}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&lt;meshBasicMaterial transparent opacity={0}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&lt;/mesh&gt;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&lt;/Trail&gt;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&lt;/group&gt;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4. UI COMPONENTS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IndustrialTooltip2({ active, payload, label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(!active || !payload || !payload.length)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style={{ background: 'rgba(11,15,20,0.97)', border: '1px solid #30363d',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borderRadius: '6px', padding: '8px 12px', fontFamily: '"Consolas",monospace', fontSize: '11px'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style={{ color: '#8b949e', marginBottom: '4px' }}&gt;{label}&lt;/div&gt;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{payload.map((p,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key={i} style={{ color: p.color || p.stroke, marginBottom: '2px'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{p.name}: &lt;strong&gt;{typeof p.value === 'number' ? p.value.toFixed(4) : p.value}&lt;/strong&gt;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ParamSlider({ label, value, min, max, step, unit = '', onChange, color = '#007AFF'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className={styles.paramRow}&gt;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className={styles.paramLabel}&gt;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&lt;span&gt;{label}&lt;/span&gt;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 style={{ color, fontFamily: '"Consolas",monospace', fontSize: '0.75rem'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{typeof value === 'number' ? value.toFixed(step &lt; 0.01 ? 4 : step &lt; 1 ? 2 : 1) : value}{unit}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&lt;input type="range" className={styles.slider} min={min} max={max} step={step}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value={safe(value)} onChange={e =&gt; onChange(Number(e.target.value))}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style={{ '--slider-color': color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Toast({ toasts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style={{ position: 'fixed', bottom: '2rem', right: '2rem', zIndex: 9999, display: 'flex', flexDirection: 'column', gap: '8px'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{toasts.map(t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key={t.id} style={{ background: t.type === 'error' ? 'rgba(239,68,68,0.95)' : 'rgba(0,255,194,0.15)',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border: `1px solid ${t.type === 'error' ? '#ef4444' : '#00FFC2'}`, borderRadius: '6px',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padding: '10px 16px', fontSize: '0.8rem', color: '#e2e8f0', backdropFilter: 'blur(8px)', boxShadow: '0 10px 30px rgba(0,0,0,0.5)'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{t.msg}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5. MAIN PAGE ASSEMBLE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FiniteWingContent()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searchParams = useSearchParams();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fileInputRef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--- Airfoil State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[cstParams, setCstParams] = useState(NACA4412_CST);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[designName, setDesignName] = useState('NACA4412');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[alpha2D, setAlpha2D] = useState(4.0);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[CL2D, setCL2D] = useState(0.85);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[CD2D, setCD2D] = useState(0.0095);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[CM2D, setCM2D] = useState(-0.055);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--- Planform State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[AR, setAR] = useState(8.0);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[taperRatio, setTaperRatio] = useState(0.45);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[sweepDeg, setSweepDeg] = useState(15.0);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[twistDeg, setTwistDeg] = useState(-2.0);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[dihedralDeg, setDihedralDeg] = useState(3.0);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[span, setSpan] = useState(10.0);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[velocity, setVelocity] = useState(55.0);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[altitude, setAltitude] = useState(0.0);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--- Computed Atmospherics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chord = safe(span) / safe(AR, 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 = 288.15 - 0.0065 * safe(altitude,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 = 101325 * Math.pow(1 - 0.0065 * safe(altitude, 0) / 288.15, 5.255);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rho = P / (287.05 * 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speedOfSound = Math.sqrt(1.4 * 287.05 * 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mu = 1.458e-6 * Math.pow(T, 1.5) / (T + 110.4);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kinVisc = mu / rho;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mach = safe(velocity, 55) / speedOfSound;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reynolds = (safe(velocity, 55) * chord) / kinVisc;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--- Modals &amp; State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[vlmResult, setVlmResult]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[acoustics, setAcoustics]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[apiLoading, setApiLoading]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[activeTab, setActiveTab] = useState('PLANFORM');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[planformView, setPlanformView] = useState('3D');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[toasts, setToasts]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[libModalOpen, setLibModalOpen]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[libSearchQuery, setLibSearchQuery] = useState('');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[libResults, setLibResults]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[isGeneratingPDF, setIsGeneratingPDF]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showToast = useCallback((msg, type = 'success')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id = Date.now();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setToasts(p =&gt; [...p, { id, msg, type }]);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setTimeout(() =&gt; setToasts(p =&gt; p.filter(t =&gt; t.id !== id)), 3500);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--- Load from URL params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 = searchParams.get('cst');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name = searchParams.get('name');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al = searchParams.get('alpha');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 = searchParams.get('re');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(cst)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parsed = JSON.parse(decodeURIComponent(cst));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upper, lower;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(parsed.a_upper)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upper = parsed.a_upper;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lower = parsed.a_lower;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if (Array.isArray(parsed) &amp;&amp; parsed.length === 16)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upper = parsed.slice(0, 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lower = parsed.slice(8, 16);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throw new Error('Invalid CST format');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setCstParams({ a_upper: upper, a_lower: lower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(name) setDesignName(decodeURIComponent(name));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(al) setAlpha2D(Number(al));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(re)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// Trigger re-prediction with new Reynolds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showToast(`Loaded: ${name ? decodeURIComponent(name) : 'Design from Workbench'}`,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console.error('Failed to load CST:', 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showToast('Failed to load design from Workbench',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(name &amp;&amp; !cst) setDesignName(name);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(al) setAlpha2D(Number(al));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[searchParams, showToast]);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--- Open in Workbench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openInWorkbench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cstArray = [...cstParams.a_upper, ...cstParams.a_lower];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cstString = encodeURIComponent(JSON.stringify(cstArray));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router.push(`/workbench?importedCST=${cstString}&amp;name=${encodeURIComponent(designName)}&amp;re=${reynolds}&amp;alpha=${alpha2D}&amp;mach=${mach}`);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--- Library Search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(libSearchQuery.length &lt; 3) { setLibResults([]); return;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timer = setTimeout(async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res = await fetch(`${API_BASE_URL}/airfoils/search?q=${libSearchQuery}`, { headers: { 'Authorization': `Bearer ${token}` }});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(res.ok) setLibResults(await res.json());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catch (e)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300);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clearTimeout(timer);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[libSearchQuery]);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selectLibraryAirfoil = async (airfoilName)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setLibModalOpen(false);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res = await fetch(`${API_BASE_URL}/airfoils/${airfoilName}`, { headers: { 'Authorization': `Bearer ${token}` }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setCstParams(prev =&gt; ({...prev, a_upper: data.cst_coefficients.slice(0, 8), a_lower: data.cst_coefficients.slice(8, 16)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setDesignName(data.name);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showToast(`Loaded ${data.name} from library`);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(e) { showToast('Failed to download library profile.', 'error');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--- Local File Import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handleFileChange = async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file = e.target.files[0];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(!file)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formData = new FormData(); formData.append('file', file);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res = await fetch(`${API_BASE_URL}/airfoils/import`, { method: 'POST', headers: { 'Authorization': `Bearer ${token}` }, body: formData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setCstParams(prev =&gt; ({...prev, a_upper: data.cst_coefficients.slice(0, 8), a_lower: data.cst_coefficients.slice(8, 16)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setDesignName(data.filename);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showToast(`Geometry Loaded: ${data.filename}`);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(err) { showToast("Upload failed", "error");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e.target.value = null;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handleExportSTL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chordRes = 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spanRes = 50;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rawCoords = generateAirfoilCoordinates(cstParams, chordRes);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sSpan = safe(span, 10);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sAR = safe(AR, 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sTaper = safe(taperRatio,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rootChord = (2 * sSpan) / (sAR * (1 + sTaper));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halfSpan = sSpan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let stl = `solid AeroML_Wing_${designName}\n`;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getVertex = (i, j)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t = (i / spanRes) * 2 - 1;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absT = Math.abs(t);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spanX = t * halfSpan;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localChord = rootChord * (1 - absT * (1 - sTaper));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sweepZ = absT * halfSpan * Math.tan(safe(sweepDeg) * Math.PI / 180);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dihedralY = absT * halfSpan * Math.tan(safe(dihedralDeg) * Math.PI / 180);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localTwist = -absT * safe(twistDeg) * (Math.PI / 180);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pt = rawCoords[j];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z_c = (pt[0] !== undefined ? pt[0] : pt.x) - 0.25;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y_c = pt[1] !== undefined ? pt[1] : pt.y;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rz = z_c * Math.cos(localTwist) - y_c * Math.sin(localTwist);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ry = z_c * Math.sin(localTwist) + y_c * Math.cos(localTwist);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finalZ = sweepZ + (rz + 0.25) * localChord;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finalY = dihedralY + ry * localChord;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return new THREE.Vector3(spanX, finalY, finalZ);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writeTriangle = (v1, v2, v3)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cb = new THREE.Vector3().subVectors(v3, v2);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ab = new THREE.Vector3().subVectors(v1, v2);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normal = new THREE.Vector3().crossVectors(cb, ab).normalize();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stl += `facet normal ${safe(normal.x).toExponential(4)} ${safe(normal.y).toExponential(4)} ${safe(normal.z).toExponential(4)}\n`;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stl += `  outer loop\n`;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stl += `    vertex ${safe(v1.x).toExponential(4)} ${safe(v1.y).toExponential(4)} ${safe(v1.z).toExponential(4)}\n`;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stl += `    vertex ${safe(v2.x).toExponential(4)} ${safe(v2.y).toExponential(4)} ${safe(v2.z).toExponential(4)}\n`;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stl += `    vertex ${safe(v3.x).toExponential(4)} ${safe(v3.y).toExponential(4)} ${safe(v3.z).toExponential(4)}\n`;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stl += `  endloop\n`;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stl += `endfacet\n`;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pts = rawCoords.length;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(let i = 0; i &lt; spanRes;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for (let j = 0; j &lt; pts - 1; j++)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const vA = getVertex(i, j);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const vB = getVertex(i, j + 1);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const vC = getVertex(i + 1, j);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const vD = getVertex(i + 1, j + 1);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writeTriangle(vA, vC, vB);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writeTriangle(vB, vC, vD);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capTip = (iIndex, flip)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center = getVertex(iIndex, 0).clone().add(getVertex(iIndex, Math.floor(pts/2))).multiplyScalar(0.5);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for (let j = 0; j &lt; pts - 1; j++)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const v1 = getVertex(iIndex, j);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const v2 = getVertex(iIndex, j + 1);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if (flip) writeTriangle(center, v1, v2);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else writeTriangle(center, v2, v1);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capTip(0, true);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capTip(spanRes, false);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stl += `endsolid AeroML_Wing_${designName}\n`;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blob = new Blob([stl], { type: 'text/plain'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link = document.createElement('a');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link.href = URL.createObjectURL(blob);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link.download = `AeroML_Wing_${designName.replace(/ /g, '_')}.stl`;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link.click();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URL.revokeObjectURL(link.href);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showToast('STL Solid Model Extracted for CAD',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fetch2DPrediction = useCallback(async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(!token)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setApiLoading(true);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cst_arr = [...(cstParams.a_upper || []), ...(cstParams.a_lower || [])];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res = await fetch(`${API_BASE_URL}/predict`,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method: 'POST',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headers: { 'Content-Type': 'application/json', 'Authorization': `Bearer ${token}`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body: JSON.stringify({ cst_coefficients: cst_arr, reynolds: safe(reynolds, 1e6), alpha: safe(alpha2D), mach: safe(mach), n_crit: 9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setCL2D(safe(d.cl, 0.85));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setCD2D(safe(d.cd, 0.015));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setCM2D(safe(d.cm, -0.05));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showToast('2D prediction failed',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finally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setApiLoading(false);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[cstParams, reynolds, alpha2D, mach, showToast]);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 = setTimeout(fetch2DPrediction, 600);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clearTimeout(t);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[fetch2DPrediction]);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result = runVLM({ AR, taperRatio, sweepDeg, twistDeg, dihedralDeg, CL2D, CD2D, alpha: alpha2D, velocity, altitude, chord, span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setVlmResult(result);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ac = computeBPMAcoustics({ velocity, chord, span, reynolds, CL: CL2D, alpha: alpha2D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setAcoustics(ac);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[AR, taperRatio, sweepDeg, twistDeg, dihedralDeg, CL2D, CD2D, alpha2D, velocity, altitude, chord, span, reynolds]);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handleGenerateReport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(!vlmResult) return showToast("Await matrix convergence.", "error");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setIsGeneratingPDF(true);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setTimeout(()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pdf = new jsPDF('p', 'mm', 'a4');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pw = pdf.internal.pageSize.getWidth();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ph = pdf.internal.pageSize.getHeight();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pdf.setFillColor(255, 255, 255); pdf.rect(0, 0, pw, ph, 'F');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pdf.setFillColor(15, 23, 42); pdf.rect(0, 0, pw, 35, 'F');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pdf.setTextColor(0, 242, 255); pdf.setFontSize(22); pdf.setFont('helvetica', 'bold');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pdf.text("FINITE WING AEROELASTIC &amp; ACOUSTIC REPORT", 15, 20);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pdf.setTextColor(248, 250, 252); pdf.setFontSize(10); pdf.setFont('courier', 'normal');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pdf.text(`AeroML // Design: ${designName.toUpperCase()} | Date: ${new Date().toISOString().split('T')[0]}`, 15, 28);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pdf.setTextColor(15, 23, 42); pdf.setFontSize(14); pdf.setFont('helvetica', 'bold');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pdf.text("1. PLANFORM &amp; FLIGHT CONFIGURATION", 15, 50);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autoTable(pdf,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startY: 55,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head: [['Parameter', 'Value', 'Parameter', 'Value']],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body: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['Wingspan (b)', `${safe(span).toFixed(2)} m`, 'Velocity (V)', `${safe(velocity).toFixed(1)} m/s`],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['Aspect Ratio (AR)', safe(AR).toFixed(2), 'Mach (M)', safe(mach).toFixed(3)],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['Taper Ratio (λ)', safe(taperRatio).toFixed(3), 'Reynolds (Re)', `${(safe(reynolds)/1e6).toFixed(2)} M`],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['Sweep (Λ c/4)', `${safe(sweepDeg).toFixed(1)}°`, 'Alpha 2D (α)', `${safe(alpha2D).toFixed(1)}°`],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['Twist / Washout', `${safe(twistDeg).toFixed(1)}°`, 'Dihedral (Γ)', `${safe(dihedralDeg).toFixed(1)}°`]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theme: 'grid',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headStyles: { fillColor: [0, 122, 255], textColor: [255, 255, 255], font: 'courier'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styles: { font: 'courier', fontSize: 9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curY = pdf.lastAutoTable.finalY + 15;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pdf.setTextColor(15, 23, 42); pdf.setFontSize(14); pdf.setFont('helvetica', 'bold');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pdf.text("2. VLM 3D AERODYNAMIC TENSORS", 15, curY);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autoTable(pdf,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startY: curY + 5,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head: [['Metric', 'Computed Value', 'Description']],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body: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['3D Lift (CL)', safe(vlmResult.CL3D).toFixed(4), 'Total integrated wing lift coefficient'],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['Total Drag (CD)', safe(vlmResult.CDtotal).toFixed(5), 'Profile Drag + Induced Drag'],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['Induced Drag (CDi)', safe(vlmResult.CDi).toFixed(5), 'Drag due to wingtip vortices'],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['Oswald Efficiency (e)', safe(vlmResult.e_oswald).toFixed(4), 'Spanwise loading efficiency (1.0 = ideal)'],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['L/D Ratio', safe(vlmResult.LD3D).toFixed(2), 'Aerodynamic Glide Ratio'],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['Root Bending Moment', safe(vlmResult.Mroot).toFixed(3), 'Normalized structural cantilever load'],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['Tip Stall Risk', (safe(vlmResult.tipStallRisk) * 100).toFixed(1) + '%', safe(vlmResult.tipStallRisk) &gt; 0.85 ? 'WARNING: HIGH RISK' : 'Stable']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theme: 'striped',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headStyles: { fillColor: [15, 23, 42], textColor: [255, 255, 255], font: 'courier'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styles: { font: 'courier', fontSize: 9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acY = pdf.lastAutoTable.finalY + 15;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pdf.setTextColor(15, 23, 42); pdf.setFontSize(14); pdf.setFont('helvetica', 'bold');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pdf.text("3. AEROACOUSTIC SIGNATURE (BPM METHOD)", 15, acY);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autoTable(pdf,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startY: acY + 5,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head: [['Acoustic Metric', 'Calculated Value']],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body: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['Overall Sound Pressure Level (OASPL)', `${safe(acoustics?.overall_spl_db).toFixed(1)} dB`],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['Peak Frequency', `${safe(acoustics?.peak_frequency_hz) &gt;= 1000 ? (safe(acoustics?.peak_frequency_hz)/1000).toFixed(1) + ' kHz' : Math.round(safe(acoustics?.peak_frequency_hz)) + ' Hz'}`],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['Primary Noise Source', 'Turbulent Boundary Layer - Trailing Edge (TBL-TE)']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theme: 'grid',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headStyles: { fillColor: [239, 68, 68], textColor: [255, 255, 255], font: 'courier'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styles: { font: 'courier', fontSize: 9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pdf.save(`AeroML_FiniteWing_${designName}.pdf`);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showToast("Report Generated Successfully");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catch (error)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console.error(error);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showToast("Failed to generate PDF.", "error");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finally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setIsGeneratingPDF(false);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100);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spanDistData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(!vlmResult || !vlmResult.spanDist) return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vlmResult.spanDist.map(s =&gt; 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y: s.y,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localCL: s.localCL,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ellipticCL: s.ellipticCL,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chord: s.chord,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localCD: s.localCD * 100,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[vlmResult]);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tipStallColor = vlmResult ? (vlmResult.tipStallRisk &gt; 0.85 ? '#ef4444' : vlmResult.tipStallRisk &gt; 0.65 ? '#f59e0b' : '#00FFC2') : '#8b949e';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tipStallLabel = vlmResult ? (vlmResult.tipStallRisk &gt; 0.85 ? 'HIGH RISK' : vlmResult.tipStallRisk &gt; 0.65 ? 'MODERATE' : 'STABLE') : '---';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TABS = ['PLANFORM', 'SPANWISE', 'INDUCED DRAG', 'ACOUSTICS', 'LOAD MAP'];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&lt;Toast toasts={toasts}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&lt;input type="file" ref={fileInputRef} style={{ display: 'none' }} accept=".dat,.txt,.csv" onChange={handleFileChange}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===== LEFT: CONTROL PANEL =====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className={styles.controlPanel}&gt;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className={styles.panelHeader}&gt;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&lt;FiWind className={styles.panelIcon}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&lt;span&gt;FINITE-WING SOLVER&lt;/span&gt;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{apiLoading &amp;&amp; &lt;span className={styles.loadingDot}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className={styles.designNameBadge}&gt;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className={styles.designLabel}&gt;AIRFOIL SECTION&lt;/span&gt;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className={styles.designName}&gt;{designName}&lt;/span&gt;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className={styles.sectionTitle}&gt;2D SECTION POLAR&lt;/div&gt;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className={styles.miniGrid}&gt;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className={styles.miniCard}&gt;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className={styles.miniLabel}&gt;CL₂D&lt;/span&gt;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className={styles.miniVal} style={{ color: '#007AFF' }}&gt;{safe(CL2D).toFixed(4)}&lt;/span&gt;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className={styles.miniCard}&gt;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className={styles.miniLabel}&gt;CD₂D&lt;/span&gt;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className={styles.miniVal} style={{ color: '#ef4444' }}&gt;{safe(CD2D).toFixed(5)}&lt;/span&gt;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className={styles.miniCard}&gt;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className={styles.miniLabel}&gt;CM₂D&lt;/span&gt;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className={styles.miniVal} style={{ color: '#a855f7' }}&gt;{safe(CM2D).toFixed(4)}&lt;/span&gt;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className={styles.miniCard}&gt;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className={styles.miniLabel}&gt;L/D₂D&lt;/span&gt;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className={styles.miniVal} style={{ color: '#00FFC2' }}&gt;{safe(CD2D) !== 0 ? (safe(CL2D) / safe(CD2D)).toFixed(1) : '---'}&lt;/span&gt;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className={styles.sectionTitle}&gt;FLIGHT CONDITIONS&lt;/div&gt;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&lt;ParamSlider label="Alpha (α)" value={alpha2D} min={-5} max={20} step={0.5} unit="°" onChange={setAlpha2D} color="#00FFC2"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&lt;ParamSlider label="Velocity" value={velocity} min={10} max={340} step={1} unit=" m/s" onChange={setVelocity} color="#ff7a00"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&lt;ParamSlider label="Altitude" value={altitude} min={0} max={15000} step={100} unit=" m" onChange={setAltitude} color="#007AFF"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style={{ display: 'flex', gap: '10px', marginTop: '10px'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style={{flex: 1, background: '#161b22', border: '1px solid #30363d', padding: '8px', borderRadius: '4px', textAlign: 'center'}}&gt;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&lt;div style={{fontSize: '0.6rem', color: '#8b949e', marginBottom: '2px'}}&gt;MACH NUMBER&lt;/div&gt;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&lt;div style={{fontSize: '0.9rem', color: '#f59e0b', fontWeight: 'bold'}}&gt;{mach.toFixed(3)}&lt;/div&gt;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style={{flex: 1, background: '#161b22', border: '1px solid #30363d', padding: '8px', borderRadius: '4px', textAlign: 'center'}}&gt;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&lt;div style={{fontSize: '0.6rem', color: '#8b949e', marginBottom: '2px'}}&gt;REYNOLDS&lt;/div&gt;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&lt;div style={{fontSize: '0.9rem', color: '#007AFF', fontWeight: 'bold'}}&gt;{(reynolds/1e6).toFixed(2)}M&lt;/div&gt;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className={styles.sectionTitle}&gt;WING PLANFORM&lt;/div&gt;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&lt;ParamSlider label="Aspect Ratio" value={AR} min={2} max={20} step={0.1} onChange={setAR} color="#007AFF"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&lt;ParamSlider label="Taper Ratio λ" value={taperRatio} min={0.1} max={1.0} step={0.01} onChange={setTaperRatio} color="#a855f7"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&lt;ParamSlider label="Sweep Λ" value={sweepDeg} min={-15} max={60} step={0.5} unit="°" onChange={setSweepDeg} color="#f59e0b"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&lt;ParamSlider label="Twist (washout)" value={twistDeg} min={-10} max={5} step={0.5} unit="°" onChange={setTwistDeg} color="#00FFC2"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&lt;ParamSlider label="Dihedral Γ" value={dihedralDeg} min={-10} max={15} step={0.5} unit="°" onChange={setDihedralDeg} color="#f472b6"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&lt;ParamSlider label="Span (b)" value={span} min={1} max={100} step={0.5} unit=" m" onChange={setSpan} color="#ef4444"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Action Buttons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display: 'flex', flexDirection: 'column', gap: '8px', marginTop: 'auto'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display: 'flex', gap: '8px'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className={styles.exportBtn} onClick={() =&gt; setLibModalOpen(true)} style={{ flex: 1, padding: '10px 0'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&lt;FiDatabase size={16} /&gt; UIUC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className={styles.exportBtn} onClick={() =&gt; fileInputRef.current.click()} style={{ flex: 1, padding: '10px 0'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&lt;FiUploadCloud size={16} /&gt; Import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className={styles.exportBtn} onClick={handleGenerateReport} disabled={!vlmResult || isGeneratingPDF} style={{ padding: '12px 0', borderColor: '#f59e0b', color: '#f59e0b', background: 'rgba(245,158,11,0.1)'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&lt;FiFileText size={16} /&gt; {isGeneratingPDF ? 'GENERATING...' : 'EXPORT ENGINEERING REPORT'}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─── OPEN IN WORKBENCH BUTTON 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onClick={openInWorkbench}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className={styles.exportBtn}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style={{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padding: '12px 0',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borderColor: '#007AFF',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color: '#007AFF',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background: 'rgba(0,122,255,0.1)',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marginTop: '4px'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&lt;FiBox size={16} /&gt; OPEN IN WORKBENCH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===== CENTER: VISUALIZATION =====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className={styles.vizColumn}&gt;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className={styles.telemetryStrip}&gt;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 label: '3D LIFT CL', val: safe(vlmResult?.CL3D).toFixed(4), color: '#007AFF', icon: &lt;FiZap /&gt;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 label: 'TOTAL CD', val: safe(vlmResult?.CDtotal).toFixed(5), color: '#ef4444', icon: &lt;FiWind /&gt;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 label: 'INDUCED CDᵢ', val: safe(vlmResult?.CDi).toFixed(5), color: '#f59e0b', icon: &lt;FiActivity /&gt;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 label: 'L/D RATIO', val: safe(vlmResult?.LD3D).toFixed(2), color: '#00FFC2', icon: &lt;FiTarget /&gt;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 label: 'OSWALD e', val: safe(vlmResult?.e_oswald).toFixed(3), color: '#a855f7', icon: &lt;FiCpu /&gt;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 label: 'ROOT MOMENT', val: safe(vlmResult?.Mroot).toFixed(2), color: '#ff7a00', icon: &lt;FiLayers /&gt;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 label: 'TIP STALL', val: tipStallLabel, color: tipStallColor, icon: &lt;FiAlertTriangle /&gt;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 label: 'CHORD c', val: `${safe(chord).toFixed(2)} m`, color: '#8b949e', icon: &lt;FiTarget /&gt;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].map((m,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key={i} className={styles.telCard}&gt;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className={styles.telIcon} style={{ color: m.color }}&gt;{m.icon}&lt;/div&gt;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className={styles.telLabel}&gt;{m.label}&lt;/span&gt;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className={styles.telVal} style={{ color: m.color }}&gt;{m.val}&lt;/span&gt;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className={styles.tabBar}&gt;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{TABS.map(t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key={t} className={`${styles.tabBtn} ${activeTab === t ? styles.tabActive : ''}`}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onClick={() =&gt; setActiveTab(t)}&gt;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className={styles.mainViz}&gt;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{activeTab === 'PLANFORM'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className={styles.planformLayout} style={{ position: 'relative'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Embedded Sub-Toggle for 3D vs 2D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position: 'absolute', top: 15, left: 15, zIndex: 20, display: 'flex', gap: '5px', background: 'rgba(11, 15, 20, 0.9)', padding: '4px', borderRadius: '6px', border: '1px solid #1e293b'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&lt;button onClick={() =&gt; setPlanformView('3D')} style={{ background: planformView === '3D' ? '#007AFF' : 'transparent', color: planformView === '3D' ? '#fff' : '#64748b', border: 'none', padding: '6px 12px', fontSize: '11px', fontWeight: 'bold', borderRadius: '4px', cursor: 'pointer', transition: '0.2s'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&lt;FiMaximize2 style={{ display: 'inline', marginRight: 6 }}/&gt; 3D KINEMATICS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&lt;button onClick={() =&gt; setPlanformView('2D')} style={{ background: planformView === '2D' ? '#00FFC2' : 'transparent', color: planformView === '2D' ? '#000' : '#64748b', border: 'none', padding: '6px 12px', fontSize: '11px', fontWeight: 'bold', borderRadius: '4px', cursor: 'pointer', transition: '0.2s'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&lt;FiPenTool style={{ display: 'inline', marginRight: 6 }}/&gt; 2D CAD BLUEPRINT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flex: 1, width: '100%', height: '100%', background: planformView === '3D' ? '#030508' : '#06101e'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{planformView === '3D'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&lt;Canvas camera={{ position: [-12, 10, 15], fov: 45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&lt;AutoFitCamera spanVal={span}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&lt;color attach="background" args={['#030508']}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&lt;Grid infiniteGrid fadeDistance={Math.max(50, span * 3)} cellColor="#1a1f2e" sectionColor="#2d3748" position={[0, -4, 0]}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&lt;ambientLight intensity={0.4}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&lt;directionalLight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position={[10, 15, 5]}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intensity={1.5}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castShadow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shadow-camera-left={-span}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shadow-camera-right={span}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shadow-camera-top={span}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shadow-camera-bottom={-span}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shadow-mapSize={[2048, 2048]}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&lt;spotLight position={[-15, 10, 0]} angle={0.4} penumbra={1} intensity={2.5} color="#00FFC2" castShadow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&lt;WindTunnelStreamlines span={span} velocity={velocity} alpha={alpha2D}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&lt;group position={[0, 0, 0]}&gt;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&lt;Wing3DModel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AR={AR} taperRatio={taperRatio} sweepDeg={sweepDeg}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twistDeg={twistDeg} dihedralDeg={dihedralDeg} span={span}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spanDist={vlmResult?.spanDist} cstParams={cstParams}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mRoot={vlmResult?.Mroot || 0} alpha={alpha2D}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&lt;/group&gt;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&lt;ContactShadows position={[0, -3.9, 0]} opacity={0.7} scale={Math.max(40, span * 2.5)} blur={2.5} far={10} color="#000000"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&lt;OrbitControls makeDefault autoRotate autoRotateSpeed={0.3} maxPolarAngle={Math.PI / 2 - 0.05} minDistance={5} maxDistance={200}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&lt;Environment preset="studio"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&lt;/Canvas&gt;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&lt;WingCADBlueprint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AR={AR} taperRatio={taperRatio} sweepDeg={sweepDeg} dihedralDeg={dihedralDeg}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twistDeg={twistDeg} alphaDeg={alpha2D} span={span} cstParams={cstParams} projectName={designName}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&lt;div className={styles.planformStats}&gt;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className={styles.statCard}&gt;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className={styles.statLabel}&gt;WING AREA 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className={styles.statVal}&gt;{(safe(span) * safe(chord) * (1 + safe(taperRatio)) / 2).toFixed(2)} m²&lt;/span&gt;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className={styles.statCard}&gt;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className={styles.statLabel}&gt;ROOT CHORD&lt;/span&gt;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className={styles.statVal}&gt;{(safe(chord) * 2 / (1 + safe(taperRatio))).toFixed(3)} m&lt;/span&gt;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className={styles.statCard}&gt;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className={styles.statLabel}&gt;TIP CHORD&lt;/span&gt;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className={styles.statVal}&gt;{(safe(chord) * 2 * safe(taperRatio) / (1 + safe(taperRatio))).toFixed(3)} m&lt;/span&gt;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className={styles.statCard}&gt;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className={styles.statLabel}&gt;SWEEP (Λ c/4)&lt;/span&gt;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className={styles.statVal}&gt;{safe(sweepDeg).toFixed(1)}°&lt;/span&gt;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className={styles.statCard}&gt;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className={styles.statLabel}&gt;VLM PANELS&lt;/span&gt;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className={styles.statVal}&gt;40 × 1&lt;/span&gt;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className={styles.statCard}&gt;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className={styles.statLabel}&gt;MACH β&lt;/span&gt;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className={styles.statVal}&gt;{safe(vlmResult?.beta).toFixed(4)}&lt;/span&gt;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className={styles.statCard}&gt;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className={styles.statLabel}&gt;INDUCED DRAG %&lt;/span&gt;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className={styles.statVal} style={{ color: '#f59e0b'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{vlmResult &amp;&amp; vlmResult.CDtotal &gt; 0 ? ((vlmResult.CDi / vlmResult.CDtotal) * 100).toFixed(1) : '--'}%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className={styles.statCard}&gt;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className={styles.statLabel}&gt;DIHEDRAL Γ&lt;/span&gt;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className={styles.statVal}&gt;{safe(dihedralDeg).toFixed(1)}°&lt;/span&gt;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className={styles.exportBtn} onClick={handleExportSTL} style={{ marginTop: 'auto', background: 'rgba(168, 85, 247, 0.1)', borderColor: '#a855f7', color: '#a855f7'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&lt;FiBox size={16} /&gt; EXPORT 3D CAD (.STL)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SPANWISE TAB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{activeTab === 'SPANWISE'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className={styles.chartContainer}&gt;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className={styles.chartTitle}&gt;SPANWISE LIFT DISTRIBUTION — Schrenk Approximation&lt;/div&gt;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&lt;ResponsiveContainer width="100%" height="85%"&gt;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&lt;AreaChart data={spanDistData} margin={{ top: 20, right: 30, left: 10, bottom: 40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&lt;linearGradient id="clGrad" x1="0" y1="0" x2="0" y2="1"&gt;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&lt;stop offset="5%" stopColor="#007AFF" stopOpacity={0.5}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&lt;stop offset="95%" stopColor="#007AFF" stopOpacity={0.0}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&lt;/linearGradient&gt;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&lt;linearGradient id="ellGrad" x1="0" y1="0" x2="0" y2="1"&gt;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&lt;stop offset="5%" stopColor="#00FFC2" stopOpacity={0.2}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&lt;stop offset="95%" stopColor="#00FFC2" stopOpacity={0.0}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&lt;/linearGradient&gt;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&lt;CartesianGrid strokeDasharray="3 3" stroke="#1a2332"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&lt;XAxis dataKey="y" stroke="#8b949e" tick={{ fill: '#8b949e', fontSize: 11, fontFamily: '"Consolas",monospace'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label={{ value: 'Normalised Half-Span η', position: 'insideBottom', offset: -25, fill: '#8b949e', fontSize: 11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&lt;YAxis stroke="#8b949e" tick={{ fill: '#8b949e', fontSize: 11, fontFamily: '"Consolas",monospace'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label={{ value: 'Local CL', angle: -90, position: 'insideLeft', fill: '#8b949e', fontSize: 11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&lt;Tooltip content={&lt;IndustrialTooltip2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&lt;Area type="monotone" dataKey="localCL" name="Schrenk CL" stroke="#007AFF" strokeWidth={2.5} fill="url(#clGrad)"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&lt;Area type="monotone" dataKey="ellipticCL" name="Elliptic Ideal" stroke="#00FFC2" strokeWidth={1.5} strokeDasharray="6 4" fill="url(#ellGrad)"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&lt;Legend verticalAlign="top" wrapperStyle={{ fontFamily: '"Consolas",monospace', fontSize: 11, color: '#e2e8f0'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&lt;/AreaChart&gt;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INDUCED DRAG TAB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{activeTab === 'INDUCED DRAG'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className={styles.chartContainer}&gt;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className={styles.chartTitle}&gt;INDUCED DRAG POLAR — CDᵢ vs AR / Sweep Sensitivity&lt;/div&gt;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&lt;ResponsiveContainer width="100%" height="42%"&gt;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&lt;LineChart data={Array.from({ length: 19 }, (_,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const testAR = 2 + i;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const eo = 0.85 * (1 - 0.045 * Math.pow(testAR, 0.68));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const cdi = Math.pow(safe(CL2D), 2) / (Math.PI * testAR * eo);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const cdtotal = safe(CD2D) + cdi;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return { AR: testAR, CDi: Number(cdi.toFixed(5)), CDtotal: Number(cdtotal.toFixed(5)), LD: Number((safe(CL2D) / cdtotal).toFixed(2))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})} margin={{ top: 10, right: 30, left: 10, bottom: 20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&lt;CartesianGrid strokeDasharray="3 3" stroke="#1a2332"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&lt;XAxis dataKey="AR" stroke="#8b949e" tick={{ fill: '#8b949e', fontSize: 10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label={{ value: 'Aspect Ratio', position: 'insideBottom', offset: -10, fill: '#8b949e', fontSize: 11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&lt;YAxis yAxisId="drag" stroke="#8b949e" tick={{ fill: '#8b949e',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&lt;YAxis yAxisId="ld" orientation="right" stroke="#8b949e" tick={{ fill: '#8b949e',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&lt;Tooltip content={&lt;IndustrialTooltip2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&lt;ReferenceLine yAxisId="drag" x={AR} stroke="rgba(255,255,255,0.3)" strokeDasharray="4 4"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&lt;Line yAxisId="drag" type="monotone" dataKey="CDi" name="CDᵢ (induced)" stroke="#f59e0b" strokeWidth={2}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&lt;Line yAxisId="drag" type="monotone" dataKey="CDtotal" name="CD (total)" stroke="#ef4444" strokeWidth={2}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&lt;Line yAxisId="ld" type="monotone" dataKey="LD" name="L/D" stroke="#00FFC2" strokeWidth={2.5}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&lt;Legend verticalAlign="top" wrapperStyle={{ fontFamily: '"Consolas",monospace', fontSize: 11, color: '#e2e8f0'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&lt;/LineChart&gt;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&lt;div className={styles.chartTitle} style={{ marginTop: '1rem' }}&gt;SWEEP SENSITIVITY — CDᵢ vs Sweep Angle Λ&lt;/div&gt;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&lt;ResponsiveContainer width="100%" height="42%"&gt;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&lt;LineChart data={Array.from({ length: 23 }, (_,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const sw = i * 2.5;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const swRad = sw * Math.PI / 180;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const AReff = safe(AR) * Math.cos(swRad);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const eo = 0.85 * (1 - 0.045 * Math.pow(AReff, 0.68));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const cdi = Math.pow(safe(CL2D), 2) / (Math.PI * AReff * eo);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return { sweep: sw, CDi: Number(cdi.toFixed(5)), AReff: Number(AReff.toFixed(2))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})} margin={{ top: 10, right: 30, left: 10, bottom: 20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&lt;CartesianGrid strokeDasharray="3 3" stroke="#1a2332"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&lt;XAxis dataKey="sweep" stroke="#8b949e" tick={{ fill: '#8b949e', fontSize: 10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label={{ value: 'Sweep Angle Λ (deg)', position: 'insideBottom', offset: -10, fill: '#8b949e', fontSize: 11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&lt;YAxis stroke="#8b949e" tick={{ fill: '#8b949e',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&lt;Tooltip content={&lt;IndustrialTooltip2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&lt;ReferenceLine x={sweepDeg} stroke="rgba(255,255,255,0.3)" strokeDasharray="4 4"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&lt;Line type="monotone" dataKey="CDi" name="CDᵢ (induced)" stroke="#a855f7" strokeWidth={2.5}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&lt;Legend verticalAlign="top" wrapperStyle={{ fontFamily: '"Consolas",monospace', fontSize: 11, color: '#e2e8f0'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&lt;/LineChart&gt;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ACOUSTICS TAB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{activeTab === 'ACOUSTICS'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className={styles.chartContainer}&gt;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className={styles.chartTitle}&gt;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&lt;FiVolume2 style={{ marginRight: 8 }} /&gt;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AEROACOUSTIC SIGNATURE — Brooks-Pope-Marcolini (BPM) Self-Noise Model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style={{ flex: 1, padding: '1rem'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&lt;AcousticsPanel data={acoustics}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className={styles.acousticsMeta}&gt;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className={styles.aMetaCard}&gt;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&lt;span&gt;BL Displacement δ*&lt;/span&gt;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&lt;span&gt;{acoustics ? (0.037 * safe(chord) * Math.pow(safe(reynolds), -0.2) * 1000).toFixed(3) : '---'} mm&lt;/span&gt;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className={styles.aMetaCard}&gt;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&lt;span&gt;Edge Velocity Uₑ&lt;/span&gt;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&lt;span&gt;{acoustics ? (safe(velocity) * (1 + 0.13 * Math.abs(safe(CL2D)))).toFixed(1) : '---'} m/s&lt;/span&gt;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className={styles.aMetaCard}&gt;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&lt;span&gt;Acoustic Mach Mₐ&lt;/span&gt;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&lt;span&gt;{(safe(velocity) / 343).toFixed(3)}&lt;/span&gt;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className={styles.aMetaCard}&gt;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&lt;span&gt;Noise Model&lt;/span&gt;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style={{ color: '#00FFC2' }}&gt;BPM TE Noise&lt;/span&gt;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LOAD MAP TAB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{activeTab === 'LOAD MAP'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className={styles.chartContainer}&gt;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className={styles.chartTitle}&gt;STRUCTURAL LOAD MAP — Spanwise Shear &amp; Bending for AeroStructuralSolver&lt;/div&gt;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&lt;ResponsiveContainer width="100%" height="43%"&gt;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&lt;AreaChart data={(()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if (!vlmResult) return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const halfSpanM = safe(span)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return vlmResult.spanDist.map(s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yM = safe(s.y) * halfSpanM;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let shear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for (let i = vlmResult.spanDist.length - 1; i &gt;= 0; i--)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if (vlmResult.spanDist[i].y &gt;= s.y)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shear += safe(vlmResult.spanDist[i].localCL) * safe(vlmResult.spanDist[i].chord) * (halfSpanM / vlmResult.spanDist.length);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moment = shear * (halfSpanM - yM) *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return { y_span: Number(yM.toFixed(2)), shear: Number(shear.toFixed(4)), moment: Number(moment.toFixed(4))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})()} margin={{ top: 10, right: 30, left: 10, bottom: 20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&lt;linearGradient id="shearGrad" x1="0" y1="0" x2="0" y2="1"&gt;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&lt;stop offset="5%" stopColor="#007AFF" stopOpacity={0.4}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&lt;stop offset="95%" stopColor="#007AFF" stopOpacity={0}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&lt;/linearGradient&gt;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&lt;CartesianGrid strokeDasharray="3 3" stroke="#1a2332"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&lt;XAxis dataKey="y_span" stroke="#8b949e" tick={{ fill: '#8b949e', fontSize: 10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label={{ value: 'Span Station (m)', position: 'insideBottom', offset: -10, fill: '#8b949e', fontSize: 11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&lt;YAxis yAxisId="l" stroke="#8b949e" tick={{ fill: '#8b949e',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&lt;YAxis yAxisId="r" orientation="right" stroke="#8b949e" tick={{ fill: '#8b949e',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&lt;Tooltip content={&lt;IndustrialTooltip2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&lt;Area yAxisId="l" type="monotone" dataKey="shear" name="Shear Force" stroke="#007AFF" fill="url(#shearGrad)" strokeWidth={2}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&lt;Line yAxisId="r" type="monotone" dataKey="moment" name="Bending Moment" stroke="#ff7a00" strokeWidth={2.5}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&lt;Legend verticalAlign="top" wrapperStyle={{ fontFamily: '"Consolas",monospace', fontSize: 11, color: '#e2e8f0'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&lt;/AreaChart&gt;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className={styles.loadSummary}&gt;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className={styles.loadCard}&gt;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className={styles.loadLabel}&gt;ROOT BENDING MOMENT&lt;/span&gt;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className={styles.loadVal} style={{ color: '#ff7a00'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{vlmResult ? safe(vlmResult.Mroot).toFixed(3) : '---'} &lt;span style={{ fontSize: '0.75rem' }}&gt;normalized&lt;/span&gt;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className={styles.loadCard}&gt;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className={styles.loadLabel}&gt;TIP STALL RISK&lt;/span&gt;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className={styles.loadVal} style={{ color: tipStallColor }}&gt;{tipStallLabel}&lt;/span&gt;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className={styles.loadCard}&gt;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className={styles.loadLabel}&gt;INDUCED CDᵢ FRACTION&lt;/span&gt;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className={styles.loadVal} style={{ color: '#f59e0b'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{vlmResult &amp;&amp; vlmResult.CDtotal &gt; 0 ? ((safe(vlmResult.CDi) / safe(vlmResult.CDtotal)) * 100).toFixed(1) : '--'}%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className={styles.loadCard}&gt;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className={styles.loadLabel}&gt;EFFECTIVE AR (SWEPT)&lt;/span&gt;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className={styles.loadVal}&gt;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{(safe(AR) * Math.cos(safe(sweepDeg) * Math.PI / 180)).toFixed(2)}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className={styles.chartTitle} style={{ marginTop: '0.5rem' }}&gt;CHORD DISTRIBUTION&lt;/div&gt;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&lt;ResponsiveContainer width="100%" height="30%"&gt;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&lt;AreaChart data={spanDistData} margin={{ top: 5, right: 30, left: 10, bottom: 15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&lt;CartesianGrid strokeDasharray="3 3" stroke="#1a2332"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&lt;XAxis dataKey="y" stroke="#8b949e" tick={{ fill: '#8b949e',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&lt;YAxis stroke="#8b949e" tick={{ fill: '#8b949e',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&lt;Tooltip content={&lt;IndustrialTooltip2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&lt;Area type="monotone" dataKey="chord" name="c/c_ref" stroke="#a855f7" fill="rgba(168,85,247,0.15)" strokeWidth={2}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&lt;/AreaChart&gt;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LIBRARY MODAL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{libModalOpen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className={styles.modalOverlay} onClick={() =&gt; setLibModalOpen(false)}&gt;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className={styles.libModal} onClick={e =&gt; e.stopPropagation()}&gt;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className={styles.libModalHeader}&gt;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&lt;h2&gt;Select Airfoil from UIUC Library&lt;/h2&gt;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&lt;button onClick={() =&gt; setLibModalOpen(false)}&gt;&lt;FiX size={20} /&gt;&lt;/button&gt;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className={styles.searchBox}&gt;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&lt;FiSearch size={18} color="#64748b"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&lt;input type="text" placeholder="Search by name (e.g. NACA 2412)..." value={libSearchQuery} onChange={(e) =&gt; setLibSearchQuery(e.target.value)} autoFocus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className={styles.libResults}&gt;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{libResults.map(airfoil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&lt;div key={airfoil.id || airfoil.name} className={styles.libResultItem} onClick={() =&gt; selectLibraryAirfoil(airfoil.name)}&gt;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&lt;span style={{ color: '#e2e8f0', fontFamily: 'monospace' }}&gt;{airfoil.name}&lt;/span&gt;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&lt;span style={{ background: 'rgba(16,185,129,0.1)', color: '#10b981', padding: '2px 6px', borderRadius: 4, fontSize: '0.65rem', fontWeight: 'bold' }}&gt;DB RECORD&lt;/span&gt;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{libSearchQuery.length &gt; 2 &amp;&amp; libResults.length === 0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&lt;div style={{ textAlign: 'center', color: '#64748b', padding: '20px', fontSize: '0.9rem', fontStyle: 'italic' }}&gt;No matches found.&lt;/div&gt;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EXPORT WITH SUBSCRIPTION GUARD 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FiniteWingPage()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&lt;FiniteWingContent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frontend\app\flight-dynamics\flight-dynamics.module.css  (size: 33669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NEURAL FLOW — CFD POST-PROCESSING WORKBENCH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Unified Workbench Theme — Matches AeroML Console Visual Identity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Root Layout 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.workbench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#0b0f14;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'Monaco',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box-sizing: border-box;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padding-left: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Scrollbar Styling 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::-webkit-scrollbar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::-webkit-scrollbar-track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#0b0f14;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::-webkit-scrollbar-thumb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::-webkit-scrollbar-thumb:hover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Keyframes 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pulse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0%, 100% { opacity: 1;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50% { opacity: 0.4;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spin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100% { transform: rotate(360deg);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fadeIn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from { opacity: 0; transform: translateY(10px);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opacity: 1; transform: translateY(0);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glow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0%, 100% { box-shadow: 0 0 5px currentColor;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50% { box-shadow: 0 0 15px currentColor;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LEFT SIDEBAR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border-right: 1px solid rgba(255, 255,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#0b0f14;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20px 20px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36px;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122, 255,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.brandTitle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.brandSubtitle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.statusIndicator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0, 0,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.statusDot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.statusLive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8px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pulse 2s ease-in-out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.statusFetching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8px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pulse 0.5s ease-in-out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.statusTextLive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.statusTextFetching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Profile Card 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border-left: 3px solid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20px rgba(0, 0, 0,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.profileConfidence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.profileName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0 10px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text-overflow: ellipsis;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.profileMetrics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.profileMetric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.profileMetricLabel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.profileMetricValue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.profileTags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flex-wrap: 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.profileTag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2px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.profileTagActive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rgba(245, 158, 11,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rgba(245, 158, 11,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#f59e0b;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Section 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.sectionHeader::after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content: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Quick Results 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.quickResults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repeat(2,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.quickResult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border-color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.quickResult:hover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.quickResultLabel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.quickResultValue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Sliders 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.slidersContainer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baseline;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.sliderDesc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font-style: italic;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.sliderTrack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.sliderFill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pointer-events: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-webkit-appearance: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translateY(-50%);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.sliderInput::-webkit-slider-thumb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-webkit-appearance: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var(--accent, #007AFF);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10px rgba(0, 122, 255,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transform 0.1s;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.sliderInput::-webkit-slider-thumb:hover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scale(1.3);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.sliderRange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Transition Info 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.transitionInfo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rgba(245, 158, 11,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border-left: 3px solid #f59e0b;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.transitionRow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#f59e0b;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.clearTripButton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rgba(239, 68, 68,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5px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align-self: flex-start;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.clearTripButton:hover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rgba(239, 68, 68,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Colormap Select 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.colormapSelect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.selectLabel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.selectInput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#0b0f14;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border-color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.selectInput:hover,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.selectInput:focus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.selectInput option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Toggle Grid 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.toggleButton:hover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.toggleCyan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rgba(0, 255, 194, 0.3)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255, 194, 0.04)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.toggleAmber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rgba(245, 158, 11, 0.3)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rgba(245, 158, 11, 0.04)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.toggleRed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rgba(239, 68, 68, 0.3)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rgba(239, 68, 68, 0.04)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.toggleGreen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rgba(16, 185, 129, 0.3)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rgba(16, 185, 129, 0.04)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.togglePurple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rgba(168, 85, 247, 0.3)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rgba(168, 85, 247, 0.04)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.toggleCyan .toggleLabel { color: #00FFC2;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.toggleAmber .toggleLabel { color: #f59e0b;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.toggleRed .toggleLabel { color: #ef4444;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.toggleGreen .toggleLabel { color: #10b981;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.togglePurple .toggleLabel { color: #a855f7;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.toggleTrack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28px;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background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.toggleTrackActive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255, 194, 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.toggleDot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Sidebar Footer 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 20px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.actionGrid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repeat(3,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.actionButton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.actionButton:hover:not(:disabled)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10px rgba(0, 122, 255,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.actionButton:disabled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0.35;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.spinner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2px solid rgba(0, 122, 255,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spin 0.8s linear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.exportButton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.exportButton:hover:not(:disabled)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15px rgba(0, 122, 255,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translateY(-1px);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.exportButton:disabled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0.35;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MAIN CONTENT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.mainContent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Metrics Bar 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.metricsBar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repeat(6,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 255,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border-color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10px rgba(0, 0, 0,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.metricAccent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.metricUnit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margin-left: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.metricTrend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.trendUp { color: #10b981;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.trendDown { color: #ef4444;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Workspace 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.workspace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20px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Canvas Area 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.canvasArea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.canvasTabBar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rgba(22, 27, 34, 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 6px 0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4px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2px solid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-1px;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 4px 0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.tabButton:hover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.tabButtonActive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border-bottom-color: #007AFF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0.06)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white;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.canvasFrame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#010409;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#444c56;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0 0 6px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inset 0 0 40px rgba(0, 0, 0, 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.canvasPlaceholder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inset: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.placeholderIcon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48px;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spin 3s linear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.placeholderText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.placeholderSubtext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Chart Container 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.chartContainer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18px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.chartTitle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.chartMetrics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repeat(3,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.chartMetric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.chartMetricLabel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.chartMetricValue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Empty State 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.emptyState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36px;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.emptySubtext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260px;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Analysis Panel 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.analysisPanel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320px;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320px;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.panelTabs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.panelTabs .tabButton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7px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.panelTabs .tabButtonActive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white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border-bottom-color: transparent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.panelContent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overflow-x: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Analysis Cards 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.analysisCard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10px rgba(0, 0, 0,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#0d1117;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.cardIndicator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3px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255, 194,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255, 194,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.smallButton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.smallButton:hover:not(:disabled)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.smallButton:disabled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.smallButtonDanger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rgba(239, 68, 68,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.smallButtonDanger:hover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rgba(239, 68, 68, 0.08)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#ef4444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#ef4444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Data Rows 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.dataRow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7px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 255, 255, 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.dataRow:last-child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.dataRowDivider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6px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Mini Charts 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.miniChart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Table 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.tableContainer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 14px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.dataTable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border-collapse: collapse;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.dataTable thead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sticky;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.dataTable th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#0d1117;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right;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.dataTable th:first-child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.dataTable td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right;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 255, 255, 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.dataTable td:first-child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.dataTable tr:hover td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.highlightRow td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255, 194, 0.04)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Tooltip 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.chartTooltip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rgba(11, 15, 20, 0.97);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20px rgba(0, 0, 0,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.tooltipLabel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.tooltipRow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.tooltipKey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.tooltipVal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MODAL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.modalOverlay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inset: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0, 0, 0.85);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blur(10px);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1000;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fadeIn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520px;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90vw;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max-height: 80vh;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25px 80px rgba(0, 0, 0, 0.8);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fadeIn 0.25s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18px 22px;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.modalHeaderLeft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3px 0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.modalClose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28px;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.modalClose:hover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rgba(239, 68, 68,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rgba(239, 68, 68,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.modalSearch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 22px;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.modalSearchInput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.modalSearchInput::placeholder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.modalSearchClear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.modalSearchClear:hover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.modalResults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.modalResultItem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22px;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border-left: 3px solid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 255, 255, 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0.15s;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.modalResultItem:hover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border-left-color: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.modalResultName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.modalResultBadge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3px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255, 194,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255, 194,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.modalEmpty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50px 22px;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RESPONSIVE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1400px)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.metricsBar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repeat(3,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.analysisPanel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 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min-width: 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1200px)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.sidebar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 260px;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min-width: 260px;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.metricsBar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repeat(2,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FLIGHT DYNAMICS — ADDITIONAL COMPONENTS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Import dropdown from footer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.importMenu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bottom: calc(100% + 6px);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200;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0 -8px 24px rgba(0,0,0,0.6);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fadeIn 0.15s ease-out;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0.15s;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.importItem:last-child { border-bottom: none;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.importItem:hover { background: rgba(0,122,255,0.08); color: #007AFF;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CST coefficient grid — 2-column compact sliders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.cstGrid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0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.cstRow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rgba(255,255,255,0.03);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.cstRowLabel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.cstKey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.cstVal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.cstThin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-webkit-appearance: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ew-resize;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.cstThin::-webkit-slider-thumb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-webkit-appearance: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var(--accent, #38bdf8);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ew-resize;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transform 0.1s;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.cstThin::-webkit-slider-thumb:hover { transform: scale(1.4);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.cstThin::-moz-range-thumb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var(--accent, #38bdf8);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frontend\app\flight-dynamics\page.js  (size: 100260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 useState, useEffect, useMemo, useCallback, useRef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useSearchParams, useRouter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jsPDF } from 'jspdf';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autoTable from 'jspdf-autotable';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LineChart, Line, XAxis, YAxis, CartesianGrid, Tooltip as RTooltip,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ResponsiveContainer, ReferenceLine, AreaChart, Area,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Legend, ComposedChart, Scatter,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RadarChart, PolarGrid, PolarAngleAxis, PolarRadiusAxis, Radar,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'recharts';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FiWind, FiDatabase, FiUploadCloud, FiFileText, FiTarget,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FiDownload, FiSearch, FiX, FiCpu, FiSliders, FiActivity,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FiTrendingUp, FiAlertTriangle, FiCheckCircle, FiShield,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FiCompass, FiChevronDown, FiZap, FiAnchor, FiBox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SubscriptionGuard from '@/components/SubscriptionGuard';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'./flight-dynamics.module.css';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API = 'http://127.0.0.1:8000';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PHYSICS ENGINES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============================================================================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NACA4412_CST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a_upper: [ 0.1818,  0.2238,  0.1578,  0.1802,  0.2014,  0.1554,  0.1706,  0.1895],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a_lower: [-0.1068, -0.1384, -0.0526, -0.0244,  0.0162, -0.0634,  0.0388, -0.0456],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fmt = (v, d = 2, u = '')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(v == null) return '—';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n = Number(v);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(isNaN(n)) return '—';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(Math.abs(n) &gt;= 1e6 &amp;&amp; ['N', 'W', 'Nm'].includes(u)) return `${(n / 1e6).toFixed(d)}M ${u}`.trim();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(Math.abs(n) &gt;= 1e3 &amp;&amp; ['N', 'W', 'Nm'].includes(u)) return `${(n / 1e3).toFixed(d)}k ${u}`.trim();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`${n.toFixed(d)} ${u}`.trim();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Atmo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get(alt =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 = Math.max(0, Math.min(alt, 20000));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T0 = 288.15, P0 = 101325, L = 0.0065, R = 287.05, g = 9.80665;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 = h &lt; 11000 ? T0 - L * h : 216.65;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 = h &lt; 11000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? P0 * Math.pow(1 - L * h / T0, g / (R * 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: P0 * Math.pow(1 - L * 11000 / T0, g / (R * L)) * Math.exp(-g * (h - 11000) / (R * T));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 T, P, rho: P / (R * T), a: Math.sqrt(1.4 * R * T)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CST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fact: n =&gt; { let f = 1; for (let i = 2; i &lt;= n; i++) f *= i; return f;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bern: (n, i, x) =&gt; CST.fact(n) / (CST.fact(i) * CST.fact(n - i)) * x ** i * (1 - x) ** (n - i),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C: x =&gt; Math.sqrt(x) * (1 - x),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gen(upper, lower, N = 200)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pts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nU = upper.length - 1, nL = lower.length - 1;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&lt;= N;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x = 0.5 * (1 - Math.cos(Math.PI * i / N));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let S = 0; for (let j = 0; j &lt;= nL; j++) S += (lower[j] || 0) * CST.bern(nL, j,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pts.push([x, CST.C(x) * 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1; i &lt;= N;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x = 0.5 * (1 - Math.cos(Math.PI * i / N));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let S = 0; for (let j = 0; j &lt;= nU; j++) S += (upper[j] || 0) * CST.bern(nU, j,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pts.unshift([x, CST.C(x) * 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pts;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iY(curve, xT)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curve.length - 1;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[x1, y1] = curve[i], [x2, y2] = curve[i + 1];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((x1 &lt;= xT &amp;&amp; x2 &gt;= xT) || (x1 &gt;= xT &amp;&amp; x2 &lt;= xT))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dx = x2 - x1;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Math.abs(dx) &lt; 1e-9 ? y1 : y1 + (xT - x1) / dx * (y2 - y1);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SUB-COMPONENTS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============================================================================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Custom Recharts tooltip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CustomTooltip({ active, payload, label, xLabel = ''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(!active || !payload?.length)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className={styles.chartTooltip}&gt;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className={styles.tooltipLabel}&gt;{xLabel}{typeof label === 'number' ? label.toFixed(3) : label}&lt;/div&gt;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{payload.map((p,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key={i} className={styles.tooltipRow}&gt;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className={styles.tooltipKey}&gt;{p.name}&lt;/span&gt;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className={styles.tooltipVal} style={{ color: p.color }}&gt;{Number(p.value || 0).toFixed(4)}&lt;/span&gt;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ParameterSlider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ParameterSlider({ label, value, min, max, step, unit = '', color = '#007AFF', onChange, description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pct = ((value - min) / (max - min)) * 100;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className={styles.sliderContainer}&gt;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className={styles.sliderHeader}&gt;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 className={styles.sliderLabel}&gt;{label}&lt;/span&gt;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 className={styles.sliderValue} style={{ color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{typeof value === 'number' ? value.toFixed(step &lt; 0.01 ? 3 : step &lt; 1 ? 2 : 0) : value}{unit}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{description &amp;&amp; &lt;div className={styles.sliderDesc}&gt;{description}&lt;/div&gt;}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className={styles.sliderTrack}&gt;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className={styles.sliderFill} style={{ width: `${pct}%`, background: `linear-gradient(90deg, ${color}40, ${color})`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type="range" className={styles.sliderInput}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min={min} max={max} step={step} value={value}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onChange={e =&gt; onChange(Number(e.target.value))}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style={{ '--accent': color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className={styles.sliderRange}&gt;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&lt;span&gt;{min}{unit}&lt;/span&gt;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&lt;span&gt;{max}{unit}&lt;/span&gt;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MetricCard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MetricCard({ label, value, unit = '', color = '#00FFC2', subtitle, icon: Icon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className={styles.metricCard}&gt;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className={styles.metricAccent} style={{ background: color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className={styles.metricHeader}&gt;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{Icon &amp;&amp; &lt;Icon size={11} style={{ color: '#4b5563' }}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 className={styles.metricLabel}&gt;{label}&lt;/span&gt;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className={styles.metricValue} style={{ color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{value}{unit &amp;&amp; &lt;span className={styles.metricUnit}&gt;{unit}&lt;/span&gt;}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{subtitle &amp;&amp; &lt;div className={styles.metricSubtitle}&gt;{subtitle}&lt;/div&gt;}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TabButton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TabButton({ active, onClick, children, badge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&lt;button className={`${styles.tabButton} ${active ? styles.tabButtonActive : ''}`} onClick={onClick}&gt;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{children}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{badge &amp;&amp; &lt;span className={styles.tabBadge}&gt;{badge}&lt;/span&gt;}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Toast system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Toasts({ list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style={{ position: 'fixed', bottom: 20, right: 20, zIndex: 99999, display: 'flex', flexDirection: 'column', gap: 10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{list.map(t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key={t.id}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background: '#161b22', padding: '12px 16px', borderRadius: 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fontSize: '0.82rem', fontFamily: "'Consolas', monospace", fontWeight: 600,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color: t.type === 'error' ? '#ff7b72' : '#7ee787',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border: `1px solid ${t.type === 'error' ? 'rgba(255,123,114,.4)' : '#30363d'}`,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borderLeft: `4px solid ${t.type === 'error' ? '#ff7b72' : '#00FFC2'}`,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boxShadow: '0 8px 24px rgba(0,0,0,.5)', display: 'flex', alignItems: 'center', gap: 10,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animation: 'fadeIn .2s ease-out',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{t.type === 'error' ? &lt;FiAlertTriangle size={13} /&gt; : &lt;FiCheckCircle size={13}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{t.msg}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FLIGHT SIMULATOR VISUALIZER - IMPROVED VERSION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============================================================================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FlightSimulatorViz({ cst, aero, sRes, cgPos = 0.28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canvasRef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containerRef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particles = useRef([]);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timeRef = useRef(0);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[dim, setDim] = useState({ w: 1000, h: 600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[isHovering, setIsHovering]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[mousePos, setMousePos] = useState({ x: 0, y: 0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Geometry computation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geo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(!cst?.a_upper || cst.a_upper.length &lt; 8)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coords = CST.gen(cst.a_upper, cst.a_lower, 200);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leIdx = 0, minX = Infinity;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coords.forEach((p, i) =&gt; { if (p[0] &lt; minX) { minX = p[0]; leIdx = i; }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upper = coords.slice(0, leIdx + 1).sort((a, b) =&gt; a[0] - b[0]);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lower = coords.slice(leIdx).sort((a, b) =&gt; a[0] - b[0]);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cam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maxT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i = 0; i &lt;= 100;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x = i / 100, yu = CST.iY(upper, x), yl = CST.iY(lower,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cam.push([x, (yu + yl) / 2]);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(yu - yl &gt; maxT) maxT = yu - yl;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tipD = (sRes?.loads?.tip_deflection_z_m || 0) *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def = tipD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? coords.map(p =&gt; [p[0], p[1] + tipD * Math.pow(Math.max(0, p[0] - 0.25) / 0.75, 2)])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: coords;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 def, cam, maxT, tipD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[cst, sRes]);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Initialize particles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(!particles.current.length)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i = 0; i &lt; 300;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particles.current.push({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x: Math.random() * 3 - 0.5,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y: (Math.random() - 0.5) * 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history: [],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speed: 0.5 + Math.random() * 1.2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Resize observer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el = containerRef.current;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(!el)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ro = new ResizeObserver(entries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(const e of entries)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(e.contentRect.width &gt; 50)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setDim({ w: e.contentRect.width, h: e.contentRect.height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ro.observe(el);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() =&gt; ro.disconnect();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Mouse events for hover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handleMouseMove = useCallback((e)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rect = containerRef.current?.getBoundingClientRect();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(!rect)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setIsHovering(true);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setMousePos({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x: (e.clientX - rect.left) / rect.width,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y: (e.clientY - rect.top) / rect.height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handleMouseLeave = useCallback(()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setIsHovering(false);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Render loop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canvas = 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(!canvas || !geo)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ctx = canvas.getContext('2d', { alpha: false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frameId;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render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dpr = window.devicePixelRatio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{ w, h } = dim;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(canvas.width !== w * dpr || canvas.height !== h * dpr)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canvas.width = w * dpr;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canvas.height = h * dpr;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ctx.scale(dpr, dpr);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timeRef.current += 0.016;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t = timeRef.current;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Clear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'#010409';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ctx.fillRect(0, 0,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Drawing parameters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PAD = { top: 30, bottom: 30, left: 60, right: 30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drawW = w - PAD.left - PAD.right;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drawH = h - PAD.top - PAD.bottom;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scale = Math.min(drawW / 1.4, drawH / 0.8);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cx = PAD.left + drawW / 2 - 0.5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cy = PAD.top + drawH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toCanvas = (x, y) =&gt; [cx + x * scale, cy - y * scale];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Grid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ctx.strokeStyle = 'rgba(48,54,61,0.06)';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ctx.lineWidth =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gs = 0.1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x = -0.6 * scale; x &lt; 1.2 * scale; x += gs)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sx = cx + 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ctx.moveTo(sx, cy - 0.4 * scale);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ctx.lineTo(sx, cy + 0.4 * scale);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y = -0.4 * scale; y &lt; 0.4 * scale; y += gs)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sy = cy - 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ctx.moveTo(cx - 0.6 * scale,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ctx.lineTo(cx + 1.2 * scale,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ctx.strokeStyle = 'rgba(48,54,61,0.15)';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ctx.lineWidth = 0.8;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gs2 = 0.25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x = -0.6 * scale; x &lt; 1.2 * scale; x += gs2)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sx = cx + 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ctx.moveTo(sx, cy - 0.4 * scale);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ctx.lineTo(sx, cy + 0.4 * scale);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y = -0.4 * scale; y &lt; 0.4 * scale; y += gs2)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sy = cy - 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ctx.moveTo(cx - 0.6 * scale,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ctx.lineTo(cx + 1.2 * scale,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Chord line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[leX, leY] = toCanvas(0,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[teX, teY] = toCanvas(1,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ctx.strokeStyle = 'rgba(75,85,99,0.2)';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ctx.setLineDash([5, 5]);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ctx.moveTo(leX - 20, leY);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ctx.lineTo(teX + 20, teY);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Streamlines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alpha = aero?.alpha ??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alphaRad = alpha * Math.PI / 180;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cl = aero?.cl ??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Gamma = Math.PI * cl *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ctx.strokeStyle = 'rgba(0,242,255,0.08)';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getVel = (px, py)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let u = Math.cos(alphaRad);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let v = Math.sin(alphaRad);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dx = px - 0.25, dy = py;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r2 = dx * dx + dy * dy + 0.01;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 += Gamma * dy / (2 * Math.PI * r2);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 -= Gamma * dx / (2 * Math.PI * r2);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vol = (geo.maxT || 0) * 0.3;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r4 = r2 * r2;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 += vol * (dy * dy - dx * dx) / r4;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 -= vol * 2 * dx * dy / r4;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{ u, v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dt = 0.01;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particles.current.forEach(p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f = getVel(p.x, p.y);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p.x += f.u * dt * p.speed;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p.y += f.v * dt * p.speed;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p.history.push({ x: p.x, y: p.y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(p.history.length &gt; 25) p.history.shift();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(p.x &gt; 1.2 || p.x &lt; -0.6 || Math.abs(p.y) &gt; 0.5)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p.x = -0.5 - Math.random() * 0.2;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p.y = (Math.random() - 0.5) * 1.2;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p.history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(p.history.length &gt; 1)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for (let i = 1; i &lt; p.history.length;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const [sx1, sy1] = toCanvas(p.history[i].x, p.history[i].y);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const [sx2, sy2] = toCanvas(p.history[i - 1].x, p.history[i - 1].y);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ctx.moveTo(sx1, sy1);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ctx.lineTo(sx2, sy2);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Airfoil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Boundary layer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reynolds = aero?.reynolds ?? 1e6;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(geo.def?.length)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[startX, startY] = toCanvas(geo.def[0][0], geo.def[0][1]);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ctx.moveTo(startX, startY);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for (let i = 0; i &lt; geo.def.length;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p = geo.def[i];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delta = 0.005 * Math.pow(p[0],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[sx, sy] = toCanvas(p[0], p[1] + delta);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ctx.lineTo(sx,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for (let i = geo.def.length - 1; i &gt;= 0; i--)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p = geo.def[i];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delta = 0.005 * Math.pow(p[0],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[sx, sy] = toCanvas(p[0], p[1] - delta);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ctx.lineTo(sx,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'rgba(0,122,255,0.06)';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Solid body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(geo.def?.length)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geo.def.forEach((p,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[sx, sy] = toCanvas(p[0], p[1]);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 === 0 ? ctx.moveTo(sx, sy) : ctx.lineTo(sx,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grad = ctx.createLinearGradient(cx, cy - 0.3 * scale, cx, cy + 0.3 * scale);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grad.addColorStop(0, 'rgba(22,27,34,0.95)');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grad.addColorStop(1, 'rgba(10,15,25,0.9)');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grad;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ctx.strokeStyle = geo.tipD &gt; 0.01 ? '#00FFC2' : '#c9d1d9';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ctx.lineWidth =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Camber line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(geo.cam?.length)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geo.cam.forEach(([x, y],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[sx, sy] = toCanvas(x, 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 === 0 ? ctx.moveTo(sx, sy) : ctx.lineTo(sx,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ctx.strokeStyle = '#007AFF';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ctx.lineWidth = 1.2;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ctx.setLineDash([5, 5]);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LE/TE markers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ctx.shadowColor = 'rgba(0,255,194,0.2)';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ctx.shadowBlur = 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ctx.arc(leX, leY, 4,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'#00FFC2';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ctx.shadowBlur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'#00FFC2';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ctx.font = 'bold 8px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ctx.textAlign = 'right';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ctx.fillText('LE', leX - 10, leY - 6);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ctx.arc(teX, teY, 3,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'rgba(255,255,255,0.3)';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'rgba(255,255,255,0.4)';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ctx.fillText('TE', teX + 8, teY - 4);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CG marker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[cgX, cgY] = toCanvas(cgPos || 0.28,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ctx.shadowColor = 'rgba(245,158,11,0.3)';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ctx.shadowBlur = 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ctx.arc(cgX, cgY, 6,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'#f59e0b';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ctx.shadowBlur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'#010409';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ctx.font = 'bold 8px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ctx.fillText('CG', cgX, cgY + 22);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Aerodynamic Center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[acX, acY] = toCanvas(0.25,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ctx.arc(acX, acY, 5,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'#00FFC2';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'#010409';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ctx.font = 'bold 8px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ctx.fillText('AC', acX, acY + 20);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Force vectors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(aero)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vScale = Math.min(scale * 0.3, 130);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ox = cx + 0.5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oy = cy + 0.3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drawVec = (dx, dy, color, label, val)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ex = ox + dx;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ey = oy - dy;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ctx.shadowColor = color + '30';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ctx.shadowBlur = 10;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ctx.moveTo(ox, oy);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ctx.lineTo(ex, ey);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ctx.strokeStyle = color;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ctx.lineWidth = 2.5;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ang = Math.atan2(-dy, dx);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hl = 10;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ctx.moveTo(ex, ey);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ctx.lineTo(ex - hl * Math.cos(ang - 0.4), ey + hl * Math.sin(ang - 0.4));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ctx.lineTo(ex - hl * Math.cos(ang + 0.4), ey + hl * Math.sin(ang + 0.4));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ctx.fillStyle = color;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ctx.shadowBlur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lx = ex + (dx &gt;= 0 ? 10 : -10 - 65);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ly = ey + (dy &gt;= 0 ? 10 : -10 - 18);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ctx.fillStyle = 'rgba(11,15,20,0.9)';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ctx.strokeStyle = 'rgba(48,54,61,0.3)';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ctx.lineWidth =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ctx.roundRect(lx, ly, 65, 18,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ctx.fillStyle = '#8b949e';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ctx.font = '8px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ctx.fillText(label + ':', lx + 5, ly + 13);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ctx.fillStyle = color;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ctx.font = 'bold 9px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ctx.fillText(val, lx + 25, ly + 13);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cl = aero.cl ||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cd = aero.cd ||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drawVec(0, vScale * Math.min(Math.abs(cl), 1.8), '#38bdf8', 'L', cl.toFixed(3));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drawVec(vScale * Math.max(0.3, Math.abs(cd) * 12), 0, '#ef4444', 'D', cd.toFixed(4));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// Pitching moment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cm = aero.cm ||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(Math.abs(cm) &gt; 0.001)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mr = 30;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ctx.arc(cx + 0.5 * scale, cy + 0.3 * scale, mr, -0.2 * Math.PI, 0.8 * Math.PI * (cm &lt; 0 ? 1 : -1), cm &lt;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ctx.strokeStyle = '#a855f7';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ctx.lineWidth =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ctx.fillStyle = '#a855f7';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ctx.font = 'bold 8px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ctx.fillText('Cm', cx + 0.5 * scale + mr + 5, cy + 0.3 * scale - mr - 5);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HUD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Top-left panel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panelX = 14, panelY = 14, panelW = 200, panelH = 64;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'rgba(11,15,20,0.92)';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ctx.strokeStyle = 'rgba(48,54,61,0.4)';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ctx.lineWidth =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ctx.roundRect(panelX, panelY, panelW, panelH, 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'#e2e8f0';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ctx.font = 'bold 10px Inter, sans-serif';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ctx.fillText('AEROELASTIC SIMULATOR', panelX + 12, panelY + 18);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'#8b949e';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ctx.font = '8px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alphaDeg = aero?.alpha ??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mach = aero?.mach ??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re = ((aero?.reynolds ?? 1e6) / 1e6);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ctx.fillText(`α ${alphaDeg.toFixed(1)}°  ·  M ${mach.toFixed(3)}  ·  Re ${re.toFixed(2)}M`, panelX + 12, panelY + 34);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tipDef = geo?.tipD ??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tipDef &gt; 0.01 ? '#00FFC2' : '#8b949e';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ctx.fillText(`Tip Deflection: ${(tipDef * 100).toFixed(2)} cm`, panelX + 12, panelY + 52);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Bottom-right info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'#30363d';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ctx.font = '7px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ctx.textAlign = 'right';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ctx.fillText('PAN · ZOOM · DRAG', w - 14, h - 10);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Hover tooltip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(isHovering &amp;&amp; aero)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hx = mousePos.x * 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hy = mousePos.y * 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tw = 155, th = 56;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tx = Math.min(hx + 14, w - tw - 14);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ty = Math.min(hy + 14, h - th - 14);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'rgba(11,15,20,0.95)';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ctx.strokeStyle = 'rgba(48,54,61,0.5)';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ctx.lineWidth =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ctx.roundRect(tx, ty, tw, th, 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'#8b949e';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ctx.font = '7px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ctx.fillText('FLIGHT STATE', tx + 12, ty + 14);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'#e2e8f0';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ctx.font = '8px Consolas,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ctx.fillText(`CL ${(aero.cl || 0).toFixed(4)}  CD ${(aero.cd || 0).toFixed(5)}`, tx + 12, ty + 30);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ld = aero.cd &gt; 0 ? (aero.cl / aero.cd) 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ctx.fillText(`L/D ${ld.toFixed(2)}`, tx + 12, ty + 46);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frameId = requestAnimationFrame(render);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frameId = requestAnimationFrame(render);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() =&gt; cancelAnimationFrame(frameId);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[dim, geo, aero, cgPos, isHovering, mousePos]);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ref={containerRef}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width: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height: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position: 'relative',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overflow: 'hidden',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borderRadius: '6px',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background: '#010409',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cursor: 'crosshair'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onMouseMove={handleMouseMove}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onMouseLeave={handleMouseLeave}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&lt;canvas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ref={canvasRef}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display: 'block',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width: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height: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borderRadius: '6px'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MAIN PAGE COMPONENT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============================================================================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FlightDynamicsContent()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searchParams = useSearchParams();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geomRef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logRef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pipelineToken = useRef(0);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── State ────────────────────────────────────────────────────────────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[cst, setCst] = useState({ ...NACA4412_CST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[name, setName] = useState('NACA 4412');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[cond, setCond] = useState({ alpha: 3.0, reynolds: 1.5e6, mach: 0.1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[struct, setStruct] = useState({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span_m: 2.0, chord_m: 0.25,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material: 'Carbon_Fiber_Epoxy_Iso',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skin_thickness_m: 0.002, load_factor: 4.4,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[miss, setMiss] = useState({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mtow_kg: 5.0, empty_weight_kg: 2.5, fuel_weight_kg: 1.5,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wing_area_m2: 0.5, thrust_N: 45.0, sfc_kg_Ns: 1.2e-5, altitude_m: 150,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[stab, setStab] = useState({ cg_position: 0.28, tail_volume: 0.45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[stoch, setStoch] = useState({ noise_percent: 1.0, iterations: 100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Results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[aero, setAero] = useState({ cl: 0, cd: 0, cm: 0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[sRes, setSRes]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[mRes, setMRes]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[stRes, setStRes]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[twin, setTwin]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UI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[fetching, setFetching]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[pdfBusy, setPdfBusy]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[mainTab, setMainTab] = useState('SIMULATOR');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[rightTab, setRightTab] = useState('MISSION');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[libOpen, setLibOpen]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[libQ, setLibQ] = useState('');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[libRes, setLibRes]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[importOpen, setImportOpen]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[toasts, setToasts]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toast = useCallback((msg, type = 'success')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id = Date.now() + Math.random();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setToasts(p =&gt; [...p, { id, msg, type }]);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setTimeout(() =&gt; setToasts(p =&gt; p.filter(t =&gt; t.id !== id)), 4000);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── URL Hydration 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 = searchParams.get('cst');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(s) try { const d = JSON.parse(decodeURIComponent(s)); setCst({ a_upper: d.slice(0, 8), a_lower: d.slice(8, 16) }); } catch (_) {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 = searchParams.get('name'); if (n) setName(n);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 = searchParams.get('alpha'); if (a) setCond(p =&gt; ({ ...p, alpha: parseFloat(a)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[searchParams]);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── Open in Workbench 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openInWorkbench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cstArray = [...cst.a_upper, ...cst.a_lower];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cstString = encodeURIComponent(JSON.stringify(cstArray));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router.push(`/workbench?importedCST=${cstString}&amp;name=${encodeURIComponent(name)}&amp;re=${cond.reynolds}&amp;alpha=${cond.alpha}&amp;mach=${cond.mach}`);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── Library Search 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(libQ.length &lt; 3) { setLibRes([]); return;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 = setTimeout(async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tok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 const r = await fetch(`${API}/airfoils/search?q=${libQ}`, { headers: { Authorization: `Bearer ${tok}` } }); if (r.ok) setLibRes(await r.json()); } catch (_) {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300);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clearTimeout(t);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[libQ]);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loadLibraryAirfoil = async (af)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setLibOpen(false); setLibQ(''); setLibRes([]);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 = await fetch(`${API}/airfoils/${af.name}`, { headers: { Authorization: `Bearer ${tok}` }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(r.ok) { const d = await r.json(); setCst({ a_upper: d.cst_coefficients.slice(0, 8), a_lower: d.cst_coefficients.slice(8, 16) }); setName(d.name); toast(`Loaded: ${d.name}`);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(_) { toast('Load failed', 'error');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── Physics Pipeline 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runPipeline = useCallback(async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(!tok)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tick = ++pipelineToken.current;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setFetching(true);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flat = [...cst.a_upper, ...cst.a_lower];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1. Aerodynamics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pR = await fetch(`${API}/predict`, { method: 'POST', headers: { 'Content-Type': 'application/json', Authorization: `Bearer ${tok}` }, body: JSON.stringify({ cst_coefficients: flat, reynolds: cond.reynolds, alpha: cond.alpha, mach: cond.mach })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(!pR.ok || tick !== pipelineToken.current)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pD = await pR.json();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setAero({ cl: pD.cl, cd: pD.cd, cm: pD.cm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2. Mission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mR = await fetch(`${API}/analysis/mission`, { method: 'POST', headers: { 'Content-Type': 'application/json', Authorization: `Bearer ${tok}` }, body: JSON.stringify({ cl_2d: pD.cl, cd_2d: pD.cd, aspect_ratio: struct.span_m / struct.chord_m, ...miss })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let mD =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(mR.ok &amp;&amp; tick === pipelineToken.current) { mD = await mR.json(); setMRes(mD);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3. Structure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v = mD?.performance?.v_cruise_optimal_mps ?? 25;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sR = await fetch(`${API}/analysis/structure`, { method: 'POST', headers: { 'Content-Type': 'application/json', Authorization: `Bearer ${tok}` }, body: JSON.stringify({ cst_coefficients: flat, cl: pD.cl, cd: pD.cd, cm: pD.cm, v_inf: v, ...struct })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(sR.ok &amp;&amp; tick === pipelineToken.current) setSRes(await sR.json());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4. Stochastic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stR = await fetch(`${API}/analysis/stochastic`, { method: 'POST', headers: { 'Content-Type': 'application/json', Authorization: `Bearer ${tok}` }, body: JSON.stringify({ cst_coefficients: flat, reynolds: cond.reynolds, alpha: cond.alpha, mach: cond.mach, noise_level_percent: stoch.noise_percent, iterations: stoch.iterations })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(stR.ok &amp;&amp; tick === pipelineToken.current) setStRes(await stR.json());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(_)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(tick === pipelineToken.current) toast('Pipeline error',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finally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(tick === pipelineToken.current) setFetching(false);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[cst, cond, struct, miss, stoch, toast]);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 const t = setTimeout(runPipeline, 500); return () =&gt; clearTimeout(t); }, [runPipeline]);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── File Handlers 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handleGeomFile = async e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file = e.target.files[0]; if (!file) return; setImportOpen(false);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fd = new FormData(); fd.append('file', file);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 = await fetch(`${API}/airfoils/import`, { method: 'POST', headers: { Authorization: `Bearer ${localStorage.getItem('token')}` }, body: fd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(r.ok) { const d = await r.json(); setCst({ a_upper: d.cst_coefficients.slice(0, 8), a_lower: d.cst_coefficients.slice(8, 16) }); setName(d.filename); toast(`Geometry: ${d.filename}`);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(_) { toast('Upload failed', 'error');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e.target.value =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handleLogFile = async e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file = e.target.files[0]; if (!file || !mRes)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setMainTab('REALITY'); setFetching(true);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fd = new FormData();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fd.append('file', file);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fd.append('simulated_cd', mRes.aerodynamics.cd_3d_total);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fd.append('simulated_cl', mRes.aerodynamics.cl_3d);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fd.append('wing_area', miss.wing_area_m2);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fd.append('mtow_kg', miss.mtow_kg);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 = await fetch(`${API}/analysis/reality-sync`, { method: 'POST', headers: { Authorization: `Bearer ${localStorage.getItem('token')}` }, body: fd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(r.ok) { const d = await r.json(); if (d.status === 'success') { setTwin(d); toast(`Twin synced — ${d.telemetry_samples} frames`); } else toast(`Sync failed: ${d.message}`, 'error');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(_) { toast('Sync error', 'error');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finally { setFetching(false); e.target.value = null;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── Chart Data 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atmo = useMemo(() =&gt; Atmo.get(miss.altitude_m), [miss.altitude_m]);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airfoilMetrics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(!cst?.a_upper) return { thickness: 0, camber: 0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coords = CST.gen(cst.a_upper, cst.a_lower, 100);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upper = coords.filter(p =&gt; p[1] &gt;= 0).sort((a, b) =&gt; a[0] - b[0]);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lower = coords.filter(p =&gt; p[1] &lt; 0).sort((a, b) =&gt; a[0] - b[0]);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maxT = 0, maxC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upper.forEach(([x, yu])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yl = CST.iY(lower,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 = yu - yl, c = (yu + yl)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(t &gt; maxT) maxT = 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(Math.abs(c) &gt; Math.abs(maxC)) maxC = c;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 thickness: maxT, camber: maxC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[cst]);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AR = struct.span_m / struct.chord_m;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mos = sRes?.loads?.margin_of_safety_yield;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mosDanger = (mos ?? 1) &lt;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ld = aero.cd &gt; 0 ? (mRes?.aerodynamics?.ld_ratio_3d ?? (aero.cl / aero.cd)) :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structDist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(!sRes?.loads?.root_bending_moment_Nm) return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 = struct.span_m / 2, M0 = sRes.loads.root_bending_moment_Nm, dT = sRes.loads.tip_deflection_z_m ||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q = 2 * M0 / L **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Array.from({ length: 26 }, (_,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y = i / 25 * 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sf = y ** 2 * (6 * L ** 2 - 4 * L * y + y ** 2) / (3 * L **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{ y: +y.toFixed(2), M: +(q / 2 * (L - y) ** 2).toFixed(1), V: +(q * (L - y)).toFixed(1), D: +(dT * sf * 100).toFixed(3)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[sRes, struct.span_m]);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stabData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ba = cond.alpha, bcl = aero.cl, bcm = aero.cm;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cg = stab.cg_position, vh = stab.tail_volume;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Array.from({ length: 21 }, (_,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a = -5 + i;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cl_a = bcl + 0.09 * (a - ba), cmW = bcm + cl_a * (cg - 0.25), cmT = -(vh * 0.06 * a);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{ alpha: a, Cm: +(cmW + cmT).toFixed(4), Cm_Wing: +cmW.toFixed(4), Cm_Tail: +cmT.toFixed(4)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[cond.alpha, aero, stab]);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vnData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(!mRes?.performance?.v_max_mps) return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W = miss.mtow_kg * 9.81, S = miss.wing_area_m2, { rho } = atmo;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clMax = Math.max((aero.cl || 0) * 1.5, 1.2), clMin = -Math.max(Math.abs(aero.cl || 0), 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nMax = struct.load_factor, nMin = -nMax * 0.4, vD = mRes.performance.v_max_mps * 1.3;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mu = 2 * W / (rho * S * 5 * 9.81), kg = 0.88 * mu / (5.3 + mu), aS = 0.1 * (180 / Math.PI);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Array.from({ length: 61 }, (_,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v = i * vD / 60, q = 0.5 * rho * v ** 2, dn = kg * rho * 15.24 * v * aS / (2 * W / 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{ v: +v.toFixed(0), pos: Math.min(q * S * clMax / W, nMax), neg: Math.max(q * S * clMin / W, nMin), gp: 1 + dn, gn: 1 - dn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[mRes, miss, atmo, aero, struct]);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perfData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(!mRes?.performance?.v_max_mps) return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W = miss.mtow_kg * 9.81, { rho } = atmo, S = miss.wing_area_m2;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cd0 = mRes.aerodynamics?.cd0 || 0.015, K = 1 / (Math.PI * AR * 0.85);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 = miss.thrust_N * Math.pow(rho / 1.225, 0.7), vMax = mRes.performance.v_max_mps;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Array.from({ length: 40 }, (_,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v = 5 + i * (vMax * 1.2 - 5) / 39, q = 0.5 * rho * v ** 2, cl = W / (q * S), D = q * S * (cd0 + K * cl **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{ v: +v.toFixed(1), D: +D.toFixed(1), T: +T.toFixed(1), RoC: +Math.max(0, (T * v * 0.75 - D * v) / W).toFixed(2)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[mRes, miss, atmo, AR]);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payloadData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(!mRes?.performance?.v_cruise_optimal_mps) return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we = miss.empty_weight_kg, wf = miss.fuel_weight_kg;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LD = mRes.aerodynamics.ld_ratio_3d || 1, sfc = miss.sfc_kg_Ns || 1e-5, v = mRes.performance.v_cruise_optimal_mps;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br = (wi, wf2) =&gt; v / sfc * LD * Math.log(wi / wf2) / 1000;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 range: 0, payload: miss.mtow_kg - we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 range: +br(miss.mtow_kg, miss.mtow_kg - wf).toFixed(0), payload: Math.max(0, miss.mtow_kg - we - wf)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 range: +br(we + wf, we).toFixed(0), payload: 0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[mRes, miss]);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radarData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(!mRes || !sRes || !stRes) return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 s: 'Range',      A: Math.min(100, (mRes.performance?.breguet_range_km || 0) / 5)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 s: 'Efficiency', A: Math.min(100, (mRes.aerodynamics?.ld_ratio_3d || 0) * 5)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 s: 'Payload',    A: Math.min(100, ((miss.mtow_kg - miss.empty_weight_kg) / miss.mtow_kg) * 100)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 s: 'Safety',     A: Math.max(0, Math.min(100, (sRes.loads?.margin_of_safety_yield || 0) * 100))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 s: 'Robust',     A: (stRes?.robustness_score || 0) * 100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[mRes, sRes, stRes, miss]);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── PDF Export 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exportPDF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(!sRes || !mRes) return toast('Await convergence',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setPdfBusy(true);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setTimeout(()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pdf = new jsPDF('p', 'mm', 'a4');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pw = pdf.internal.pageSize.getWidth();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page = (n, title)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pdf.setFillColor(4, 7, 12); pdf.rect(0, 0, pw, 297, 'F');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pdf.setTextColor(0, 255, 194); pdf.setFontSize(14); pdf.setFont('helvetica', 'bold');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pdf.text('AEROML — FLIGHT DYNAMICS REPORT', 15, 22);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pdf.setTextColor(139, 148, 158); pdf.setFontSize(9); pdf.setFont('courier', 'normal');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pdf.text(`ASSET: ${String(name).toUpperCase()} | PAGE ${n}`, 15, 30);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pdf.setDrawColor(0, 122, 255); pdf.setLineWidth(0.5); pdf.line(15, 34, pw - 15, 34);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pdf.setTextColor(226, 232, 240); pdf.setFontSize(11); pdf.setFont('helvetica', 'bold'); pdf.text(title, 15, 44);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page(1, 'STRUCTURAL MECHANICS');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autoTable(pdf,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startY: 50, head: [['Parameter', 'Value', 'Status']],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body: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['Root Bending Moment', fmt(sRes.loads.root_bending_moment_Nm, 1, 'Nm'), 'SOLVED'],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['Von Mises Stress', fmt(sRes.loads.von_mises_stress_MPa, 1, 'MPa'), 'NOMINAL'],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['Yield Safety Margin', fmt(mos, 2), (mos ?? 0) &lt; 0 ? 'FAIL' : 'PASS'],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['Tip Deflection', fmt((sRes.loads.tip_deflection_z_m || 0) * 100, 2, 'cm'), 'STABLE'],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theme: 'grid',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headStyles: { fillColor: [0, 80, 200], textColor: [255, 255, 255], fontSize: 9, font: 'courier'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styles: { fontSize: 9, fillColor: [8, 14, 24], textColor: [190, 210, 230], font: 'courier'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pdf.addPage(); page(2, 'MISSION PERFORMANCE');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autoTable(pdf,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startY: 50, head: [['Metric', 'Value']],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body: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['Breguet Range', fmt(mRes.performance.breguet_range_km, 1, 'km')],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['Max Endurance', fmt(mRes.performance.max_endurance_hrs, 2, 'hrs')],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['Cruise Velocity', fmt(mRes.performance.v_cruise_optimal_mps, 1, 'm/s')],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['Stall Velocity', fmt(mRes.performance.v_stall_mps, 1, 'm/s')],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['Rate of Climb', fmt(mRes.performance.max_rate_of_climb_mps, 2, 'm/s')],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['3D L/D Ratio', fmt(mRes.aerodynamics.ld_ratio_3d, 1)],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theme: 'grid',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headStyles: { fillColor: [0, 80, 200], textColor: [255, 255, 255], fontSize: 9, font: 'courier'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styles: { fontSize: 9, fillColor: [8, 14, 24], textColor: [190, 210, 230], font: 'courier'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pdf.save(`FlightDynamics_${name.replace(/\s+/g, '_')}.pdf`);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toast('Report exported');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(err) { toast('PDF error', 'error'); console.error(err);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finally { setPdfBusy(false);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300);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── RENDER ───────────────────────────────────────────────────────────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className={styles.workbench}&gt;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&lt;input ref={geomRef} type="file" style={{ display: 'none' }} accept=".dat,.txt,.csv" onChange={handleGeomFile}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&lt;input ref={logRef}  type="file" style={{ display: 'none' }} accept=".csv,.txt"      onChange={handleLogFile}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&lt;Toasts list={toasts}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LEFT SIDEBAR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════════════════════════════════════════════════════════════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&lt;aside className={styles.sidebar}&gt;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className={styles.sidebarHeader}&gt;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className={styles.logoContainer}&gt;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&lt;FiAnchor size={16}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className={styles.headerText}&gt;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&lt;h1 className={styles.brandTitle}&gt;FlightDyn&lt;/h1&gt;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className={styles.brandSubtitle}&gt;Kinematics Engine&lt;/span&gt;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className={styles.statusIndicator}&gt;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className={`${styles.statusDot} ${fetching ? styles.statusFetching : styles.statusLive}`}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className={fetching ? styles.statusTextFetching : styles.statusTextLive}&gt;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{fetching ? 'SYNC' : 'LIVE'}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className={styles.sidebarContent}&gt;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className={styles.profileCard}&gt;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className={styles.profileHeader}&gt;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className={styles.profileLabel}&gt;Active Platform&lt;/span&gt;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className={styles.profileConfidence} style={{ color: '#00FFC2'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AR={AR.toFixed(1)}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&lt;h2 className={styles.profileName}&gt;{name}&lt;/h2&gt;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className={styles.profileMetrics}&gt;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className={styles.profileMetric}&gt;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className={styles.profileMetricLabel}&gt;t/c&lt;/span&gt;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className={styles.profileMetricValue}&gt;{(airfoilMetrics.thickness * 100).toFixed(1)}%&lt;/span&gt;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className={styles.profileMetric}&gt;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className={styles.profileMetricLabel}&gt;camber&lt;/span&gt;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className={styles.profileMetricValue}&gt;{(airfoilMetrics.camber * 100).toFixed(2)}%&lt;/span&gt;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className={styles.profileMetric}&gt;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className={styles.profileMetricLabel}&gt;MTOW&lt;/span&gt;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className={styles.profileMetricValue}&gt;{miss.mtow_kg.toFixed(1)}kg&lt;/span&gt;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className={styles.profileTags}&gt;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className={styles.profileTag}&gt;Re {(cond.reynolds / 1e6).toFixed(1)}M&lt;/span&gt;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className={styles.profileTag}&gt;α {cond.alpha}°&lt;/span&gt;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className={styles.profileTag}&gt;M {cond.mach.toFixed(2)}&lt;/span&gt;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className={styles.profileTag}&gt;{struct.altitude_m || miss.altitude_m}m&lt;/span&gt;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className={styles.sectionHeader}&gt;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&lt;FiActivity size={10}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&lt;span&gt;Aero Coefficients&lt;/span&gt;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className={styles.quickResults}&gt;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className={styles.quickResult}&gt;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className={styles.quickResultLabel}&gt;CL&lt;/span&gt;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className={styles.quickResultValue} style={{ color: '#38bdf8' }}&gt;{aero.cl?.toFixed(4) ?? '—'}&lt;/span&gt;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className={styles.quickResult}&gt;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className={styles.quickResultLabel}&gt;CD&lt;/span&gt;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className={styles.quickResultValue} style={{ color: '#f472b6' }}&gt;{aero.cd?.toFixed(5) ?? '—'}&lt;/span&gt;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className={styles.quickResult}&gt;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className={styles.quickResultLabel}&gt;CM&lt;/span&gt;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className={styles.quickResultValue} style={{ color: '#fbbf24' }}&gt;{aero.cm?.toFixed(4) ?? '—'}&lt;/span&gt;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className={styles.quickResult}&gt;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className={styles.quickResultLabel}&gt;L/D&lt;/span&gt;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className={styles.quickResultValue} style={{ color: '#00FFC2' }}&gt;{ld?.toFixed(1) ?? '—'}&lt;/span&gt;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className={styles.sectionHeader}&gt;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&lt;FiWind size={10}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&lt;span&gt;Flow Conditions&lt;/span&gt;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className={styles.slidersContainer}&gt;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label="Alpha (deg)" value={cond.alpha} min={-5} max={20} step={0.5} unit="°" color="#00FFC2" description="Geometric incidence" onChange={v =&gt; setCond(p =&gt; ({ ...p, alpha: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label="Reynolds Number" value={cond.reynolds} min={50000} max={10000000} step={50000} color="#38bdf8" description="Re = ρVc/μ" onChange={v =&gt; setCond(p =&gt; ({ ...p, reynolds: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label="Mach Number" value={cond.mach} min={0} max={0.85} step={0.01} color="#f59e0b" description="V∞/a∞" onChange={v =&gt; setCond(p =&gt; ({ ...p, mach: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className={styles.sectionHeader}&gt;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&lt;FiSliders size={10}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&lt;span&gt;CST Geometry&lt;/span&gt;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className={styles.cstGrid}&gt;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fontSize: '0.58rem', color: '#38bdf8', fontWeight: 700, textTransform: 'uppercase', letterSpacing: '1px', marginBottom: 6 }}&gt;Upper A₀–A₇&lt;/div&gt;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{cst.a_upper.map((v,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key={i} className={styles.cstRow}&gt;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className={styles.cstRowLabel}&gt;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&lt;span className={styles.cstKey}&gt;A{i}&lt;/span&gt;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&lt;span className={styles.cstVal} style={{ color: '#38bdf8' }}&gt;{v.toFixed(3)}&lt;/span&gt;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&lt;input type="range" className={styles.cstThin} min={-0.4} max={0.4} step={0.001} value={v}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onChange={e =&gt; setCst(p =&gt; ({ ...p, a_upper: p.a_upper.map((x, j) =&gt; j === i ? parseFloat(e.target.value) : x) }))}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style={{ '--accent': '#38bdf8'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fontSize: '0.58rem', color: '#a855f7', fontWeight: 700, textTransform: 'uppercase', letterSpacing: '1px', marginBottom: 6 }}&gt;Lower A₀–A₇&lt;/div&gt;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{cst.a_lower.map((v,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key={i} className={styles.cstRow}&gt;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className={styles.cstRowLabel}&gt;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&lt;span className={styles.cstKey}&gt;A{i}&lt;/span&gt;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&lt;span className={styles.cstVal} style={{ color: '#a855f7' }}&gt;{v.toFixed(3)}&lt;/span&gt;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&lt;input type="range" className={styles.cstThin} min={-0.4} max={0.4} step={0.001} value={v}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onChange={e =&gt; setCst(p =&gt; ({ ...p, a_lower: p.a_lower.map((x, j) =&gt; j === i ? parseFloat(e.target.value) : x) }))}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style={{ '--accent': '#a855f7'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className={styles.sectionHeader}&gt;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&lt;FiShield size={10}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&lt;span&gt;Structure&lt;/span&gt;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className={styles.slidersContainer}&gt;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label="Wing Span" value={struct.span_m} min={0.5} max={40} step={0.1} unit="m" color="#00FFC2" onChange={v =&gt; setStruct(p =&gt; ({ ...p, span_m: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label="Root Chord" value={struct.chord_m} min={0.1} max={10} step={0.05} unit="m" color="#f472b6" onChange={v =&gt; setStruct(p =&gt; ({ ...p, chord_m: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label="Skin Thickness" value={struct.skin_thickness_m} min={0.001} max={0.05} step={0.001} unit="m" color="#f59e0b" onChange={v =&gt; setStruct(p =&gt; ({ ...p, skin_thickness_m: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label="Load Factor" value={struct.load_factor} min={1} max={12} step={0.1} unit="G" color="#ef4444" onChange={v =&gt; setStruct(p =&gt; ({ ...p, load_factor: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className={styles.colormapSelect}&gt;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&lt;label className={styles.selectLabel}&gt;Material&lt;/label&gt;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&lt;select className={styles.selectInput} value={struct.material} onChange={e =&gt; setStruct(p =&gt; ({ ...p, material: e.target.value }))}&gt;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&lt;option value="Al_7075_T6"&gt;Aluminum 7075-T6&lt;/option&gt;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&lt;option value="Carbon_Fiber_Epoxy_Iso"&gt;Carbon Fiber Epoxy&lt;/option&gt;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&lt;option value="Titanium_Ti6Al4V"&gt;Titanium Ti-6Al-4V&lt;/option&gt;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&lt;/select&gt;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className={styles.sectionHeader}&gt;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&lt;FiTarget size={10}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&lt;span&gt;Mission Envelope&lt;/span&gt;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className={styles.slidersContainer}&gt;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label="MTOW" value={miss.mtow_kg} min={1} max={50000} step={1} unit="kg" color="#00FFC2" onChange={v =&gt; setMiss(p =&gt; ({ ...p, mtow_kg: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label="Empty Mass" value={miss.empty_weight_kg} min={1} max={50000} step={1} unit="kg" color="#38bdf8" onChange={v =&gt; setMiss(p =&gt; ({ ...p, empty_weight_kg: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label="Fuel Mass" value={miss.fuel_weight_kg} min={0} max={20000} step={1} unit="kg" color="#f59e0b" onChange={v =&gt; setMiss(p =&gt; ({ ...p, fuel_weight_kg: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label="Thrust" value={miss.thrust_N} min={10} max={200000} step={10} unit="N" color="#f472b6" onChange={v =&gt; setMiss(p =&gt; ({ ...p, thrust_N: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label="Altitude" value={miss.altitude_m} min={0} max={20000} step={100} unit="m" color="#a855f7" description={`ρ=${atmo.rho.toFixed(3)} kg/m³`} onChange={v =&gt; setMiss(p =&gt; ({ ...p, altitude_m: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className={styles.sectionHeader}&gt;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&lt;FiCompass size={10}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&lt;span&gt;Trim &amp; Robustness&lt;/span&gt;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className={styles.slidersContainer}&gt;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label="CG Position" value={stab.cg_position} min={0.1} max={0.5} step={0.01} color="#f59e0b" description="% MAC" onChange={v =&gt; setStab(p =&gt; ({ ...p, cg_position: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label="Tail Volume Vh" value={stab.tail_volume} min={0.1} max={1.5} step={0.01} color="#00FFC2" onChange={v =&gt; setStab(p =&gt; ({ ...p, tail_volume: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label="Mfg Noise" value={stoch.noise_percent} min={0.1} max={5} step={0.1} unit="%" color="#ef4444" description="LHS tolerance" onChange={v =&gt; setStoch(p =&gt; ({ ...p, noise_percent: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&lt;ParameterSlider label="MC Iterations" value={stoch.iterations} min={10} max={500} step={10} color="#a855f7" onChange={v =&gt; setStoch(p =&gt; ({ ...p, iterations: v }))}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style={{ flex: 1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─── SIDEBAR FOOTER WITH PROFESSIONAL BUTTONS 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className={styles.sidebarFooter}&gt;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className={styles.actionGrid} style={{ display: 'grid', gridTemplateColumns: 'repeat(3, 1fr)', gap: '8px', marginBottom: '8px'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className={styles.actionButton}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onClick={() =&gt; setLibOpen(true)}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display: 'flex',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flexDirection: 'column',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alignItems: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justifyContent: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gap: '4px',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padding: '10px 6px',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background: 'rgba(255,255,255,0.02)',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border: '1px solid #30363d',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borderRadius: '6px',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color: '#8b949e',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fontSize: '0.6rem',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fontWeight: 700,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fontFamily: '"Consolas", monospace',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textTransform: 'uppercase',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letterSpacing: '0.5px',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cursor: 'pointer',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transition: 'all 0.2s'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onMouseEnter={e =&gt; { e.target.style.borderColor = '#007AFF'; e.target.style.color = '#007AFF'; e.target.style.background = 'rgba(0,122,255,0.08)';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onMouseLeave={e =&gt; { e.target.style.borderColor = '#30363d'; e.target.style.color = '#8b949e'; e.target.style.background = 'rgba(255,255,255,0.02)';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&lt;FiDatabase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&lt;span&gt;UIUC&lt;/span&gt;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position: 'relative'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className={styles.actionButton}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onClick={() =&gt; setImportOpen(o =&gt; !o)}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display: 'flex',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flexDirection: 'column',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alignItems: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justifyContent: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gap: '4px',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padding: '10px 6px',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background: 'rgba(255,255,255,0.02)',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border: '1px solid #30363d',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borderRadius: '6px',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color: '#8b949e',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fontSize: '0.6rem',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fontWeight: 700,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fontFamily: '"Consolas", monospace',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textTransform: 'uppercase',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letterSpacing: '0.5px',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cursor: 'pointer',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transition: 'all 0.2s',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width: '100%'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onMouseEnter={e =&gt; { e.target.style.borderColor = '#f59e0b'; e.target.style.color = '#f59e0b'; e.target.style.background = 'rgba(245,158,11,0.08)';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onMouseLeave={e =&gt; { e.target.style.borderColor = '#30363d'; e.target.style.color = '#8b949e'; e.target.style.background = 'rgba(255,255,255,0.02)';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&lt;FiUploadCloud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&lt;span&gt;Import&lt;/span&gt;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{importOpen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className={styles.importMenu}&gt;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className={styles.importItem} onClick={() =&gt; { geomRef.current.click(); setImportOpen(false);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&lt;FiFileText size={12} /&gt; Geometry (.DAT)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className={styles.importItem} onClick={() =&gt; { logRef.current.click(); setImportOpen(false);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&lt;FiActivity size={12} /&gt; Flight Log (.CSV)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className={styles.actionButton}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onClick={() =&gt; setMainTab('REALITY')}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disabled={!mRes}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display: 'flex',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flexDirection: 'column',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alignItems: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justifyContent: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gap: '4px',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padding: '10px 6px',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background: 'rgba(255,255,255,0.02)',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border: '1px solid #30363d',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borderRadius: '6px',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color: !mRes ? '#30363d' : '#8b949e',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fontSize: '0.6rem',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fontWeight: 700,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fontFamily: '"Consolas", monospace',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textTransform: 'uppercase',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letterSpacing: '0.5px',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cursor: !mRes ? 'not-allowed' : 'pointer',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transition: 'all 0.2s',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opacity: !mRes ? 0.5 :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onMouseEnter={e =&gt;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(mRes)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e.target.style.borderColor = '#00FFC2';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e.target.style.color = '#00FFC2';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e.target.style.background = 'rgba(0,255,194,0.08)';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onMouseLeave={e =&gt;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(mRes)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e.target.style.borderColor = '#30363d';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e.target.style.color = '#8b949e';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e.target.style.background = 'rgba(255,255,255,0.02)';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&lt;FiZap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&lt;span&gt;Twin&lt;/span&gt;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className={styles.exportButton}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onClick={exportPDF}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disabled={fetching || pdfBusy || !sRes}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display: 'flex',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alignItems: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justifyContent: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gap: '8px',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padding: '12px',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background: 'rgba(0,122,255,0.08)',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border: '1px solid #007AFF',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borderRadius: '6px',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color: '#007AFF',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fontSize: '0.7rem',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fontWeight: 700,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fontFamily: '"Consolas", monospace',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textTransform: 'uppercase',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letterSpacing: '1px',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cursor: 'pointer',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transition: 'all 0.2s',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width: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opacity: (fetching || pdfBusy || !sRes) ? 0.35 :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onMouseEnter={e =&gt;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if (!fetching &amp;&amp; !pdfBusy &amp;&amp; sRes)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e.target.style.background = '#007AFF';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e.target.style.color = '#fff';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e.target.style.boxShadow = '0 0 15px rgba(0,122,255,0.4)';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e.target.style.transform = 'translateY(-1px)';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onMouseLeave={e =&gt;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e.target.style.background = 'rgba(0,122,255,0.08)';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e.target.style.color = '#007AFF';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e.target.style.boxShadow = 'none';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e.target.style.transform = 'translateY(0px)';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&lt;FiDownload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{pdfBusy ? 'COMPILING...' : 'EXPORT PDF DOSSIER'}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─── OPEN IN WORKBENCH BUTTON 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onClick={openInWorkbench}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className={styles.exportButton}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style={{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marginTop: '8px',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borderColor: '#a855f7',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color: '#a855f7',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background: 'rgba(168,85,247,0.08)',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display: 'flex',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alignItems: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justifyContent: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gap: '8px',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padding: '12px',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borderRadius: '6px',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fontSize: '0.7rem',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fontWeight: 700,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fontFamily: '"Consolas", monospace',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textTransform: 'uppercase',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letterSpacing: '1px',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cursor: 'pointer',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transition: 'all 0.2s',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width: '100%'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onMouseEnter={e =&gt;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e.target.style.background = '#a855f7';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e.target.style.color = '#fff';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e.target.style.boxShadow = '0 0 15px rgba(168,85,247,0.4)';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e.target.style.transform = 'translateY(-1px)';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onMouseLeave={e =&gt;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e.target.style.background = 'rgba(168,85,247,0.08)';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e.target.style.color = '#a855f7';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e.target.style.boxShadow = 'none';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e.target.style.transform = 'translateY(0px)';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&lt;FiBox size={14} /&gt; OPEN IN WORKBENCH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&lt;/aside&gt;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MAIN CONTENT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════════════════════════════════════════════════════════════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&lt;main className={styles.mainContent}&gt;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className={styles.metricsBar}&gt;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&lt;MetricCard label="3D Lift (CL)" value={mRes?.aerodynamics?.cl_3d?.toFixed(4) ?? '—'} color="#38bdf8" subtitle="lifting surface" icon={FiTrendingUp}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&lt;MetricCard label="L/D Ratio" value={mRes?.aerodynamics?.ld_ratio_3d?.toFixed(1) ?? '—'} color="#00FFC2" subtitle={ld &gt; 15 ? 'excellent' : ld &gt; 10 ? 'good' : 'moderate'} icon={FiActivity}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&lt;MetricCard label="Safety Margin" value={fmt(mos, 2)} color={mosDanger ? '#ef4444' : '#10b981'} subtitle={mosDanger ? 'STRUCTURAL FAIL' : 'yield margin'} icon={FiShield}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&lt;MetricCard label="V Stall" value={fmt(mRes?.performance?.v_stall_mps, 1, 'm/s')} color="#f472b6" subtitle="EAS" icon={FiWind}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&lt;MetricCard label="Range" value={fmt(mRes?.performance?.breguet_range_km, 0, 'km')} color="#f59e0b" subtitle="Breguet" icon={FiCompass}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&lt;MetricCard label="Robustness" value={stRes ? `${((stRes.robustness_score || 0) * 100).toFixed(0)}%` : '—'} color="#a855f7" subtitle="LHS score" icon={FiCpu}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className={styles.workspace}&gt;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className={styles.canvasArea}&gt;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className={styles.canvasTabBar}&gt;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active={mainTab === 'SIMULATOR'} onClick={() =&gt; setMainTab('SIMULATOR')}&gt;Simulator&lt;/TabButton&gt;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active={mainTab === 'STRUCTURE'} onClick={() =&gt; setMainTab('STRUCTURE')}&gt;Structure&lt;/TabButton&gt;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active={mainTab === 'STABILITY'} onClick={() =&gt; setMainTab('STABILITY')}&gt;Stability&lt;/TabButton&gt;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active={mainTab === 'PERFORMANCE'} onClick={() =&gt; setMainTab('PERFORMANCE')}&gt;Performance&lt;/TabButton&gt;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active={mainTab === 'ENVELOPE'} onClick={() =&gt; setMainTab('ENVELOPE')}&gt;V-n&lt;/TabButton&gt;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active={mainTab === 'PAYLOAD'} onClick={() =&gt; setMainTab('PAYLOAD')}&gt;Payload&lt;/TabButton&gt;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active={mainTab === 'STOCHASTIC'} onClick={() =&gt; setMainTab('STOCHASTIC')}&gt;Stochastic&lt;/TabButton&gt;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active={mainTab === 'REALITY'} onClick={() =&gt; setMainTab('REALITY')} badge={twin ? '●' : null}&gt;Digital Twin&lt;/TabButton&gt;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className={styles.canvasFrame}&gt;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{mainTab === 'SIMULATOR'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&lt;FlightSimulatorViz cst={cst} aero={{ ...aero, alpha: cond.alpha }} sRes={sRes} cgPos={stab.cg_position}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{mainTab === 'STRUCTURE'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className={styles.chartContainer}&gt;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className={styles.chartTitle}&gt;STRUCTURAL TENSOR DISTRIBUTION — SHEAR · MOMENT · DEFLECTION&lt;/div&gt;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{structDist.length &gt; 0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className={styles.chartMetrics}&gt;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className={styles.chartMetricLabel}&gt;Root Moment&lt;/span&gt;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className={styles.chartMetricValue} style={{ color: '#38bdf8' }}&gt;{fmt(sRes?.loads?.root_bending_moment_Nm, 0, 'Nm')}&lt;/span&gt;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className={styles.chartMetricLabel}&gt;Tip Deflection&lt;/span&gt;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className={styles.chartMetricValue} style={{ color: '#00FFC2' }}&gt;{fmt((sRes?.loads?.tip_deflection_z_m || 0) * 100, 2, 'cm')}&lt;/span&gt;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className={styles.chartMetricLabel}&gt;Von Mises&lt;/span&gt;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className={styles.chartMetricValue} style={{ color: mosDanger ? '#ef4444' : '#f59e0b' }}&gt;{fmt(sRes?.loads?.von_mises_stress_MPa, 1, 'MPa')}&lt;/span&gt;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&lt;ResponsiveContainer width="100%" height="65%"&gt;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&lt;ComposedChart data={structDist} margin={{ top: 10, right: 20, left: 0, bottom: 10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&lt;linearGradient id="gM" x1="0" y1="0" x2="0" y2="1"&gt;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&lt;stop offset="5%" stopColor="#38bdf8" stopOpacity={0.4}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&lt;stop offset="95%" stopColor="#38bdf8" stopOpacity={0}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&lt;/linearGradient&gt;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&lt;/defs&gt;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&lt;CartesianGrid strokeDasharray="3 3" stroke="#21262d" vertical={false}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&lt;XAxis dataKey="y" stroke="#30363d" tick={{ fill: '#4b5563', fontSize: 10, fontFamily: 'Consolas,monospace' }} label={{ value: 'Span (m)', position: 'insideBottom', offset: -5,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&lt;YAxis yAxisId="l" stroke="#30363d" tick={{ fill: '#4b5563', fontSize: 10, fontFamily: 'Consolas,monospace'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&lt;YAxis yAxisId="r" orientation="right" stroke="#30363d" tick={{ fill: '#4b5563', fontSize: 10, fontFamily: 'Consolas,monospace'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&lt;Tooltip content={&lt;CustomTooltip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&lt;Area yAxisId="l" type="monotone" dataKey="M" name="Moment (Nm)" stroke="#38bdf8" fill="url(#gM)" strokeWidth={2}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&lt;Line yAxisId="l" type="monotone" dataKey="V" name="Shear (N)" stroke="#a855f7" strokeWidth={2}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&lt;Line yAxisId="r" type="monotone" dataKey="D" name="Deflect (cm)" stroke="#00FFC2" strokeWidth={2} strokeDasharray="5 5"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&lt;Legend wrapperStyle={{ fontSize: 10, fontFamily: 'Consolas,monospace', color: '#8b949e'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&lt;/ComposedChart&gt;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className={styles.emptyState}&gt;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className={styles.emptyIcon}&gt;&lt;FiShield /&gt;&lt;/div&gt;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className={styles.emptyText}&gt;Awaiting Structural Solve&lt;/div&gt;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className={styles.emptySubtext}&gt;Pipeline computes structure after aerodynamic convergence&lt;/div&gt;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{mainTab === 'STABILITY'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className={styles.chartContainer}&gt;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className={styles.chartTitle}&gt;LONGITUDINAL STATIC STABILITY — Cm VS α&lt;/div&gt;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className={styles.chartMetrics}&gt;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&lt;span className={styles.chartMetricLabel}&gt;CG / MAC&lt;/span&gt;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&lt;span className={styles.chartMetricValue} style={{ color: '#f59e0b' }}&gt;{(stab.cg_position * 100).toFixed(0)}%&lt;/span&gt;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&lt;span className={styles.chartMetricLabel}&gt;Tail Volume&lt;/span&gt;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&lt;span className={styles.chartMetricValue} style={{ color: '#00FFC2' }}&gt;{stab.tail_volume.toFixed(2)}&lt;/span&gt;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&lt;span className={styles.chartMetricLabel}&gt;Static Margin&lt;/span&gt;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&lt;span className={styles.chartMetricValue} style={{ color: stabData.find(d =&gt; d.Cm &gt; 0 &amp;&amp; d.alpha &gt; 0) ? '#10b981' : '#ef4444'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{((0.25 - stab.cg_position) * 100).toFixed(0)}%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&lt;ResponsiveContainer width="100%" height="65%"&gt;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&lt;LineChart data={stabData} margin={{ top: 10, right: 20, left: 0, bottom: 10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&lt;CartesianGrid strokeDasharray="3 3" stroke="#21262d" vertical={false}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&lt;XAxis dataKey="alpha" stroke="#30363d" tick={{ fill: '#4b5563', fontSize: 10, fontFamily: 'Consolas,monospace' }} label={{ value: 'α (deg)', position: 'insideBottom', offset: -5,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&lt;YAxis stroke="#30363d" tick={{ fill: '#4b5563', fontSize: 10, fontFamily: 'Consolas,monospace'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&lt;Tooltip content={&lt;CustomTooltip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&lt;ReferenceLine y={0} stroke="#444c56" strokeDasharray="4 4"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&lt;Line type="monotone" dataKey="Cm" name="Cm Total" stroke="#00FFC2" strokeWidth={2.5}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&lt;Line type="monotone" dataKey="Cm_Wing" name="Cm Wing" stroke="#38bdf8" strokeWidth={1} strokeDasharray="4 4"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&lt;Line type="monotone" dataKey="Cm_Tail" name="Cm Tail" stroke="#f59e0b" strokeWidth={1} strokeDasharray="4 4"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&lt;Legend wrapperStyle={{ fontSize: 10, fontFamily: 'Consolas,monospace', color: '#8b949e'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&lt;/LineChart&gt;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{mainTab === 'PERFORMANCE'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className={styles.chartContainer}&gt;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className={styles.chartTitle}&gt;KINETIC ENVELOPE — THRUST VS DRAG&lt;/div&gt;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{perfData.length &gt; 0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className={styles.chartMetrics}&gt;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className={styles.chartMetricLabel}&gt;V Cruise&lt;/span&gt;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className={styles.chartMetricValue} style={{ color: '#00FFC2' }}&gt;{fmt(mRes?.performance?.v_cruise_optimal_mps, 1, 'm/s')}&lt;/span&gt;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className={styles.chartMetricLabel}&gt;Max RoC&lt;/span&gt;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className={styles.chartMetricValue} style={{ color: '#38bdf8' }}&gt;{fmt(mRes?.performance?.max_rate_of_climb_mps, 2, 'm/s')}&lt;/span&gt;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className={styles.chartMetricLabel}&gt;V Max&lt;/span&gt;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className={styles.chartMetricValue} style={{ color: '#f59e0b' }}&gt;{fmt(mRes?.performance?.v_max_mps, 1, 'm/s')}&lt;/span&gt;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&lt;ResponsiveContainer width="100%" height="65%"&gt;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&lt;ComposedChart data={perfData} margin={{ top: 10, right: 20, left: 0, bottom: 10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&lt;CartesianGrid strokeDasharray="3 3" stroke="#21262d" vertical={false}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&lt;XAxis dataKey="v" stroke="#30363d" tick={{ fill: '#4b5563', fontSize: 10, fontFamily: 'Consolas,monospace' }} label={{ value: 'V (m/s)', position: 'insideBottom', offset: -5,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&lt;YAxis yAxisId="l" stroke="#30363d" tick={{ fill: '#4b5563', fontSize: 10, fontFamily: 'Consolas,monospace'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&lt;YAxis yAxisId="r" orientation="right" stroke="#30363d" tick={{ fill: '#4b5563', fontSize: 10, fontFamily: 'Consolas,monospace'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&lt;Tooltip content={&lt;CustomTooltip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&lt;Area yAxisId="l" type="monotone" dataKey="T" name="Thrust (N)" stroke="#f59e0b" fill="rgba(245,158,11,.08)" strokeWidth={2}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&lt;Line yAxisId="l" type="monotone" dataKey="D" name="Drag (N)" stroke="#f472b6" strokeWidth={2.5}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&lt;Line yAxisId="r" type="monotone" dataKey="RoC" name="RoC (m/s)" stroke="#00FFC2" strokeWidth={2} strokeDasharray="5 5"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&lt;Legend wrapperStyle={{ fontSize: 10, fontFamily: 'Consolas,monospace', color: '#8b949e'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&lt;/ComposedChart&gt;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className={styles.emptyState}&gt;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className={styles.emptyIcon}&gt;&lt;FiTrendingUp /&gt;&lt;/div&gt;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className={styles.emptyText}&gt;Awaiting Mission Solve&lt;/div&gt;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{mainTab === 'ENVELOPE'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className={styles.chartContainer}&gt;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className={styles.chartTitle}&gt;STRUCTURAL BOUNDARIES — V-n DIAGRAM (FAR 25)&lt;/div&gt;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{vnData.length &gt; 0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&lt;ResponsiveContainer width="100%" height="85%"&gt;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&lt;LineChart data={vnData} margin={{ top: 10, right: 20, left: 0, bottom: 10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&lt;CartesianGrid strokeDasharray="3 3" stroke="#21262d" vertical={false}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&lt;XAxis dataKey="v" stroke="#30363d" tick={{ fill: '#4b5563', fontSize: 10, fontFamily: 'Consolas,monospace' }} label={{ value: 'EAS (m/s)', position: 'insideBottom', offset: -5,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&lt;YAxis stroke="#30363d" tick={{ fill: '#4b5563', fontSize: 10, fontFamily: 'Consolas,monospace' }} label={{ value: 'Load Factor n', angle: -90, position: 'insideLeft',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&lt;Tooltip content={&lt;CustomTooltip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&lt;ReferenceLine y={struct.load_factor} stroke="#444c56" strokeDasharray="5 5" label={{ value: '+Limit', fill: '#8b949e', fontSize: 9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&lt;ReferenceLine y={-struct.load_factor * 0.4} stroke="#444c56" strokeDasharray="5 5" label={{ value: '-Limit', fill: '#8b949e', fontSize: 9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&lt;Line type="monotone" dataKey="pos" name="+Stall" stroke="#38bdf8" strokeWidth={2.5}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&lt;Line type="monotone" dataKey="neg" name="-Stall" stroke="#f472b6" strokeWidth={2.5}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&lt;Line type="monotone" dataKey="gp" name="+Gust 50fps" stroke="#00FFC2" strokeWidth={1} strokeDasharray="4 4"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&lt;Line type="monotone" dataKey="gn" name="-Gust 50fps" stroke="#f59e0b" strokeWidth={1} strokeDasharray="4 4"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&lt;Legend wrapperStyle={{ fontSize: 10, fontFamily: 'Consolas,monospace', color: '#8b949e'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&lt;/LineChart&gt;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className={styles.emptyState}&gt;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className={styles.emptyIcon}&gt;&lt;FiTarget /&gt;&lt;/div&gt;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className={styles.emptyText}&gt;Awaiting Mission Data&lt;/div&gt;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{mainTab === 'PAYLOAD'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className={styles.chartContainer}&gt;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className={styles.chartTitle}&gt;MISSION ECONOMICS — PAYLOAD-RANGE DIAGRAM (BREGUET)&lt;/div&gt;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{payloadData.length &gt; 0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className={styles.chartMetrics}&gt;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className={styles.chartMetricLabel}&gt;Max Range&lt;/span&gt;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className={styles.chartMetricValue} style={{ color: '#f59e0b' }}&gt;{fmt(payloadData[payloadData.length - 1]?.range, 0, 'km')}&lt;/span&gt;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className={styles.chartMetricLabel}&gt;Max Payload&lt;/span&gt;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className={styles.chartMetricValue} style={{ color: '#00FFC2' }}&gt;{fmt(payloadData[0]?.payload, 1, 'kg')}&lt;/span&gt;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className={styles.chartMetricLabel}&gt;Endurance&lt;/span&gt;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className={styles.chartMetricValue} style={{ color: '#38bdf8' }}&gt;{fmt(mRes?.performance?.max_endurance_hrs, 1, 'hr')}&lt;/span&gt;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&lt;ResponsiveContainer width="100%" height="65%"&gt;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&lt;LineChart data={payloadData} margin={{ top: 10, right: 20, left: 0, bottom: 10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&lt;CartesianGrid strokeDasharray="3 3" stroke="#21262d" vertical={false}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&lt;XAxis dataKey="range" stroke="#30363d" tick={{ fill: '#4b5563', fontSize: 10, fontFamily: 'Consolas,monospace' }} label={{ value: 'Range (km)', position: 'insideBottom', offset: -5,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&lt;YAxis stroke="#30363d" tick={{ fill: '#4b5563', fontSize: 10, fontFamily: 'Consolas,monospace' }} label={{ value: 'Payload (kg)', angle: -90, position: 'insideLeft',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&lt;Tooltip content={&lt;CustomTooltip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&lt;Line type="linear" dataKey="payload" name="Payload" stroke="#00FFC2" strokeWidth={3} dot={{ r: 5, fill: '#00FFC2', strokeWidth: 2, stroke: '#010409' }}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&lt;/LineChart&gt;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className={styles.emptyState}&gt;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className={styles.emptyIcon}&gt;&lt;FiCompass /&gt;&lt;/div&gt;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className={styles.emptyText}&gt;Awaiting Mission Data&lt;/div&gt;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{mainTab === 'STOCHASTIC'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className={styles.chartContainer}&gt;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className={styles.chartTitle}&gt;MANUFACTURING ROBUSTNESS — LATIN HYPERCUBE KDE PDF&lt;/div&gt;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{stRes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className={styles.chartMetrics}&gt;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className={styles.chartMetricLabel}&gt;Robustness Score&lt;/span&gt;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className={styles.chartMetricValue} style={{ color: '#a855f7' }}&gt;{((stRes.robustness_score || 0) * 100).toFixed(1)}%&lt;/span&gt;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className={styles.chartMetricLabel}&gt;Worst-Case L/D&lt;/span&gt;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className={styles.chartMetricValue} style={{ color: '#ef4444' }}&gt;{stRes.worst_case_ld?.toFixed(2) ?? '—'}&lt;/span&gt;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className={styles.chartMetricLabel}&gt;Noise Level&lt;/span&gt;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className={styles.chartMetricValue} style={{ color: '#f59e0b' }}&gt;{stoch.noise_percent}%&lt;/span&gt;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&lt;ResponsiveContainer width="100%" height="65%"&gt;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&lt;AreaChart data={stRes.pdf_distribution} margin={{ top: 10, right: 20, left: 0, bottom: 10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&lt;linearGradient id="gP" x1="0" y1="0" x2="0" y2="1"&gt;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&lt;stop offset="5%" stopColor="#a855f7" stopOpacity={0.5}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&lt;stop offset="95%" stopColor="#a855f7" stopOpacity={0}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&lt;/linearGradient&gt;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&lt;/defs&gt;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&lt;CartesianGrid strokeDasharray="3 3" stroke="#21262d" vertical={false}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&lt;XAxis dataKey="ld" stroke="#30363d" tick={{ fill: '#4b5563', fontSize: 10, fontFamily: 'Consolas,monospace' }} label={{ value: 'L/D Ratio', position: 'insideBottom', offset: -5,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&lt;YAxis stroke="#30363d" tick={{ fill: '#4b5563', fontSize: 10, fontFamily: 'Consolas,monospace'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&lt;Tooltip content={&lt;CustomTooltip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&lt;ReferenceLine x={stRes.worst_case_ld} stroke="#ef4444" strokeWidth={2} label={{ value: '1st %ile', fill: '#ef4444',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&lt;Area type="monotone" dataKey="prob" name="PDF" stroke="#a855f7" fill="url(#gP)" strokeWidth={2.5}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&lt;/AreaChart&gt;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className={styles.emptyState}&gt;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className={styles.emptyIcon}&gt;&lt;FiCpu /&gt;&lt;/div&gt;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className={styles.emptyText}&gt;Awaiting Stochastic Solve&lt;/div&gt;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className={styles.emptySubtext}&gt;Set iterations in Trim &amp; Robustness section&lt;/div&gt;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{mainTab === 'REALITY'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className={styles.chartContainer}&gt;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className={styles.chartTitle}&gt;DIGITAL TWIN — ARDUPILOT TELEMETRY CALIBRATION&lt;/div&gt;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{twin?.status === 'success' &amp;&amp; mRes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className={styles.chartMetrics}&gt;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className={styles.chartMetricLabel}&gt;κ Drag&lt;/span&gt;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className={styles.chartMetricValue} style={{ color: twin.calibration_factors.kappa_drag &gt; 1.1 ? '#ef4444' : '#00FFC2'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{twin.calibration_factors.kappa_drag.toFixed(3)}×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className={styles.chartMetricLabel}&gt;κ Lift&lt;/span&gt;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className={styles.chartMetricValue} style={{ color: '#38bdf8'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{twin.calibration_factors.kappa_lift.toFixed(3)}×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className={styles.chartMetric}&gt;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className={styles.chartMetricLabel}&gt;Telemetry Frames&lt;/span&gt;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className={styles.chartMetricValue} style={{ color: '#a855f7' }}&gt;{twin.telemetry_samples}&lt;/span&gt;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&lt;ResponsiveContainer width="100%" height="65%"&gt;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&lt;ComposedChart data={[]} margin={{ top: 10, right: 20, left: 0, bottom: 10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&lt;CartesianGrid strokeDasharray="3 3" stroke="#21262d" vertical={false}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&lt;XAxis stroke="#30363d" tick={{ fill: '#4b5563', fontSize: 10, fontFamily: 'Consolas,monospace' }} label={{ value: 'V (m/s)', position: 'insideBottom', offset: -5, fill: '#4b5563', fontSize: 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&lt;YAxis stroke="#30363d" tick={{ fill: '#4b5563', fontSize: 10, fontFamily: 'Consolas,monospace'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&lt;Tooltip content={&lt;CustomTooltip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&lt;Line type="monotone" dataKey="P_theory" name="AI Model" stroke="#007AFF" strokeWidth={2} dot={false} isAnimationActive={false}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&lt;Scatter dataKey="P_actual" name="Flight Log" fill="#00FFC2" r={3}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&lt;/ComposedChart&gt;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className={styles.emptyState}&gt;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className={styles.emptyIcon}&gt;&lt;FiDatabase /&gt;&lt;/div&gt;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className={styles.emptyText}&gt;No Twin Data Loaded&lt;/div&gt;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className={styles.emptySubtext}&gt;Use Import → Flight Log (.CSV) to upload ArduPilot telemetry and calibrate against AI model&lt;/div&gt;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&lt;button className={styles.actionButton} style={{ marginTop: 12 }} onClick={() =&gt; logRef.current.click()} disabled={!mRes}&gt;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&lt;FiUploadCloud size={14} /&gt; Upload Flight Log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className={styles.analysisPanel}&gt;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className={styles.panelTabs}&gt;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active={rightTab === 'MISSION'} onClick={() =&gt; setRightTab('MISSION')}&gt;Mission&lt;/TabButton&gt;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active={rightTab === 'RADAR'}  onClick={() =&gt; setRightTab('RADAR')}&gt;Viability&lt;/TabButton&gt;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&lt;TabButton active={rightTab === 'ATMO'}   onClick={() =&gt; setRightTab('ATMO')}&gt;Atmosphere&lt;/TabButton&gt;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className={styles.panelContent}&gt;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{rightTab === 'MISSION'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className={styles.analysisCard}&gt;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className={styles.cardIndicator} style={{ background: '#00FFC2'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className={styles.cardTitle}&gt;Mission Outputs&lt;/span&gt;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'Breguet Range',   v: fmt(mRes?.performance?.breguet_range_km, 0, 'km'), col: '#f59e0b'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'Max Endurance',   v: fmt(mRes?.performance?.max_endurance_hrs, 2, 'hr'), col: '#00FFC2'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'V Cruise (opt)', v: fmt(mRes?.performance?.v_cruise_optimal_mps, 1, 'm/s')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'V Stall (EAS)',  v: fmt(mRes?.performance?.v_stall_mps, 1, 'm/s'), col: '#f472b6'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'V Max',          v: fmt(mRes?.performance?.v_max_mps, 1, 'm/s'), col: '#f59e0b'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'Rate of Climb',  v: fmt(mRes?.performance?.max_rate_of_climb_mps, 2, 'm/s'), col: '#38bdf8'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'3D CL',         v: fmt(mRes?.aerodynamics?.cl_3d, 4), col: '#38bdf8'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'3D CD total',   v: fmt(mRes?.aerodynamics?.cd_3d_total, 5)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'3D L/D',        v: fmt(mRes?.aerodynamics?.ld_ratio_3d, 1), col: '#00FFC2'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'Span / AR',      v: `${struct.span_m}m / ${AR.toFixed(1)}`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].map((r,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key={i} className={styles.dataRow}&gt;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&lt;span className={styles.dataLabel}&gt;{r.l}&lt;/span&gt;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&lt;span className={styles.dataValue} style={r.col ? { color: r.col } : {}}&gt;{r.v}&lt;/span&gt;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className={styles.dataRowDivider}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'Root Moment',    v: fmt(sRes?.loads?.root_bending_moment_Nm, 0, 'Nm'), col: '#38bdf8'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'Von Mises',      v: fmt(sRes?.loads?.von_mises_stress_MPa, 1, 'MPa'), col: mosDanger ? '#ef4444' : '#f59e0b'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'Safety Margin',  v: fmt(mos, 3), col: mosDanger ? '#ef4444' : '#10b981'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'Tip Deflection', v: fmt((sRes?.loads?.tip_deflection_z_m || 0) * 100, 2, 'cm'), col: '#a855f7'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].map((r,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key={i} className={styles.dataRow}&gt;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&lt;span className={styles.dataLabel}&gt;{r.l}&lt;/span&gt;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&lt;span className={styles.dataValue} style={r.col ? { color: r.col } : {}}&gt;{r.v}&lt;/span&gt;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{twin?.status === 'success'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className={styles.dataRowDivider}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fontSize: '0.6rem', color: '#00FFC2', fontWeight: 700, letterSpacing: '1px', textTransform: 'uppercase', margin: '6px 0 4px', fontFamily: 'Consolas,monospace' }}&gt;Digital Twin Δ&lt;/div&gt;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className={styles.dataRow}&gt;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className={styles.dataLabel}&gt;κ Drag&lt;/span&gt;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className={styles.dataValue} style={{ color: twin.calibration_factors.kappa_drag &gt; 1.1 ? '#ef4444' : '#00FFC2' }}&gt;{twin.calibration_factors.kappa_drag.toFixed(3)}×&lt;/span&gt;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className={styles.dataRow}&gt;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className={styles.dataLabel}&gt;κ Lift&lt;/span&gt;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className={styles.dataValue} style={{ color: '#38bdf8' }}&gt;{twin.calibration_factors.kappa_lift.toFixed(3)}×&lt;/span&gt;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className={styles.dataRow}&gt;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className={styles.dataLabel}&gt;Real Range&lt;/span&gt;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className={styles.dataValue} style={{ color: '#f59e0b'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{fmt(((mRes?.performance?.breguet_range_km || 0) / twin.calibration_factors.kappa_drag) * twin.calibration_factors.kappa_lift, 0, 'km')}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{rightTab === 'RADAR'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className={styles.analysisCard}&gt;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className={styles.cardIndicator} style={{ background: '#a855f7'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className={styles.cardTitle}&gt;Platform Viability Index&lt;/span&gt;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{radarData.length &gt; 0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&lt;ResponsiveContainer width="100%" height={260}&gt;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&lt;RadarChart cx="50%" cy="50%" outerRadius="60%" data={radarData}&gt;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&lt;PolarGrid stroke="#21262d"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&lt;PolarAngleAxis dataKey="s" tick={{ fill: '#8b949e', fontSize: 10, fontFamily: 'Consolas,monospace'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&lt;PolarRadiusAxis angle={30} domain={[0, 100]} tick={false} axisLine={false}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&lt;Radar name="Score" dataKey="A" stroke="#007AFF" fill="#007AFF" fillOpacity={0.35}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&lt;Tooltip content={&lt;CustomTooltip /&gt;}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&lt;/RadarChart&gt;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className={styles.emptyState} style={{ height: 260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className={styles.emptyText}&gt;Awaiting All Analyses&lt;/div&gt;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{radarData.map((r,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key={i} className={styles.dataRow}&gt;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&lt;span className={styles.dataLabel}&gt;{r.s}&lt;/span&gt;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display: 'flex', alignItems: 'center', gap: 8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&lt;div style={{ width: 60, height: 4, background: '#21262d', borderRadius: 2, overflow: 'hidden'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 style={{ width: `${r.A}%`, height: '100%', background: '#007AFF', borderRadius: 2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&lt;span className={styles.dataValue} style={{ color: '#007AFF', minWidth: 32 }}&gt;{r.A.toFixed(0)}%&lt;/span&gt;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{rightTab === 'ATMO'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className={styles.analysisCard}&gt;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className={styles.cardIndicator} style={{ background: '#38bdf8'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className={styles.cardTitle}&gt;ISA Atmosphere&lt;/span&gt;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className={styles.cardContent}&gt;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'Altitude',        v: `${miss.altitude_m} m`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'Temperature',     v: fmt(atmo.T, 1, 'K'), col: '#f59e0b'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'Pressure',        v: fmt(atmo.P / 1000, 2, 'kPa'), col: '#38bdf8'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'Density (ρ)',     v: fmt(atmo.rho, 4, 'kg/m³'), col: '#00FFC2'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'Speed of Sound', v: fmt(atmo.a, 1, 'm/s')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'Reynolds @Vc',   v: fmt(atmo.rho * (mRes?.performance?.v_cruise_optimal_mps || 25) * struct.chord_m / 1.789e-5, 2, '')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'Mach @Vc',       v: fmt((mRes?.performance?.v_cruise_optimal_mps || 0) / atmo.a, 3)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 l: 'Dynamic Pressure', v: fmt(0.5 * atmo.rho * ((mRes?.performance?.v_cruise_optimal_mps || 0) ** 2), 1, 'Pa'), col: '#a855f7'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].map((r,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&lt;div key={i} className={styles.dataRow}&gt;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&lt;span className={styles.dataLabel}&gt;{r.l}&lt;/span&gt;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&lt;span className={styles.dataValue} style={r.col ? { color: r.col } : {}}&gt;{r.v}&lt;/span&gt;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&lt;/main&gt;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{libOpen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className={styles.modalOverlay} onClick={() =&gt; setLibOpen(false)}&gt;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className={styles.modal} onClick={e =&gt; e.stopPropagation()}&gt;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className={styles.modalHeader}&gt;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className={styles.modalHeaderLeft}&gt;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className={styles.modalTitle}&gt;UIUC Airfoil Database&lt;/div&gt;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className={styles.modalSubtitle}&gt;1,600+ profiles with CST parameterization&lt;/div&gt;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className={styles.modalClose} onClick={() =&gt; setLibOpen(false)}&gt;&lt;FiX size={16} /&gt;&lt;/button&gt;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className={styles.modalSearch}&gt;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&lt;FiSearch size={14} style={{ color: '#4b5563', flexShrink: 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className={styles.modalSearchInput}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placeholder="Search — NACA 4412, Clark Y, Eppler 423..."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value={libQ}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onChange={e =&gt; setLibQ(e.target.value)}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autoFocus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{libQ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className={styles.modalSearchClear} onClick={() =&gt; { setLibQ(''); setLibRes([]);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&lt;FiX size={12}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className={styles.modalResults}&gt;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{libRes.length &gt; 0 ? libRes.map(a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key={a.name} className={styles.modalResultItem} onClick={() =&gt; loadLibraryAirfoil(a)}&gt;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className={styles.modalResultName}&gt;{a.name}&lt;/span&gt;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className={styles.modalResultBadge}&gt;UIUC&lt;/span&gt;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className={styles.modalEmpty}&gt;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&lt;FiDatabase size={28}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&lt;span&gt;{libQ.length &lt; 3 ? 'Type 3+ characters to search' : `No results for "${libQ}"`}&lt;/span&gt;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EXPORT WITH SUBSCRIPTION GUARD 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FlightDynamicsPage()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&lt;FlightDynamicsContent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frontend\app\import\import.module.css  (size: 14116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frontend/src/app/import/import.module.css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:root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--bg-deep: #0b1116;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--bg-matte: #0f1720;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--glass-border: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--accent-2: #a855f7;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--text-primary: #e7f0f6;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--text-secondary: #9aa8b2;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--muted: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--shadow-strong: 0 12px 32px rgba(0, 0, 0,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--status-ok: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--status-warning: #f59e0b;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--status-error: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MASTER CONTAINER 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.masterContainer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radial-gradient(800px 400px at 10% 8%, rgba(56,189,248,0.015), transparent 60%),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linear-gradient(180deg, #080d14, #0b1116);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'Inter', -apple-system, BlinkMacSystemFont, sans-serif;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-webkit-font-smoothing: antialiased;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MAIN CONTENT 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.mainContent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2rem 2.5rem 3rem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1440px;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HEADER 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.headerInner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2.2rem;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.titleIcon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.highlight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#38bdf8, #a855f7);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rgba(52, 211, 153,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var(--status-ok);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rgba(52, 211, 153, 0.12);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.statusPulse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var(--status-ok);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pulse 1.8s ease-in-out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pulse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0%, 100% { opacity: 1; transform: scale(1);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50% { opacity: 0.4; transform: scale(0.85);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GRID LAYOUT 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1.5fr;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stretch;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1100px)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CARD STYLES 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var(--shadow-strong);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rgba(56,189,248,0.08);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.cardHeaderIcon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.cardHeader h2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.cardHeader .badge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margin-left: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rgba(56,189,248,0.1);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LEFT COLUMN CONTENT 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.leftColumnContent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CONTROLS SECTION 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.controlsSection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.controlGroup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.controlLabel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.controlValue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'JetBrains Mono',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-webkit-appearance: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background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.sliderInput::-webkit-slider-thumb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-webkit-appearance: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16px rgba(56,189,248,0.3);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transform 0.1s;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.sliderInput::-webkit-slider-thumb:hover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scale(1.2);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.sliderInput::-moz-range-thumb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DROPZONE 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.dropzone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2px dashed rgba(255,255,255,0.06);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32px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.dropzone:hover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rgba(56,189,248,0.2);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.dropzoneActive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var(--accent)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rgba(56,189,248,0.06)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inset 0 0 40px rgba(56,189,248,0.03);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.hiddenInput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.uploadIcon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.dropzone:hover .uploadIcon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.uploadText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.uploadSub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400;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.uploadFormats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.formatPill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.dropzone:hover .formatPill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rgba(56,189,248,0.15);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SCANNER STATUS 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.scannerStatus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28px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.scannerSpinner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3px solid rgba(56,189,248,0.1);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border-top-color: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spin 0.8s linear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spin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transform: rotate(360deg);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.scannerText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.scannerSub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DEPLOY BUTTON 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.deployBtn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#38bdf8, #2563eb);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8px 24px rgba(56,189,248,0.15);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.deployBtn:hover:not(:disabled)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12px 36px rgba(56,189,248,0.25);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.deployBtn:disabled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RESULT PANEL 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.resultPanel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.emptyState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48px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.emptyDesc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320px;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TELEMETRY GRID 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.telemetryGrid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repeat(4,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768px)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.telemetryGrid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repeat(2,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rgba(0,0,0,0.25);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rgba(56,189,248,0.1);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1.15rem;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'JetBrains Mono',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.metricValue.blue { color: #38bdf8;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.metricValue.orange { color: #f59e0b;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.metricValue.green { color: #34d399;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.metricValue.pink { color: #f472b6;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.metricValue.purple { color: #a855f7;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.metricSpan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grid-column: span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AIRFOIL PREVIEW 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.vizWrapper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max-height: 220px;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.vizWrapper &gt; div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.vizWrapper svg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FOOTER 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padding-top: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ERROR STATE 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.errorBox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rgba(239,68,68,0.06);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rgba(239,68,68,0.12);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TOASTS 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bottom: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9999;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8px 24px rgba(0,0,0,0.3);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200px;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slideUp 0.3s ease-out;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slideUp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from { opacity: 0; transform: translateY(20px);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opacity: 1; transform: translateY(0);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.toastSuccess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rgba(52, 211, 153,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rgba(52, 211, 153,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.toastError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rgba(239, 68, 68,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rgba(239, 68, 68,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.toastClose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opacity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.toastClose:hover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frontend\app\import\page.js  (size: 20147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useState, useEffect, useMemo, useCallback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useRouter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motion } from 'framer-motion';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D3AirfoilViz } from '@/components/D3AirfoilViz';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generateAirfoilCoordinates } from '@/lib/cst_geometry';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SubscriptionGuard from '@/components/SubscriptionGuard';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'./import.module.css';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FiUploadCloud, FiActivity, FiCpu, FiWind, FiTarget,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FiZap, FiCheckCircle, FiAlertTriangle, FiX,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FiBox, FiDatabase, FiSliders, FiThermometer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API_BASE_URL = 'http://127.0.0.1:8000';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TOAST SYSTEM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ToastContainer({ toasts, removeToast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className={styles.toastContainer}&gt;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{toasts.map((toast)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&lt;motion.div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key={toast.id}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initial={{ opacity: 0, x: 50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animate={{ opacity: 1, x: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exit={{ opacity: 0, x: 50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className={`${styles.toast} ${toast.type === 'error' ? styles.toastError : styles.toastSuccess}`}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&lt;span&gt;{toast.message}&lt;/span&gt;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onClick={() =&gt; removeToast(toast.id)} className={styles.toastClose}&gt;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&lt;FiX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MAIN COMPONENT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ImportPageContent()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[dragActive, setDragActive]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[status, setStatus] = useState('IDLE');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[result, setResult]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[toasts, setToasts]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Flight Conditions State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[conditions, setConditions] = useState({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reynolds: 3000000,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alpha: 5.0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Toast System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showToast = useCallback((message, type = 'success')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id = Date.now() + Math.random();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setToasts(prev =&gt; [...prev, { id, message, type }]);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setTimeout(()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setToasts(prev =&gt; prev.filter(t =&gt; t.id !== id));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4000);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removeToast = useCallback((id)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setToasts(prev =&gt; prev.filter(t =&gt; t.id !== id));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Generate preview coordinates 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previewCoords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(!result || !result.cst) return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generateAirfoilCoordinates({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a_upper: result.cst.slice(0, 8),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a_lower: result.cst.slice(8, 16)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150);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[result]);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Format helper 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formatNum = (val, digits = 3)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(val === null || val === undefined || Number.isNaN(val)) return '—';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 return Number(val).toFixed(digits); 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catch { return String(val);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Drag handlers 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handleDrag =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e.preventDefault(); e.stopPropagation();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(e.type === 'dragenter' || e.type === 'dragover') setDragActive(true);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else if (e.type === 'dragleave') setDragActive(false);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handleDrop = async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e.preventDefault(); e.stopPropagation();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setDragActive(false);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(e.dataTransfer.files &amp;&amp; e.dataTransfer.files[0])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await processFile(e.dataTransfer.files[0]);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handleFileInput = async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(e.target.files &amp;&amp; e.target.files[0])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await processFile(e.target.files[0]);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Re-scan when conditions change 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(conditions.reynolds === '' || conditions.alpha === '' ||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isNaN(conditions.reynolds) || isNaN(conditions.alpha))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(result &amp;&amp; result.cst &amp;&amp; status === 'DONE')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timer = setTimeout(()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runPrediction(result.cst, result.filename);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}, 500);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() =&gt; clearTimeout(timer);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[conditions.reynolds, conditions.alpha]);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Run prediction 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runPrediction = async (cst, filename)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(!token)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showToast('Authentication required',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predictRes = await fetch(`${API_BASE_URL}/predict`,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method: 'POST',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headers: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'Content-Type': 'application/json',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'Authorization': `Bearer ${token}`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body: JSON.stringify({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cst_coefficients: cst,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reynolds: Number(conditions.reynolds),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alpha: Number(conditions.alpha)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(!predictRes.ok)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setStatus('IDLE');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errText = await predictRes.text();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showToast(`Prediction failed: ${predictRes.status} - ${errText}`,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physicsData = await predictRes.json();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LDRatio = (physicsData &amp;&amp; physicsData.cd &amp;&amp; physicsData.cd &gt; 0) ?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(physicsData.cl / physicsData.cd) 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setResult({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filename: filename,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cst: cst,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physics: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...physicsData,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ld_ratio: LDRatio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setStatus('DONE');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showToast('Analysis complete!');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console.error('Prediction Update Failed', 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showToast('Prediction error, check console and server status',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setStatus('IDLE');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Process file upload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processFile = async (file)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(!token)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showToast('Authentication required. Please log in.',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allowed = ['.dat', '.txt', '.csv'];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nameLower = (file.name || '').toLowerCase();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(!allowed.some(ext =&gt; nameLower.endsWith(ext)))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showToast('Unsupported file type, use .dat, .txt, or .csv',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setStatus('UPLOADING');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formData = new FormData();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formData.append('file', file);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uploadRes = await fetch(`${API_BASE_URL}/airfoils/import`,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method: 'POST',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headers: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'Authorization': `Bearer ${token}`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body: formData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(!uploadRes.ok)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errorMsg = uploadRes.statusText;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errorData = await uploadRes.json();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(errorData.detail) errorMsg = errorData.detail;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catch (e)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errorMsg = await uploadRes.text();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 catch (e2) {}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showToast(`Upload failed: ${errorMsg}`,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setStatus('IDLE');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fitData = await uploadRes.json();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(!fitData || !fitData.cst_coefficients)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showToast('Server returned unexpected response.',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setStatus('IDLE');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setStatus('ANALYZING');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await runPrediction(fitData.cst_coefficients, fitData.filename || file.name);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(error)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console.error('Error during file upload:', error);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showToast(`Network error during upload: ${error.message || 'Unknown error'}`,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setStatus('IDLE');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Deploy to Workbench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handleDeployToWorkbench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(!result)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cstString = JSON.stringify(result.cst);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router.push(`/workbench?importedCST=${encodeURIComponent(cstString)}&amp;name=${encodeURIComponent(result.filename)}&amp;re=${encodeURIComponent(conditions.reynolds)}&amp;alpha=${encodeURIComponent(conditions.alpha)}`);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Status helpers 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isProcessing = status === 'UPLOADING' || status === 'ANALYZING';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statusLabel = status === 'UPLOADING' ? 'FITTING POLYNOMIALS...' 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status === 'ANALYZING' ? 'RUNNING PINN INFERENCE...' 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status === 'DONE' ? 'EXTRACTION SECURE' :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RENDER 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className={styles.masterContainer}&gt;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&lt;ToastContainer toasts={toasts} removeToast={removeToast}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&lt;main className={styles.mainContent}&gt;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─── HEADER ─────────────────────────────────────────────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&lt;header className={styles.header}&gt;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className={styles.headerInner}&gt;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&lt;h1 className={styles.title}&gt;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className={styles.titleIcon}&gt;📥&lt;/span&gt;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Data &lt;span className={styles.highlight}&gt;Ingestion Hangar&lt;/span&gt;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&lt;/h1&gt;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className={styles.subtitle}&gt;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Upload physical coordinates to initiate mathematical CST fitting and aerodynamic telemetry.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className={styles.headerActions}&gt;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className={styles.statusBadge}&gt;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className={styles.statusPulse}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{status === 'DONE' ? 'Active' : 'Ready'}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&lt;/header&gt;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─── GRID ───────────────────────────────────────────────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─── LEFT COLUMN: CONTROLS 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className={styles.cardHeaderIcon} style={{ background: 'rgba(56,189,248,0.08)', color: '#38bdf8'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&lt;FiSliders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&lt;h2&gt;Flight Envelope&lt;/h2&gt;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className={styles.badge}&gt;Conditions&lt;/span&gt;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className={styles.leftColumnContent}&gt;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className={styles.controlsSection}&gt;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className={styles.controlGroup}&gt;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className={styles.controlLabel}&gt;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&lt;span&gt;Reynolds Number&lt;/span&gt;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className={styles.controlValue}&gt;{(conditions.reynolds / 1000000).toFixed(2)}M&lt;/span&gt;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type="range"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min="50000"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max="10000000"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step="50000"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value={conditions.reynolds}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onChange={(e) =&gt; setConditions(p =&gt; ({ ...p, reynolds: parseFloat(e.target.value) }))}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className={styles.sliderInput}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className={styles.controlGroup}&gt;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className={styles.controlLabel}&gt;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&lt;span&gt;Angle of Attack&lt;/span&gt;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className={styles.controlValue}&gt;{conditions.alpha.toFixed(1)}°&lt;/span&gt;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type="range"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min="-10"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max="20"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step="0.5"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value={conditions.alpha}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onChange={(e) =&gt; setConditions(p =&gt; ({ ...p, alpha: parseFloat(e.target.value) }))}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className={styles.sliderInput}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{/* ─── DROPZONE 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&lt;label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className={`${styles.dropzone} ${dragActive ? styles.dropzoneActive : ''}`}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onDragEnter={handleDrag}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onDragLeave={handleDrag}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onDragOver={handleDrag}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onDrop={handleDrop}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htmlFor="file-upload"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&lt;input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type="file"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id="file-upload"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className={styles.hiddenInput}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onChange={handleFileInput}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accept=".dat,.txt,.csv"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{isProcessing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className={styles.scannerStatus}&gt;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className={styles.scannerSpinner}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className={styles.scannerText}&gt;{statusLabel}&lt;/span&gt;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className={styles.scannerSub}&gt;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{status === 'UPLOADING' ? 'Extracting geometry features...' : 'Running physics inference...'}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&lt;FiUploadCloud size={48} className={styles.uploadIcon}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className={styles.uploadText}&gt;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{status === 'DONE' ? 'OVERRIDE GEOMETRY' : 'INGEST DATA FILE'}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className={styles.uploadSub}&gt;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{status === 'DONE' ? 'Drag a new file to replace current.' : 'Click or drop .DAT, .TXT, or .CSV'}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className={styles.uploadFormats}&gt;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&lt;span className={styles.formatPill}&gt;.DAT&lt;/span&gt;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&lt;span className={styles.formatPill}&gt;.TXT&lt;/span&gt;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&lt;span className={styles.formatPill}&gt;.CSV&lt;/span&gt;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{/* ─── DEPLOY BUTTON 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{status === 'DONE' &amp;&amp; result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onClick={handleDeployToWorkbench}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className={styles.deployBtn}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&lt;FiBox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DEPLOY TO WORKBENCH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&lt;FiZap size={16}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─── RIGHT COLUMN: RESULTS 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className={styles.cardHeaderIcon} style={{ background: 'rgba(52,211,153,0.08)', color: '#34d399'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{status === 'DONE' ? &lt;FiCheckCircle size={18} /&gt; : &lt;FiActivity size={18}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&lt;h2&gt;Telemetry Data&lt;/h2&gt;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{status === 'DONE'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className={styles.badge} style={{ background: 'rgba(52,211,153,0.08)', color: '#34d399', borderColor: 'rgba(52,211,153,0.1)'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EXTRACTION SECURE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{!result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className={styles.emptyState}&gt;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&lt;FiActivity size={48} className={styles.emptyIcon}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className={styles.emptyTitle}&gt;Awaiting Ingestion&lt;/p&gt;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 className={styles.emptyDesc}&gt;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Telemetry and geometry bounds will render upon successful extraction.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className={styles.resultPanel}&gt;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Airfoil Preview - Now properly constrained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className={styles.vizWrapper}&gt;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&lt;D3AirfoilViz coordinates={previewCoords}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Metrics Grid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className={styles.telemetryGrid}&gt;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className={styles.metricCard}&gt;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className={styles.metricLabel}&gt;Lift (CL)&lt;/span&gt;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className={`${styles.metricValue} ${styles.blue}`}&gt;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{formatNum(result?.physics?.cl, 4)}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className={styles.metricCard}&gt;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className={styles.metricLabel}&gt;Drag (CD)&lt;/span&gt;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className={`${styles.metricValue} ${styles.orange}`}&gt;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{formatNum(result?.physics?.cd, 5)}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className={styles.metricCard}&gt;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className={styles.metricLabel}&gt;Moment (CM)&lt;/span&gt;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className={`${styles.metricValue} ${styles.pink}`}&gt;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{formatNum(result?.physics?.cm, 4)}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className={styles.metricCard}&gt;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className={styles.metricLabel}&gt;L/D Ratio&lt;/span&gt;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className={`${styles.metricValue} ${styles.green}`}&gt;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{formatNum(result?.physics?.ld_ratio, 2)}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className={styles.metricCard}&gt;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className={styles.metricLabel}&gt;Top Transition&lt;/span&gt;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className={styles.metricValue}&gt;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{formatNum(result?.physics?.top_xtr, 2)}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className={styles.metricCard}&gt;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className={styles.metricLabel}&gt;Bot Transition&lt;/span&gt;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className={styles.metricValue}&gt;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{formatNum(result?.physics?.bot_xtr, 2)}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className={`${styles.metricCard} ${styles.metricSpan}`}&gt;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className={styles.metricLabel}&gt;Network Confidence&lt;/span&gt;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className={`${styles.metricValue} ${styles.green}`}&gt;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{(result?.physics?.analysis_confidence * 100).toFixed(1)}%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─── FOOTER ──────────────────────────────────────────────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className={styles.footer}&gt;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&lt;span&gt;AeroML v7.0&lt;/span&gt;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&lt;span&gt;·&lt;/span&gt;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&lt;span&gt;Physics-Informed Neural Networks&lt;/span&gt;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&lt;span&gt;·&lt;/span&gt;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&lt;span&gt;© 2026 AeroML&lt;/span&gt;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&lt;/main&gt;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EXPORT WITH SUBSCRIPTION GUARD 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ImportPage()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&lt;ImportPageContent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frontend\app\inverse-design\inverse.module.css  (size: 10106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frontend/src/app/inverse-design/inverse.module.css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.masterContainer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radial-gradient(800px 400px at 10% 8%, rgba(56,189,248,0.015), transparent 60%),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linear-gradient(180deg, #080d14, #0b1116);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#e7f0f6;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'Inter', -apple-system, BlinkMacSystemFont, sans-serif;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-webkit-font-smoothing: antialiased;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.mainContent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2rem 2.5rem 3rem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1440px;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.headerInner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2.2rem;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.titleIcon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.highlight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#38bdf8, #a855f7);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#9aa8b2;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rgba(52, 211, 153,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rgba(52, 211, 153, 0.12);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.statusBadgeCompiling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 189, 248,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rgba(56, 189, 248, 0.12);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.statusPulse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pulse 1.8s ease-in-out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.statusPulseCompiling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pulse 0.8s ease-in-out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pulse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0%, 100% { opacity: 1; transform: scale(1);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50% { opacity: 0.4; transform: scale(0.85);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.stageGrid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768px)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.stageGrid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.stagePanel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200px;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.stagePanel:hover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rgba(56,189,248,0.08);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.stageHeader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.stageTitle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#9aa8b2;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.stageToolbar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.toolbarBtn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.toolbarBtn:hover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#9aa8b2;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.stageCanvasWrapper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.stageCanvasWrapper &gt; div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.stageCanvasWrapper svg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.controlsRow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2fr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stretch;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900px)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.controlsRow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.controlCard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.controlGrid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768px)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.controlGrid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.hudLabel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#e7f0f6;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'JetBrains Mono',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.input:focus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0 3px rgba(56,189,248,0.05);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.input:disabled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.toggleWrapper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grid-column: 1 / -1;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#9aa8b2;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.checkboxInput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appearance: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-webkit-appearance: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.checkboxInput::after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content: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cubic-bezier(0.4, 0, 0.2,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.checkboxInput:checked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.checkboxInput:checked::after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12px rgba(56,189,248,0.3);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.solveButton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#38bdf8, #2563eb);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8px 24px rgba(56,189,248,0.15);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.solveButton:hover:not(:disabled)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12px 36px rgba(56,189,248,0.25);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.solveButton:disabled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.metricsCard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.metricRow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'JetBrains Mono',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#e7f0f6;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.metricValue.blue { color: #38bdf8;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.metricValue.green { color: #34d399;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.metricValue.orange { color: #f59e0b;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.metricValue.pink { color: #f472b6;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.progressBar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.progressBarFill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width 0.5s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.progressMessage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4px 0 0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.statusColor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.statusColor.idle { color: #6f7d86;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.statusColor.pending { color: #f59e0b;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.statusColor.progress { color: #38bdf8;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.statusColor.success { color: #34d399;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.statusColor.failure { color: #ef4444;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.smallBtn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.smallBtn:hover:not(:disabled)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#9aa8b2;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.smallBtn:disabled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padding-top: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bottom: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9999;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8px 24px rgba(0,0,0,0.3);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200px;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slideUp 0.3s ease-out;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slideUp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from { opacity: 0; transform: translateY(20px);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opacity: 1; transform: translateY(0);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.toastSuccess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rgba(52, 211, 153,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rgba(52, 211, 153,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.toastError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rgba(239, 68, 68,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rgba(239, 68, 68,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.toastClose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opacity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.toastClose:hover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frontend\app\inverse-design\page.js  (size: 29664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useState, useEffect, useMemo, useRef, useCallback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useRouter, useSearchParams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motion } from 'framer-motion';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D3AirfoilViz } from '@/components/D3AirfoilViz';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ThreeDWing from '@/components/ThreeDWing';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NACA4412_CST, generateAirfoilCoordinates } from '@/lib/cst_geometry';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SubscriptionGuard from '@/components/SubscriptionGuard';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'./inverse.module.css';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import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FiCpu, FiTarget, FiZap, FiBox, FiX, FiCheckCircle,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FiAlertTriangle, FiActivity, FiSliders, FiTrendingUp,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FiDownload, FiCamera, FiMaximize2, FiMinimize2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API_BASE_URL = 'http://127.0.0.1:8000';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TOAST SYSTEM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ToastContainer({ toasts, removeToast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className={styles.toastContainer}&gt;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{toasts.map((toast)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&lt;motion.div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key={toast.id}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initial={{ opacity: 0, x: 50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animate={{ opacity: 1, x: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exit={{ opacity: 0, x: 50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className={`${styles.toast} ${toast.type === 'error' ? styles.toastError : styles.toastSuccess}`}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&lt;span&gt;{toast.message}&lt;/span&gt;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onClick={() =&gt; removeToast(toast.id)} className={styles.toastClose}&gt;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&lt;FiX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INITIAL PREDICTION FETCH 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fetchInitialPrediction = async (cstParams)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(!token) return 0.4;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cst_coefficients = [...cstParams.a_upper, ...cstParams.a_lower];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response = await fetch(`${API_BASE_URL}/predict`,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method: 'POST',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headers: { 'Content-Type': 'application/json', 'Authorization': `Bearer ${token}`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body: JSON.stringify({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cst_coefficients,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reynolds: cstParams.reynolds,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alpha: cstParams.alpha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(response.ok)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data = await response.json();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data.cl;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 catch (e)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console.error("Initial prediction failed:", 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0.4;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MAIN COMPONENT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InverseDesignContent()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[isMounted, setIsMounted]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searchParams = useSearchParams();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initialCST = useMemo(() =&gt; ({ ...NACA4412_CST }),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[cstParams, setCstParams] = useState(initialCST);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[targetCl, setTargetCl] = useState(1.2);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[targetCd, setTargetCd] = useState(0.015);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[targetCm, setTargetCm] = useState(-0.1);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[iterations, setIterations] = useState(40);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[enforceFeasibility, setEnforceFeasibility] = useState(true);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[taskState, setTaskState] = useState('IDLE');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[taskId, setTaskId]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[progress, setProgress] = useState(0);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[message, setMessage] = useState('Ready to calculate shape.');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[currentCl, setCurrentCl] = useState(0.4);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[startTime, setStartTime]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[lastOptimizedCST, setLastOptimizedCST]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[toasts, setToasts]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[focusedStage, setFocusedStage] = useState('3d');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[fullscreenStage, setFullscreenStage]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isRunning = taskState === 'PENDING' || taskState === 'PROGRESS';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threeRef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twoRef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coordinates = useMemo(() =&gt; generateAirfoilCoordinates(cstParams, 300), [cstParams]);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Mount state to prevent hydration mismatch 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setIsMounted(true);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Toast System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showToast = useCallback((message, type = 'success')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id = `${Date.now()}-${Math.random().toString(36).substr(2, 9)}`;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setToasts(prev =&gt; [...prev, { id, message, type }]);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setTimeout(() =&gt; setToasts(prev =&gt; prev.filter(t =&gt; t.id !== id)), 4000);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removeToast = useCallback((id)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setToasts(prev =&gt; prev.filter(t =&gt; t.id !== id));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Load from URL 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(!isMounted)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cstStr = searchParams.get('cst');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nameStr = searchParams.get('name');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reStr = searchParams.get('re');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alphaStr = searchParams.get('alpha');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machStr = searchParams.get('mach');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(cstStr)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cstArray = JSON.parse(decodeURIComponent(cstStr));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(Array.isArray(cstArray) &amp;&amp; cstArray.length === 16)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upper = cstArray.slice(0, 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lower = cstArray.slice(8, 16);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setCstParams(prev =&gt; 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...prev,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a_upper: upper,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a_lower: lower,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reynolds: reStr ? parseFloat(reStr) : prev.reynolds,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alpha: alphaStr ? parseFloat(alphaStr) : prev.alpha,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mach: machStr ? parseFloat(machStr) : prev.mach || 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(nameStr)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setCstParams(prev =&gt; ({ ...prev, name: decodeURIComponent(nameStr)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setLastOptimizedCST(cstArray);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setTimeout(async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cl = await fetchInitialPrediction({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a_upper: upper,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a_lower: lower,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reynolds: reStr ? parseFloat(reStr) : initialCST.reynolds,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alpha: alphaStr ? parseFloat(alphaStr) : initialCST.alpha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(cl) setCurrentCl(cl);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}, 300);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showToast('Design loaded from Workbench',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console.error('Failed to load CST from URL:', 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showToast('Failed to load design from Workbench',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[searchParams, showToast, initialCST, isMounted]);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Load initial data 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(!isMounted)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loadInitialData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initialClValue = await fetchInitialPrediction(initialCST);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setCurrentCl(initialClValue);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setLastOptimizedCST([...initialCST.a_upper, ...initialCST.a_lower]);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loadInitialData();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[initialCST, isMounted]);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ETA calculation 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(taskState === 'PROGRESS' &amp;&amp; !startTime) setStartTime(Date.now());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(taskState !== 'PROGRESS') setStartTime(null);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[taskState, startTime]);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estimatedETA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(!startTime || !Number.isFinite(progress) || progress &lt;= 0)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elapsed = (Date.now() - startTime) / 1000;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rate = progress / Math.max(elapsed, 1e-3);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(rate &lt;= 0)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remaining = (100 - progress) / rate;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Math.max(0, Math.round(remaining));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[startTime, progress]);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clDelta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(!Number.isFinite(currentCl) || !Number.isFinite(targetCl)) return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Number((targetCl - currentCl).toFixed(4));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[currentCl, targetCl]);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Apply optimized CST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applyOptimizedCST = useCallback((optimizedCST)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upper = optimizedCST.slice(0, 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lower = optimizedCST.slice(8, 16);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setCstParams(prev =&gt; 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...prev,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a_upper: upper.length === 8 ? upper : prev.a_upper,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a_lower: lower.length === 8 ? lower : prev.a_lower,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setLastOptimizedCST(optimizedCST);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fetchInitialPrediction({ ...cstParams, a_upper: upper, a_lower: lower })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.then(finalCl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(Number.isFinite(finalCl)) setCurrentCl(finalCl);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[cstParams]);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Start Inverse Design 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startInverseDesign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(!token)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showToast('Authentication required. Please log in.',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(isRunning)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setTaskState('PENDING');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setProgress(0);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setMessage('Dispatching job to L-BFGS solver.');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setStartTime(Date.now());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initialCoeffs = [...cstParams.a_upper, ...cstParams.a_lower];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payload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initial_cst: initialCoeffs,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reynolds: cstParams.reynolds,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alpha: cstParams.alpha,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target_cl: parseFloat(targetCl),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target_cd: parseFloat(targetCd),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target_cm: parseFloat(targetCm),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iterations: parseInt(iterations, 10),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enforce_feasibility: enforceFeasibility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res = await fetch(`${API_BASE_URL}/optimize/inverse`,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method: 'POST',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headers: { 'Content-Type': 'application/json', 'Authorization': `Bearer ${token}`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body: JSON.stringify(payload)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setTaskId(data.task_id);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setTaskState('PROGRESS');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setMessage('Solver started, monitoring progress.');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saved = JSON.parse(localStorage.getItem('aeroml_tasks') || '[]');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record =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id: data.task_id,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type: `Inverse (CL=${targetCl})`,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airfoil_name: `ID_Target_CL${targetCl}`,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status: 'PENDING'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(!saved.some(s =&gt; s.id === data.task_id))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localStorage.setItem('aeroml_tasks', JSON.stringify([record, ...saved]));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showToast('Inverse Design job queued.',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err = await res.json().catch(() =&gt; ({}));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setMessage(`API Error: ${err.detail || 'unknown error'}`);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setTaskState('FAILURE');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setStartTime(null);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showToast(`Inverse Design Failed: ${err.detail || 'unknown error'}`,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(error)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setMessage('Network connection error.');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setTaskState('FAILURE');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setStartTime(null);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showToast('Network connection error. Check backend.',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Poll task status 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(!taskId || taskState !== 'PROGRESS')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poll = setInterval(async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(!token) { clearInterval(poll); return;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res = await fetch(`${API_BASE_URL}/optimize/${taskId}`,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headers: { 'Authorization': `Bearer ${token}`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(!res.ok) throw new Error('poll 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setTaskState(data.status);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setProgress(typeof data.progress === 'number' ? data.progress :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setMessage(data.message || '');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(data.status === 'PROGRESS' &amp;&amp; data.current_cl !== undefined)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setCurrentCl(data.current_cl);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(data.status === 'SUCCESS' || data.status === 'COMPLETED')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clearInterval(poll);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result = data.result || {};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optimized = Array.isArray(result.optimized_cst) ? result.optimized_cst :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(optimized.length === 16) applyOptimizedCST(optimized);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(result.final_cl !== undefined) setCurrentCl(result.final_cl);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setMessage(`Converged, final CL: ${result.final_cl ?? currentCl}`);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setTaskState('SUCCESS');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setStartTime(null);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showToast('Inverse Design Completed successfully!',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if (data.status === 'FAILURE')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clearInterval(poll);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setMessage(`Failed: ${data.message || 'solver failure'}`);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setTaskState('FAILURE');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setStartTime(null);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showToast('Inverse Design Failed.',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(error)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clearInterval(poll);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setTaskState('FAILURE');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setMessage('Failed to poll task status.');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setStartTime(null);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showToast('Failed to poll task status.',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1000);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clearInterval(poll);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[taskId, taskState, applyOptimizedCST, showToast, currentCl]);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Handlers 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onChangeTargetCl = (e) =&gt; setTargetCl(Number(e.target.value || 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onChangeTargetCd = (e) =&gt; setTargetCd(Number(e.target.value || 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onChangeTargetCm = (e) =&gt; setTargetCm(Number(e.target.value || 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onChangeIterations =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v = parseInt(e.target.value, 10);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(Number.isNaN(v)) return setIterations(1);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setIterations(Math.max(1, Math.min(100, v)));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onChangeAlpha =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v = parseFloat(e.target.value);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setCstParams(p =&gt; ({ ...p, alpha: Number.isFinite(v) ? v : p.alpha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onChangeReynolds =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v = parseFloat(e.target.value);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setCstParams(p =&gt; ({ ...p, reynolds: Number.isFinite(v) ? v : p.reynolds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Snapshot 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snapshotStage = useCallback((which)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container = which === '3d' ? threeRef.current : twoRef.current;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(!container) return showToast('Renderer not mounted yet.',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canvas = container.querySelector('canvas');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(canvas &amp;&amp; typeof canvas.toDataURL === 'function')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data = canvas.toDataURL('image/png');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a = document.createElement('a');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a.href = data;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a.download = `${which}_snapshot.png`;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a.click();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showToast('Snapshot taken (Check Downloads)',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svg = container.querySelector('svg');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(svg)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serializer = new XMLSerializer();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svgStr = serializer.serializeToString(svg);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blob = new Blob([svgStr], { type: 'image/svg+xml;charset=utf-8'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url = URL.createObjectURL(blob);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a = document.createElement('a');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a.href = url;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a.download = `${which}_snapshot.svg`;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a.click();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URL.revokeObjectURL(url);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showToast('Snapshot taken (Check Downloads)',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showToast('Snapshot failed: renderer has no canvas or svg.',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[showToast]);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toggleFullscreen = useCallback((which)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setFullscreenStage(prev =&gt; (prev === which ? null : which));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Actions 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copyCST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cstString = JSON.stringify([...cstParams.a_upper, ...cstParams.a_lower]);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navigator.clipboard?.writeText(cstString).catch(() =&gt; {});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showToast('Current CST copied to clipboard.', 'success');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goToDeepAnalysis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cstToUse = lastOptimizedCST;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(!cstToUse || cstToUse.length !== 16)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showToast("Cannot analyze: No optimized CST available.",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airfoilName = `INVERSE_CL${Number(targetCl).toFixed(4).replace('.', '_')}`;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urlParams = new URLSearchParams({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cst: JSON.stringify(cstToUse),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re: cstParams.reynolds,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alpha: cstParams.alpha,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name: airfoilName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router.push(`/deep-analysis?${urlParams.toString()}`);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handleOpenInWorkbench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cstToUse = lastOptimizedCST;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(!cstToUse || cstToUse.length !== 16)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showToast("Cannot open: Optimization not complete.", 'error');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finalClName = Number(currentCl).toFixed(4).replace('.', '_');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airfoilName = `INVERSE_CL${finalClName}_Re${cstParams.reynolds}`;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cstString = encodeURIComponent(JSON.stringify(cstToUse));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router.push(`/workbench?importedCST=${cstString}&amp;name=${encodeURIComponent(airfoilName)}&amp;re=${cstParams.reynolds}&amp;alpha=${cstParams.alpha}`);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getStatusColor = (status)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(status === 'SUCCESS' || status === 'COMPLETED') return 'success';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(status === 'FAILURE' || status === 'NETWORK_ERROR') return 'failure';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(status === 'PROGRESS' || status === 'PENDING') return 'progress';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'idle';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Don't render until mounted to prevent hydration mismatch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(!isMounted)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className={styles.masterContainer}&gt;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&lt;ToastContainer toasts={toasts} removeToast={removeToast}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&lt;main className={styles.mainContent}&gt;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─── HEADER ─────────────────────────────────────────────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&lt;header className={styles.header}&gt;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className={styles.headerInner}&gt;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&lt;h1 className={styles.title}&gt;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className={styles.titleIcon}&gt;🎯&lt;/span&gt;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Inverse &lt;span className={styles.highlight}&gt;Design Studio&lt;/span&gt;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&lt;/h1&gt;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className={styles.subtitle}&gt;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Specify exact flight parameters and let L-BFGS autograd shape the airfoil.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className={styles.headerActions}&gt;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className={`${styles.statusBadge} ${isRunning ? styles.statusBadgeCompiling : ''}`}&gt;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className={`${styles.statusPulse} ${isRunning ? styles.statusPulseCompiling : ''}`}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{isRunning ? 'Solving' : 'Ready'}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&lt;/header&gt;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─── STAGE GRID ──────────────────────────────────────────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className={styles.stageGrid}&gt;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3D View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className={styles.stagePanel}&gt;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className={styles.stageHeader}&gt;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className={styles.stageTitle}&gt;3D Wing View&lt;/span&gt;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className={styles.stageToolbar}&gt;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className={styles.toolbarBtn} onClick={() =&gt; snapshotStage('3d')}&gt;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&lt;FiCamera size={12} /&gt; Snap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className={styles.toolbarBtn} onClick={() =&gt; toggleFullscreen('3d')}&gt;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{fullscreenStage === '3d' ? &lt;FiMinimize2 size={12} /&gt; : &lt;FiMaximize2 size={12}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className={styles.stageCanvasWrapper} ref={threeRef}&gt;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&lt;ThreeDWing cstParams={cstParams}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2D View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className={styles.stagePanel}&gt;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className={styles.stageHeader}&gt;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className={styles.stageTitle}&gt;2D Engineering Profile&lt;/span&gt;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className={styles.stageToolbar}&gt;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className={styles.toolbarBtn} onClick={() =&gt; snapshotStage('2d')}&gt;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&lt;FiCamera size={12} /&gt; Snap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className={styles.toolbarBtn} onClick={() =&gt; toggleFullscreen('2d')}&gt;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{fullscreenStage === '2d' ? &lt;FiMinimize2 size={12} /&gt; : &lt;FiMaximize2 size={12}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className={styles.stageCanvasWrapper} ref={twoRef}&gt;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&lt;D3AirfoilViz coordinates={coordinates}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─── CONTROLS ROW 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className={styles.controlsRow}&gt;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Left: Control Card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className={styles.controlCard}&gt;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display: 'flex', justifyContent: 'space-between', alignItems: 'center'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&lt;h3 style={{ margin: 0, fontSize: '0.85rem', color: '#38bdf8', fontWeight: 700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Target &amp; Conditions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&lt;/h3&gt;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className={styles.smallBtn} onClick={copyCST}&gt;Copy CST&lt;/button&gt;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className={styles.controlGrid}&gt;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className={styles.hudLabel}&gt;Target Lift (CL)&lt;/span&gt;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className={styles.input}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type="number"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step="0.01"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value={targetCl}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onChange={onChangeTargetCl}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disabled={isRunning}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className={styles.hudLabel}&gt;Max Iterations&lt;/span&gt;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className={styles.input}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type="number"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step="1"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min="1"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max="100"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value={iterations}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onChange={onChangeIterations}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disabled={isRunning}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className={styles.hudLabel}&gt;Target Drag (CD)&lt;/span&gt;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className={styles.input}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type="number"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step="0.001"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value={targetCd}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onChange={onChangeTargetCd}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disabled={isRunning}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className={styles.hudLabel}&gt;Angle of Attack α&lt;/span&gt;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className={styles.input}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type="number"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step="0.1"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value={cstParams.alpha}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onChange={onChangeAlpha}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disabled={isRunning}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className={styles.hudLabel}&gt;Target Moment (CM)&lt;/span&gt;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className={styles.input}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type="number"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step="0.01"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value={targetCm}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onChange={onChangeTargetCm}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disabled={isRunning}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className={styles.hudLabel}&gt;Reynolds (Re)&lt;/span&gt;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className={styles.input}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type="number"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step="100000"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value={cstParams.reynolds}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onChange={onChangeReynolds}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disabled={isRunning}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className={styles.toggleWrapper}&gt;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&lt;label htmlFor="feasibilitySwitch" className={styles.toggleLabel}&gt;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Enforce Physical Feasibility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&lt;/label&gt;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type="checkbox"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id="feasibilitySwitch"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checked={enforceFeasibility}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onChange={(e) =&gt; setEnforceFeasibility(e.target.checked)}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className={styles.checkboxInput}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disabled={isRunning}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className={styles.solveButton}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onClick={startInverseDesign}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disabled={isRunning || Number(targetCl) === 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{isRunning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style={{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width: 16, height: 16, border: '2px solid rgba(255,255,255,0.3)',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borderTopColor: '#fff', borderRadius: '50%',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animation: 'spin 0.8s linear infinite', display: 'inline-block'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SOLVING... {Number.isFinite(progress) ? progress.toFixed(0) : 0}%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&lt;FiZap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START INVERSE SOLVER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Right: Metrics Card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className={styles.metricsCard}&gt;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display: 'flex', justifyContent: 'space-between', alignItems: 'center'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&lt;h4 style={{ margin: 0, fontSize: '0.75rem', color: '#9aa8b2', fontWeight: 600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Solver Status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&lt;/h4&gt;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style={{ display: 'flex', gap: 6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className={styles.smallBtn} onClick={handleOpenInWorkbench} disabled={isRunning || !lastOptimizedCST}&gt;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Workbench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className={styles.smallBtn}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onClick={goToDeepAnalysis}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disabled={isRunning || !lastOptimizedCST}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style={{ background: 'rgba(56,189,248,0.08)', borderColor: 'rgba(56,189,248,0.15)', color: '#38bdf8'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Dossier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className={`${styles.statusColor} ${styles[getStatusColor(taskState)]}`} style={{ fontWeight: 700, fontSize: '0.85rem'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{taskState}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className={styles.progressBar}&gt;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className={styles.progressBarFill}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style={{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width: `${Math.max(0, Math.min(100, progress))}%`,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background: taskState === 'SUCCESS' ? '#34d399' :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taskState === 'FAILURE' ? '#ef4444' :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'#38bdf8'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}}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className={styles.progressMessage}&gt;{message}&lt;/p&gt;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className={styles.metricRow}&gt;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className={styles.metricItem}&gt;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className={styles.metricLabel}&gt;Target CL&lt;/span&gt;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className={`${styles.metricValue} ${styles.blue}`}&gt;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{Number(targetCl).toFixed(4)}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className={styles.metricItem}&gt;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className={styles.metricLabel}&gt;Current CL&lt;/span&gt;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className={`${styles.metricValue} ${styles.green}`}&gt;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{Number(currentCl).toFixed(4)}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className={styles.metricItem}&gt;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className={styles.metricLabel}&gt;Delta CL&lt;/span&gt;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className={`${styles.metricValue} ${clDelta &gt;= 0 ? styles.green : styles.orange}`}&gt;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{clDelta &gt;= 0 ? `+${clDelta}` : clDelta}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className={styles.metricItem}&gt;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className={styles.metricLabel}&gt;ETA&lt;/span&gt;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className={`${styles.metricValue} ${styles.blue}`}&gt;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{estimatedETA === null ? '--' : `${estimatedETA}s`}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─── FOOTER ──────────────────────────────────────────────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className={styles.footer}&gt;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&lt;span&gt;AeroML v7.0&lt;/span&gt;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&lt;span&gt;·&lt;/span&gt;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&lt;span&gt;Inverse Design · L-BFGS Autograd&lt;/span&gt;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&lt;span&gt;·&lt;/span&gt;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&lt;span&gt;© 2026 AeroML&lt;/span&gt;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&lt;/main&gt;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&lt;style jsx&gt;{`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@keyframes spin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from { transform: rotate(0deg);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to { transform: rotate(360deg);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`}&lt;/style&gt;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EXPORT WITH SUBSCRIPTION GUARD 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InverseDesignPage()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&lt;InverseDesignContent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&lt;/SubscriptionGuard&gt;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frontend\app\library\library.module.css  (size: 16164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frontend/src/app/library/library.module.css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:root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--bg-deep: #0b1116;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--bg-matte: #0f1720;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--glass-border: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--accent-2: #a855f7;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--text-primary: #e7f0f6;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--text-secondary: #9aa8b2;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--muted: #6f7d86;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--shadow-strong: 0 12px 32px rgba(0, 0, 0,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MASTER CONTAINER 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.masterContainer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radial-gradient(800px 400px at 10% 8%, rgba(56,189,248,0.015), transparent 60%),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linear-gradient(180deg, #080d14, #0b1116);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'Inter', -apple-system, BlinkMacSystemFont, sans-serif;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-webkit-font-smoothing: antialiased;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MAIN CONTENT 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.mainContent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2rem 2.5rem 3rem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1440px;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HEADER 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.headerInner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2.2rem;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.titleIcon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.highlight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#38bdf8, #a855f7);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.viewToggle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.viewToggle:hover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.filterToggle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.filterToggle:hover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.filterToggleActive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.filterBadge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-4px;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-4px;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SEARCH BAR 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.searchBar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.searchInputWrapper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.searchIcon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.searchInput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44px 12px 44px;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.searchInput:focus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0 3px rgba(56,189,248,0.05);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.searchInput::placeholder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.searchClear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.searchClear:hover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.searchSpinner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2px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border-top-color: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spin 0.8s linear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spin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transform: rotate(360deg);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.searchResults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FILTERS PANEL 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.filtersPanel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.filtersContent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flex-wrap: 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.filterGroup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.filterLabel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.filterOptions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flex-wrap: 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.filterOption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.filterOption:hover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.filterOptionActive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.filterOptionActive[style*="--filter-color"]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var(--filter-color);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var(--filter-color);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rgba(var(--filter-color),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RESULTS SECTION 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.resultsSection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400px;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GRID VIEW 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.gridView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repeat(auto-fill, minmax(260px, 1fr));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LIST VIEW 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.listView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.listView .airfoilCard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row;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120px;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.listView .cardPreview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.listView .cardHeader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.listView .cardFooter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flex-end;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AIRFOIL CARD 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.airfoilCard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default;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.airfoilCard:hover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rgba(56,189,248,0.12);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8px 32px rgba(0,0,0,0.25);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.cardAccent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opacity 0.3s;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.airfoilCard:hover .cardAccent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flex-start;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.cardNameSection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flex-wrap: 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.cardName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.cardFamily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2px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.cardFeatured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#f59e0b;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.cardPreview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70px;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rgba(0,0,0,0.2);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.previewCanvas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.cardMetrics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.cardMetric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.cardLoadBtn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rgba(56,189,248,0.15);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.cardLoadBtn:hover:not(:disabled)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var(--btn-color);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var(--btn-color);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translateY(-1px);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.cardLoadBtn:disabled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.cardDownloadBtn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.cardDownloadBtn:hover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SKELETON LOADING 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.loadingGrid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repeat(auto-fill, minmax(260px, 1fr));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.skeletonCard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var(--radius);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.skeletonPreview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70px;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linear-gradient(90deg, rgba(255,255,255,0.02), rgba(255,255,255,0.04), rgba(255,255,255,0.02));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background-size: 200%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shimmer 1.5s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.skeletonLine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linear-gradient(90deg, rgba(255,255,255,0.02), rgba(255,255,255,0.04), rgba(255,255,255,0.02));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background-size: 200%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shimmer 1.5s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shimmer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0% { background-position: -200% 0;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100% { background-position: 200% 0;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EMPTY STATE 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.emptyState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80px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.emptyState h3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.emptyState 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.emptyResetBtn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rgba(56,189,248,0.15);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.emptyResetBtn:hover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LOADING MORE 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.loadingMore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.spinner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2px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border-top-color: var(--accent);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spin 0.8s linear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END MESSAGE 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.endMessage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.endCount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FOOTER 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.libraryFooter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padding-top: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var(--muted);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TOASTS 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bottom: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9999;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8px 24px rgba(0,0,0,0.3);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200px;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.toastSuccess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rgba(52, 211, 153,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rgba(52, 211, 153,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.toastError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rgba(239, 68, 68,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rgba(239, 68, 68,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.toastClose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opacity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.toastClose:hover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RESPONSIVE 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1024px)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.gridView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repeat(auto-fill, minmax(220px, 1fr));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768px)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.mainContent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.headerInner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align-items: flex-start;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.gridView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repeat(auto-fill, minmax(180px, 1fr));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.filtersContent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.filterOptions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flex-wrap: 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.searchResults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.listView .airfoilCard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min-height: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.listView .cardPreview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height: 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.listView .cardFooter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flex-direction: row;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480px)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.gridView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1fr 1fr;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.airfoilCard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12px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.cardName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.cardLoadBtn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4px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.headerActions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.filterToggle span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.toast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10px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min-width: 160px;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frontend\app\library\page.js  (size: 31169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useState, useEffect, useRef, useCallback, useMemo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useRouter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motion, AnimatePresence } from 'framer-motion';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'./library.module.css';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ICONS 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FiSearch, FiBookOpen, FiGrid, FiList, FiFilter, FiX,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FiArrowRight, FiCpu, FiClock, FiDownload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API URL 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API_BASE_URL = 'http://127.0.0.1:8000';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AIRFOIL FAMILY COLORS 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FAMILY_COLORS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'naca': '#38bdf8',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'eppler': '#a855f7',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'fx': '#f59e0b',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'goe': '#34d399',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'clark': '#f472b6',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'rae': '#ef4444',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's': '#8b5cf6',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'default': '#6b7280'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FAMILY_LABELS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'naca': 'NACA',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'eppler': 'EPPLER',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'fx': 'FX',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'goe': 'GÖ',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'clark': 'CLARK',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'rae': 'RAE',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's': 'S-SERIES',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'default': 'OTHER'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TOAST SYSTEM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ToastContainer({ toasts, removeToast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className={styles.toastContainer}&gt;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&lt;AnimatePresence&gt;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{toasts.map((toast)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&lt;motion.div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key={toast.id}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initial={{ opacity: 0, x: 50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animate={{ opacity: 1, x: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exit={{ opacity: 0, x: 50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className={`${styles.toast} ${toast.type === 'error' ? styles.toastError : styles.toastSuccess}`}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&lt;span&gt;{toast.message}&lt;/span&gt;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 onClick={() =&gt; removeToast(toast.id)} className={styles.toastClose}&gt;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&lt;FiX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&lt;/AnimatePresence&gt;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GENERATE NACA AIRFOIL 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generateNACA4(code, n = 60)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 = String(code).padStart(4, '0');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 = Number(s[0]) / 100;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 = Number(s[1]) / 10;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 = Number(s.slice(2)) / 100;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points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&lt;= n;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theta = (Math.PI * i) / 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x = 0.5 * (1 - Math.cos(theta));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yt = 5 * t *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0.2969 * Math.sqrt(Math.max(x, 0.0001)) -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0.1260 * x -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0.3516 * x * x +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0.2843 * x * x * x -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0.1015 * x * x * x * 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let yc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let dyc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(m &gt; 0 &amp;&amp; p &gt;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(x &lt;= p)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yc = (m / (p * p)) * (2 * p * x - x *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dyc = (2 * m / (p * p)) * (p -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yc = (m / ((1 - p) * (1 - p))) * (1 - 2 * p + 2 * p * x - x *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dyc = (2 * m / ((1 - p) * (1 - p))) * (p -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theta_rad = Math.atan(dyc);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xu = x - yt * Math.sin(theta_rad);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yu = yc + yt * Math.cos(theta_rad);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xl = x + yt * Math.sin(theta_rad);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yl = yc - yt * Math.cos(theta_rad);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points.push({ xu, yu, xl, yl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points;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 catch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RENDER AIRFOIL FROM CST COEFFICIENTS 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renderAirfoilFromCST(ctx, cst, color, isHovered, W, H)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(!cst || cst.length &lt; 16) return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upper = cst.slice(0, 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lower = cst.slice(8, 16);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 = 60;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points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&lt;= n;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theta = (Math.PI * i) / 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x = 0.5 * (1 - Math.cos(theta));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 = Math.sqrt(Math.max(x, 0.0001)) * (1 -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let S_upper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(let j = 0; j &lt; 8; j++)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bern = binomial(7, j) * Math.pow(x, j) * Math.pow(1 - x, 7 - j);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S_upper += upper[j] * bern;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let S_lower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(let j = 0; j &lt; 8; j++)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bern = binomial(7, j) * Math.pow(x, j) * Math.pow(1 - x, 7 - j);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S_lower += lower[j] * bern;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yu = C * S_upper;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yl = C * S_lower;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points.push({ xu: x, yu, xl: x, yl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renderAirfoilPoints(ctx, points, color, isHovered,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 catch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binomial(n, 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(k &lt; 0 || k &gt; n) return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 result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for (let i = 1; i &lt;= k;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result *= (n - i + 1) / i;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result;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renderAirfoilPoints(ctx, points, color, isHovered, W, H)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(!points || points.length &lt; 10) return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pad = 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drawW = W - pad *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drawH = H - pad *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 minY = Infinity, maxY = -Infinity;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points.forEach(p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(p.yu &lt; minY) minY = p.yu;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(p.yu &gt; maxY) maxY = p.yu;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(p.yl &lt; minY) minY = p.yl;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(p.yl &gt; maxY) maxY = p.yl;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yRange = maxY - minY || 0.2;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yMid = (maxY + minY)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scaleY = drawH / (yRange * 1.4);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scaleX = drawW;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toScreen = (x, y) =&gt;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 + x * scaleX,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 + drawH / 2 + (yMid - y) * scaleY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points.forEach((p,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[sx, sy] = toScreen(p.xu, p.yu);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 === 0 ? ctx.moveTo(sx, sy) : ctx.lineTo(sx,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for (let i = points.length - 1; i &gt;= 0; i--)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 = points[i];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[sx, sy] = toScreen(p.xl, p.yl);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grad = ctx.createLinearGradient(0, 0, W,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grad.addColorStop(0, color + '25');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grad.addColorStop(0.5, color + '10');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grad.addColorStop(1, color + '25');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ctx.fillStyle = grad;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points.forEach((p,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[sx, sy] = toScreen(p.xu, p.yu);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 === 0 ? ctx.moveTo(sx, sy) : ctx.lineTo(sx,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ctx.strokeStyle = isHovered ? color : color + '90';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ctx.lineWidth = isHovered ? 2 : 1.4;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points.forEach((p,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[sx, sy] = toScreen(p.xl, p.yl);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 === 0 ? ctx.moveTo(sx, sy) : ctx.lineTo(sx,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ctx.strokeStyle = isHovered ? color : color + '70';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ctx.lineWidth = isHovered ? 2 : 1.4;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(isHovered)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ctx.shadowColor = color;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ctx.shadowBlur = 20;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points.forEach((p,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[sx, sy] = toScreen(p.xu, p.yu);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 === 0 ? ctx.moveTo(sx, sy) : ctx.lineTo(sx,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points.length - 1; i &gt;= 0; i--)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 = points[i];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[sx, sy] = toScreen(p.xl, p.yl);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ctx.lineTo(sx,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color + '15';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ctx.lineWidth = 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ctx.shadowBlur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ctx.fillStyle = isHovered ? color : color + '50';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[leX, leY] = toScreen(0,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ctx.arc(leX, leY, 2.5,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ctx.fillStyle = isHovered ? color : color + '30';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[teX, teY] = toScreen(1,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ctx.arc(teX, teY, 2,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true;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AIRFOIL PREVIEW COMPONENT 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AirfoilPreview({ name, color, isHovered, cstData, loading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canvasRef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canvas = 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(!canvas)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ctx = canvas.getContext('2d');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W = canvas.width;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 = canvas.height;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ctx.clearRect(0, 0,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(loading)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'#6f7d86';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ctx.font = '11px Inter, sans-serif';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ctx.textBaseline = 'middle';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ctx.fillText('Loading...', W/2, H/2);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rendered =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(cstData &amp;&amp; cstData.length === 16)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rendered = renderAirfoilFromCST(ctx, cstData, color, isHovered,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(!rendered)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nacaMatch = name.toLowerCase().match(/naca\s*(\d{4,5})/);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(nacaMatch)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code = nacaMatch[1];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(code.length === 4)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points = generateNACA4(code, 55);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(points)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rendered = renderAirfoilPoints(ctx, points, color, isHovered,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(!rendered)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ctx.fillStyle = '#6f7d86';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ctx.font = '11px Inter, sans-serif';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ctx.textBaseline = 'middle';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ctx.fillText('—', W/2, H/2);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[name, color, isHovered, cstData, loading]);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&lt;canvas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ref={canvasRef}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width={280}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height={90}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className={styles.previewCanvas}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AIRFOIL CARD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AirfoilCard({ airfoil, onLoad, onDownload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[isHovered, setIsHovered]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[isLoading, setIsLoading]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[cstData, setCstData]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[loadingCst, setLoadingCst]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family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name = airfoil.name.toLowerCase();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(name.startsWith('naca')) return 'naca';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(name.startsWith('e')) return 'eppler';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(name.startsWith('fx')) return 'fx';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(name.startsWith('goe')) return 'goe';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(name.startsWith('clark')) return 'clark';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(name.startsWith('rae')) return 'rae';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(name.startsWith('s')) return 's';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'default';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[airfoil.name]);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color = FAMILY_COLORS[family] || FAMILY_COLORS.default;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familyLabel = FAMILY_LABELS[family] || FAMILY_LABELS.default;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loadCst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(loadingCst || cstData)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(!token)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setLoadingCst(true);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res = await fetch(`${API_BASE_URL}/airfoils/${encodeURIComponent(airfoil.name)}`,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headers: { Authorization: `Bearer ${token}`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(data.cst_coefficients &amp;&amp; data.cst_coefficients.length === 16)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setCstData(data.cst_coefficients);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(err)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console.error('Failed to load CST for:', airfoil.name);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finally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setLoadingCst(false);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observer = new IntersectionObserver((entries)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(entries[0].isIntersecting)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loadCst();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observer.disconnect();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{ threshold: 0.1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cardElement = document.getElementById(`card-${airfoil.id}`);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(cardElement)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observer.observe(cardElement);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observer.disconnect();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[airfoil.id, airfoil.name, cstData, loadingCst]);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handleLoad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setIsLoading(true);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await onLoad(airfoil);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setIsLoading(false);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&lt;motion.div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id={`card-${airfoil.id}`}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className={styles.airfoilCard}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onHoverStart={() =&gt; setIsHovered(true)}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onHoverEnd={() =&gt; setIsHovered(false)}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whileHover={{ y: -6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transition={{ duration: 0.3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className={styles.cardAccent} style={{ background: color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className={styles.cardHeader}&gt;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className={styles.cardNameSection}&gt;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className={styles.cardName}&gt;{airfoil.name}&lt;/span&gt;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className={styles.cardFamily} style={{ background: `${color}18`, color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{familyLabel}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className={styles.cardPreview}&gt;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&lt;AirfoilPreview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name={airfoil.name}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color={color}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isHovered={isHovered}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cstData={cstData}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loading={loadingCst}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className={styles.cardFooter}&gt;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className={styles.cardMetrics}&gt;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className={styles.cardMetric}&gt;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&lt;FiCpu size={12}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&lt;span&gt;READY&lt;/span&gt;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className={styles.cardMetric}&gt;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&lt;FiClock size={12}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&lt;span&gt;INSTANT&lt;/span&gt;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className={styles.cardActions}&gt;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className={styles.cardLoadBtn}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onClick={handleLoad}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disabled={isLoading}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style={{ '--btn-color': color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{isLoading ? 'LOADING...' : 'LOAD'}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&lt;FiArrowRight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className={styles.cardDownloadBtn}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onClick={() =&gt; onDownload(airfoil)}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&lt;FiDownload size={14}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SEARCH BAR 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SearchBar({ query, setQuery, loading, totalResults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inputRef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handleKeyDown =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((e.ctrlKey || e.metaKey) &amp;&amp; e.key === 'k')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e.preventDefault();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inputRef.current?.focus();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window.addEventListener('keydown', handleKeyDown);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window.removeEventListener('keydown', handleKeyDown);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className={styles.searchBar}&gt;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className={styles.searchInputWrapper}&gt;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&lt;FiSearch className={styles.searchIcon}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ref={inputRef}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type="text"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className={styles.searchInput}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placeholder="Search airfoil database... (Ctrl+K)"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value={query}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onChange={(e) =&gt; setQuery(e.target.value)}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{query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className={styles.searchClear}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onClick={() =&gt; setQuery('')}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&lt;FiX size={16}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{loading &amp;&amp; &lt;div className={styles.searchSpinner}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{totalResults &gt; 0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 className={styles.searchResults}&gt;{totalResults} results&lt;/span&gt;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COMPLETE AIRFOIL LIST 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FALLBACK_AIRFOILS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'NACA 2412', 'NACA 4412', 'NACA 0015', 'NACA 2415',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'NACA 4415', 'NACA 0006', 'NACA 0010', 'NACA 0018', 'NACA 0024',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'NACA 1408', 'NACA 1412', 'NACA 23012', 'NACA 23015', 'NACA 2408',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'NACA 6412', 'NACA 64A010', 'Clark Y', 'Clark W', 'E193', 'E214',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'E387', 'E423', 'E473', 'FX 63-137', 'FX 74-CL5-140', 'GOE 387',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'GOE 417A', 'GOE 435', 'M6', 'S1223', 'S8036', 'S8037', 'RAE 2822',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'S1091', 'Eppler E193', 'Eppler E214', 'Eppler E387', 'NACA 23012'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MAIN PAGE 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LibraryPage()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[query, setQuery] = useState('');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[allAirfoils, setAllAirfoils]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[displayedAirfoils, setDisplayedAirfoils]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[loading, setLoading] = useState(true);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[loadingMore, setLoadingMore]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[toasts, setToasts]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[viewMode, setViewMode] = useState('grid');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[filterFamily, setFilterFamily] = useState('all');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[showFilters, setShowFilters]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pageSize = 30;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[page, setPage] = useState(0);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[hasMore, setHasMore] = useState(true);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observerRef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showToast = useCallback((message, type = 'success')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id = Date.now() + Math.random();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setToasts(prev =&gt; [...prev, { id, message, type }]);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setTimeout(()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setToasts(prev =&gt; prev.filter(t =&gt; t.id !== id));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4000);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removeToast = useCallback((id)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setToasts(prev =&gt; prev.filter(t =&gt; t.id !== id));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Load Library 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loadLibrary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(!token)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router.push('/auth/login');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setLoading(true);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names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success =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Try the search endpoint with empty query to get all airfoils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res = await fetch(`${API_BASE_URL}/airfoils/search?q=`,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headers: { Authorization: `Bearer ${token}`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(Array.isArray(data) &amp;&amp; data.length &gt;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names = data.map(item =&gt; item.name || item);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success = true;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catch (e)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console.log('Search endpoint failed, trying saved projects...');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If search failed, try saved projects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(!success)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res = await fetch(`${API_BASE_URL}/airfoils/saved?limit=1000`,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headers: { Authorization: `Bearer ${token}`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if (Array.isArray(data) &amp;&amp; data.length &gt;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names = data.map(item =&gt; item.name || 'Unknown');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success = true;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 catch (e)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console.log('Saved endpoint failed, using fallback...');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Use fallback list if API calls failed or returned empty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(!success || names.length ===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names = FALLBACK_AIRFOILS;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Remove duplicates and empty entries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uniqueNames = [...new Set(names)].filter(name =&gt; name &amp;&amp; name.trim().length &gt;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airfoils = uniqueNames.map((name, index) =&gt; 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id: `lib_${index}`,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name: typeof name === 'string' ? name.trim() : String(name),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is_library: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setAllAirfoils(airfoils);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setDisplayedAirfoils(airfoils.slice(0, pageSize));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setHasMore(airfoils.length &gt; pageSize);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setPage(1);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(err)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console.error('Library load error:', err);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Use fallback list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airfoils = FALLBACK_AIRFOILS.filter(name =&gt; name &amp;&amp; name.trim().length &gt; 0).map((name, index) =&gt; 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id: `lib_${index}`,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name: 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is_library: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setAllAirfoils(airfoils);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setDisplayedAirfoils(airfoils.slice(0, pageSize));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setHasMore(airfoils.length &gt; pageSize);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setPage(1);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finally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setLoading(false);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loadLibrary();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[router, showToast]);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Search &amp; Filter 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(!allAirfoils.length)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filtered = allAirfoils;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(query.trim())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searchTerm = query.toLowerCase().trim();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filtered = filtered.filter(af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af.name.toLowerCase().includes(searchTerm)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(filterFamily !== 'all')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filtered = filtered.filter(af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name = af.name.toLowerCase();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(filterFamily === 'naca') return name.startsWith('naca');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(filterFamily === 'eppler') return name.startsWith('e');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(filterFamily === 'fx') return name.startsWith('fx');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(filterFamily === 'goe') return name.startsWith('goe');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(filterFamily === 'clark') return name.startsWith('clark');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(filterFamily === 'rae') return name.startsWith('rae');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true;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setDisplayedAirfoils(filtered.slice(0, pageSize));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setHasMore(filtered.length &gt; pageSize);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setPage(1);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[query, filterFamily, allAirfoils]);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Load More 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loadMore = useCallback(()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(loadingMore || !hasMore)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filtered = allAirfoils;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(query.trim())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searchTerm = query.toLowerCase().trim();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filtered = filtered.filter(af =&gt; af.name.toLowerCase().includes(searchTerm));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(filterFamily !== 'all')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filtered = filtered.filter(af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name = af.name.toLowerCase();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(filterFamily === 'naca') return name.startsWith('naca');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(filterFamily === 'eppler') return name.startsWith('e');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(filterFamily === 'fx') return name.startsWith('fx');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(filterFamily === 'goe') return name.startsWith('goe');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(filterFamily === 'clark') return name.startsWith('clark');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(filterFamily === 'rae') return name.startsWith('rae');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true;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setLoadingMore(true);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start = page * pageSize;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end = start + pageSize;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nextBatch = filtered.slice(start, end);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(nextBatch.length &gt;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setDisplayedAirfoils(prev =&gt; [...prev, ...nextBatch]);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setPage(prev =&gt; prev + 1);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setHasMore(end &lt; filtered.length);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setHasMore(false);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setLoadingMore(false);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[page, hasMore, query, filterFamily, allAirfoils, loadingMore]);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Infinite Scroll 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lastItemRef = useCallback((node)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(loading || loadingMore)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(observerRef.current) observerRef.current.disconnect();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observerRef.current = new IntersectionObserver(entries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(entries[0].isIntersecting &amp;&amp; hasMore &amp;&amp; !loadingMore)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loadMore();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{ threshold: 0.1, rootMargin: '100px'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(node) observerRef.current.observe(node);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[loading, loadingMore, hasMore, loadMore]);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Handlers 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handleLoadAirfoil = async (airfoil)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(!token)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res = await fetch(`${API_BASE_URL}/airfoils/${encodeURIComponent(airfoil.name)}`,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headers: { Authorization: `Bearer ${token}`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(data.cst_coefficients)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cstString = encodeURIComponent(JSON.stringify(data.cst_coefficients));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router.push(`/workbench?importedCST=${cstString}&amp;name=${encodeURIComponent(data.name)}`);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showToast(`Loaded ${data.name}`);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router.push(`/workbench?airfoil=${encodeURIComponent(airfoil.name)}`);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showToast(`Loading ${airfoil.name}`);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router.push(`/workbench?airfoil=${encodeURIComponent(airfoil.name)}`);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showToast(`Loading ${airfoil.name}`);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(err)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router.push(`/workbench?airfoil=${encodeURIComponent(airfoil.name)}`);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showToast(`Loading ${airfoil.name}`);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handleDownloadAirfoil = (airfoil)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content = `# ${airfoil.name}\n# UIUC Airfoil Database\n# Load in workbench to export full coordinates`;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blob = new Blob([content], { type: 'text/plain'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url = URL.createObjectURL(blob);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 = document.createElement('a');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a.href = url;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a.download = `${airfoil.name.replace(/\s+/g, '_')}.dat`;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document.body.appendChild(a);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a.click();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a.remove();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URL.revokeObjectURL(url);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showToast(`Downloaded ${airfoil.name}`);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families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'all', label: 'All Families'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'naca', label: 'NACA'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'eppler', label: 'Eppler'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'fx', label: 'FX'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'goe', label: 'Gö'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'clark', label: 'Clark'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'rae', label: 'RAE'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totalResults = displayedAirfoils.length;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className={styles.masterContainer}&gt;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&lt;ToastContainer toasts={toasts} removeToast={removeToast}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&lt;main className={styles.mainContent}&gt;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─── HEADER ─────────────────────────────────────────────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&lt;header className={styles.header}&gt;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className={styles.headerInner}&gt;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&lt;h1 className={styles.title}&gt;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className={styles.titleIcon}&gt;📚&lt;/span&gt;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Airfoil &lt;span className={styles.highlight}&gt;Library&lt;/span&gt;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&lt;/h1&gt;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 className={styles.subtitle}&gt;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{allAirfoils.length.toLocaleString()} profiles · UIUC Database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className={styles.headerActions}&gt;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className={styles.viewToggle}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onClick={() =&gt; setViewMode(viewMode === 'grid' ? 'list' : 'grid')}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{viewMode === 'grid' ? &lt;FiList size={18} /&gt; : &lt;FiGrid size={18}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className={`${styles.filterToggle} ${showFilters ? styles.filterToggleActive : ''}`}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onClick={() =&gt; setShowFilters(!showFilters)}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&lt;FiFilter size={16}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&lt;span&gt;Filters&lt;/span&gt;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{filterFamily !== 'all' &amp;&amp; &lt;span className={styles.filterBadge}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&lt;/header&gt;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&lt;SearchBar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query={query}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setQuery={setQuery}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loading={loading}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totalResults={totalResults}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&lt;AnimatePresence&gt;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{showFilters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&lt;motion.div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className={styles.filtersPanel}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initial={{ opacity: 0, height: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animate={{ opacity: 1, height: 'auto'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exit={{ opacity: 0, height: 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transition={{ duration: 0.3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className={styles.filtersContent}&gt;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className={styles.filterGroup}&gt;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&lt;span className={styles.filterLabel}&gt;Family&lt;/span&gt;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className={styles.filterOptions}&gt;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{families.map(f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key={f.id}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className={`${styles.filterOption} ${filterFamily === f.id ? styles.filterOptionActive : ''}`}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onClick={() =&gt; setFilterFamily(f.id)}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{f.label}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&lt;/motion.div&gt;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&lt;/AnimatePresence&gt;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&lt;section className={styles.resultsSection}&gt;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{loading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className={styles.loadingGrid}&gt;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{[...Array(12)].map((_,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key={i} className={styles.skeletonCard}&gt;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className={styles.skeletonPreview}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className={styles.skeletonLine} style={{ width: '60%'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className={styles.skeletonLine} style={{ width: '40%'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className={styles.skeletonLine} style={{ width: '80%'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 : displayedAirfoils.length === 0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className={styles.emptyState}&gt;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&lt;FiBookOpen size={48}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&lt;h3&gt;No Results&lt;/h3&gt;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&lt;p&gt;No airfoils match your search criteria&lt;/p&gt;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className={styles.emptyResetBtn}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onClick={() =&gt; { setQuery(''); setFilterFamily('all');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Reset Filters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className={viewMode === 'grid' ? styles.gridView : styles.listView}&gt;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{displayedAirfoils.map((airfoil, index)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isLast = index === displayedAirfoils.length - 1;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&lt;div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key={airfoil.id || airfoil.name}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ref={isLast ? lastItemRef : null}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&lt;AirfoilCard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airfoil={airfoil}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onLoad={handleLoadAirfoil}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onDownload={handleDownloadAirfoil}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})}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{loadingMore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className={styles.loadingMore}&gt;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 className={styles.spinner}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&lt;span&gt;Loading...&lt;/span&gt;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{!loading &amp;&amp; !loadingMore &amp;&amp; !hasMore &amp;&amp; displayedAirfoils.length &gt; 0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className={styles.endMessage}&gt;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{allAirfoils.length.toLocaleString()} profiles loaded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&lt;/section&gt;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className={styles.libraryFooter}&gt;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&lt;span&gt;UIUC Airfoil Database&lt;/span&gt;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&lt;span&gt;·&lt;/span&gt;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&lt;span&gt;{allAirfoils.length.toLocaleString()} profiles&lt;/span&gt;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&lt;span&gt;·&lt;/span&gt;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&lt;span&gt;v1.0&lt;/span&gt;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&lt;/main&gt;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frontend\app\neural-flow\neural-flow.module.css  (size: 32265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NEURAL FLOW — CFD POST-PROCESSING WORKBENCH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Unified Workbench Theme — Matches AeroML Console Visual Identity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Root Layout 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.workbench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#0b0f14;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'Monaco',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box-sizing: border-box;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padding-left: 10px; /* FIX: Prevents overlap with the global collapsible sidebar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Scrollbar Styling 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::-webkit-scrollbar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::-webkit-scrollbar-track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#0b0f14;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::-webkit-scrollbar-thumb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::-webkit-scrollbar-thumb:hover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Keyframes 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pulse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0%, 100% { opacity: 1;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50% { opacity: 0.4;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spin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100% { transform: rotate(360deg);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fadeIn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from { opacity: 0; transform: translateY(10px);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 { opacity: 1; transform: translateY(0);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glow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0%, 100% { box-shadow: 0 0 5px currentColor;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50% { box-shadow: 0 0 15px currentColor;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LEFT SIDEBAR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border-right: 1px solid rgba(255, 255,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#0b0f14;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20px 20px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36px;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122, 255,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.brandTitle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.brandSubtitle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.statusIndicator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0, 0,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.statusDot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.statusLive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8px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pulse 2s ease-in-out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.statusFetching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8px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pulse 0.5s ease-in-out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.statusTextLive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.statusTextFetching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Profile Card 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border-left: 3px solid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20px rgba(0, 0, 0,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.profileConfidence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.profileName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0 10px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text-overflow: ellipsis;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.profileMetrics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.profileMetric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.profileMetricLabel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.profileMetricValue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.profileTags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flex-wrap: 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.profileTag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2px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.profileTagActive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rgba(245, 158, 11,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rgba(245, 158, 11,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#f59e0b;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Section 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.sectionHeader::after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content: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Quick Results 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.quickResults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repeat(2,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.quickResult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border-color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.quickResult:hover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.quickResultLabel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.quickResultValue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Sliders 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.slidersContainer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baseline;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.sliderDesc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font-style: italic;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.sliderTrack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.sliderFill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pointer-events: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-webkit-appearance: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translateY(-50%);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.sliderInput::-webkit-slider-thumb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-webkit-appearance: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var(--accent, #007AFF);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10px rgba(0, 122, 255,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transform 0.1s;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.sliderInput::-webkit-slider-thumb:hover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scale(1.3);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.sliderRange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Transition Info 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.transitionInfo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rgba(245, 158, 11,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border-left: 3px solid #f59e0b;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.transitionRow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#f59e0b;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.clearTripButton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rgba(239, 68, 68,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5px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align-self: flex-start;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.clearTripButton:hover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rgba(239, 68, 68,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Colormap Select 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.colormapSelect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.selectLabel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.selectInput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#0b0f14;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border-color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.selectInput:hover,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.selectInput:focus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.selectInput option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Toggle Grid 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.toggleButton:hover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.toggleCyan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rgba(0, 255, 194, 0.3)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255, 194, 0.04)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.toggleAmber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rgba(245, 158, 11, 0.3)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rgba(245, 158, 11, 0.04)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.toggleRed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rgba(239, 68, 68, 0.3)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rgba(239, 68, 68, 0.04)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.toggleGreen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rgba(16, 185, 129, 0.3)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rgba(16, 185, 129, 0.04)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.togglePurple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rgba(168, 85, 247, 0.3)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rgba(168, 85, 247, 0.04)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.toggleCyan .toggleLabel { color: #00FFC2;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.toggleAmber .toggleLabel { color: #f59e0b;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.toggleRed .toggleLabel { color: #ef4444;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.toggleGreen .toggleLabel { color: #10b981;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.togglePurple .toggleLabel { color: #a855f7;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.toggleTrack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28px;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background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.toggleTrackActive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255, 194, 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.toggleDot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Sidebar Footer 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 20px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.actionGrid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repeat(3,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.actionButton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.actionButton:hover:not(:disabled)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10px rgba(0, 122, 255,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.actionButton:disabled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0.35;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.spinner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2px solid rgba(0, 122, 255,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spin 0.8s linear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.exportButton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.exportButton:hover:not(:disabled)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15px rgba(0, 122, 255,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translateY(-1px);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.exportButton:disabled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0.35;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MAIN CONTENT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.mainContent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Metrics Bar 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.metricsBar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repeat(6,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 255,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border-color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10px rgba(0, 0, 0,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.metricCard:hover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.metricAccent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line-height: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.metricUnit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margin-left: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.metricTrend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.trendUp { color: #10b981;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.trendDown { color: #ef4444;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Workspace 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.workspace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20px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Canvas Area 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.canvasArea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.canvasTabBar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rgba(22, 27, 34, 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 6px 0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4px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2px solid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-1px;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 4px 0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.tabButton:hover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.tabButtonActive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#007AFF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border-bottom-color: #007AFF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0.06)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white;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.canvasFrame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#010409;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#444c56;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0 0 6px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min-height: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inset 0 0 40px rgba(0, 0, 0, 0.6);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.canvasPlaceholder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inset: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.placeholderIcon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48px;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spin 3s linear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.placeholderText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.placeholderSubtext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#21262d;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Chart Container 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.chartContainer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18px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.chartTitle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.chartMetrics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grid;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grid-template-columns: repeat(3,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.chartMetric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.chartMetricLabel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.chartMetricValue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Empty State 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.emptyState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36px;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.emptySubtext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260px;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Analysis Panel 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.analysisPanel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360px;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360px;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.panelTabs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.panelTabs .tabButton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7px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.panelTabs .tabButtonActive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#007AFF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white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border-bottom-color: transparent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.panelContent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overflow-x: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Analysis Cards 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.analysisCard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background-color: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10px rgba(0, 0, 0,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Ensure card never exceeds panel width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box-sizing: border-box;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#0d1117;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.cardIndicator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text-overflow: ellipsis;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3px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255, 194,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255, 194,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.cardActions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.smallButton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.smallButton:hover:not(:disabled)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.smallButton:disabled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0.3;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not-allowed;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.smallButtonDanger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rgba(239, 68, 68,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.smallButtonDanger:hover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rgba(239, 68, 68, 0.08)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#ef4444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#ef4444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.cardContent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box-sizing: border-box;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Data Rows 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.dataRow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baseline;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 255, 255, 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box-sizing: border-box;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.dataRow:last-child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Label can shrink and truncate when space is tight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 1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text-overflow: ellipsis;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.dataValue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Value never shrinks — always fully visible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0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right;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55%;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.dataRowDivider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6px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Mini Charts 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.miniChart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Table 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.tableContainer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 14px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.dataTable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border-collapse: collapse;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.dataTable thead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sticky;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.dataTable th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#0d1117;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right;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.dataTable th:first-child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.dataTable td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right;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 255, 255, 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.dataTable td:first-child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.dataTable tr:hover td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.highlightRow td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255, 194, 0.04)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Tooltip 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.chartTooltip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rgba(11, 15, 20, 0.97);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20px rgba(0, 0, 0,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.tooltipLabel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padding-bottom: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margin-bottom: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.tooltipRow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.tooltipKey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.tooltipVal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MODAL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.modalOverlay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inset: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0, 0, 0.85);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blur(10px);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1000;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fadeIn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#161b22;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520px;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90vw;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max-height: 80vh;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25px 80px rgba(0, 0, 0, 0.8);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fadeIn 0.25s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18px 22px;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.modalHeaderLeft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.modalSubtitle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3px 0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.modalClose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28px;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#8b949e;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.modalClose:hover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rgba(239, 68, 68,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rgba(239, 68, 68,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.modalSearch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14px 22px;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.modalSearchInput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outline: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.modalSearchInput::placeholder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.modalSearchClear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#4b5563;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color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.modalSearchClear:hover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.modalResults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.modalResultItem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22px;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border-left: 3px solid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 255, 255, 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0.15s;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.modalResultItem:hover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122,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border-left-color: #007AFF;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.modalResultName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#e2e8f0;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'Consolas', monospace;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.modalResultBadge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3px 7px;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rgba(0, 255, 194,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rgba(0, 255, 194,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#00FFC2;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.modalEmpty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50px 22px;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#30363d;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text-transform: uppercase;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RESPONSIVE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═══════════════════════════════════════════════════════════════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1600px)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.analysisPanel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 340px;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min-width: 340px;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1400px)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.metricsBar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repeat(3,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.analysisPanel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 310px;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min-width: 310px;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1200px)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.sidebar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 260px;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min-width: 260px;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.metricsBar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grid-template-columns: repeat(2, 1fr);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.analysisPanel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 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min-width: 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frontend\app\neural-flow\page.js  (size: 71467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useState, useEffect, useRef, useMemo, useCallback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useSearchParams, useRouter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jsPDF } from 'jspdf';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autoTable from 'jspdf-autotable';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FieldViewer from '@/components/AdvancedDeepONetViz';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NACA4412_CST, generateAirfoilCoordinates } from '@/lib/cst_geometry';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SubscriptionGuard from '@/components/SubscriptionGuard';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LineChart, Line, XAxis, YAxis, CartesianGrid,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Tooltip as RTooltip, ResponsiveContainer, ReferenceLine,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ScatterChart, Scatter, AreaChart, Area, ComposedChart, Bar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'recharts';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FiWind, FiDatabase, FiUploadCloud, FiFileText,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FiTarget, FiTrash2, FiDownload, FiSearch, FiX,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FiBookOpen, FiPlus, FiZap, FiActivity,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FiCpu, FiLayers, FiSliders, FiThermometer,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FiTrendingUp, FiRadio, FiAlertTriangle,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FiCheckCircle, FiGrid, FiVolume2, FiAnchor,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FiBox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'./neural-flow.module.css';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API = 'http://127.0.0.1:8000';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PHYSICS CONSTANTS &amp; UTILITIES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GAMMA = 1.4;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R_GAS = 287;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T_REF = 288.15;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MU_REF = 1.789e-5;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RHO_REF = 1.225;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computeSutherlandViscosity = (T)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 = 110.4;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MU_REF * Math.pow(T / T_REF, 1.5) * ((T_REF + S) / (T + S));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computeLocalMach = (velocity, T = T_REF)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 = Math.sqrt(GAMMA * R_GAS * 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velocity / 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computeIsentropicRelations = (M)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g = GAMMA;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factor = 1 + ((g - 1) / 2) * M * 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T_T0: 1 / factor,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p_p0: Math.pow(factor, -g / (g - 1)),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rho_rho0: Math.pow(factor, -1 / (g - 1)),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criticalMachEstimate = (thickness)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1.0 - 0.7 * thickness - 0.1 * thickness * thickness;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CUSTOM COMPONENTS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CustomTooltip({ active, payload, label, accent = '#00FFC2', xLabel = ''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(!active || !payload?.length)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className={styles.chartTooltip}&gt;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className={styles.tooltipLabel}&gt;{xLabel}{typeof label === 'number' ? label.toFixed(3) : label}&lt;/div&gt;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{payload.map((p,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key={i} className={styles.tooltipRow}&gt;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className={styles.tooltipKey}&gt;{p.name}&lt;/span&gt;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className={styles.tooltipVal} style={{ color: accent }}&gt;{Number(p.value).toFixed(4)}&lt;/span&gt;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ParameterSlider({ label, value, min, max, step, unit = '', color = '#007AFF', onChange, description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pct = ((value - min) / (max - min)) * 100;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className={styles.sliderContainer}&gt;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className={styles.sliderHeader}&gt;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 className={styles.sliderLabel}&gt;{label}&lt;/span&gt;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 className={styles.sliderValue} style={{ color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{typeof value === 'number' ? value.toFixed(step &lt; 0.01 ? 3 : step &lt; 1 ? 2 : 0) : value}{unit}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