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export - Part 5</w:t>
      </w:r>
    </w:p>
    <w:p>
      <w:r>
        <w:t>export time: 2026-07-05T17:29:00.176071+00:00 UTC</w:t>
      </w:r>
    </w:p>
    <w:p>
      <w:r>
        <w:t>root path: D:\EXTERNAL\AeroML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{description &amp;&amp; &lt;div className={styles.sliderDesc}&gt;{description}&lt;/div&gt;}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className={styles.sliderTrack}&gt;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className={styles.sliderFill} style={{ width: `${pct}%`, background: `linear-gradient(90deg, ${color}40, ${color})`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type="range"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className={styles.sliderInput}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min={min} max={max} step={step} value={value}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onChange={e =&gt; onChange(Number(e.target.value))}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style={{ '--accent': color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className={styles.sliderRange}&gt;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&lt;span&gt;{min}{unit}&lt;/span&gt;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&lt;span&gt;{max}{unit}&lt;/span&gt;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ToggleSwitch({ label, active, onToggle, variant = 'cyan', icon: Icon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variantStyles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cyan:   { active: styles.toggleCyan,   dot: '#00FFC2'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amber:  { active: styles.toggleAmber,  dot: '#f59e0b'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red:    { active: styles.toggleRed,    dot: '#ef4444'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green:  { active: styles.toggleGreen,  dot: '#10b981'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purple: { active: styles.togglePurple, dot: '#a855f7'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v = variantStyles[variant];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&lt;button className={`${styles.toggleButton} ${active ? v.active : ''}`} onClick={onToggle}&gt;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{Icon &amp;&amp; &lt;Icon size={11} style={{ color: active ? v.dot : '#4b5563', flexShrink: 0 }}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&lt;span className={styles.toggleLabel}&gt;{label}&lt;/span&gt;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className={`${styles.toggleTrack} ${active ? styles.toggleTrackActive : ''}`}&gt;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className={styles.toggleDot}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transform: active ? 'translateX(12px)' : 'translateX(0)',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background: active ? v.dot : '#30363d',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boxShadow: active ? `0 0 6px ${v.dot}` : 'none'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MetricCard({ label, value, unit = '', color = '#00FFC2', trend, subtitle, icon: Icon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className={styles.metricCard}&gt;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className={styles.metricAccent} style={{ background: color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className={styles.metricHeader}&gt;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{Icon &amp;&amp; &lt;Icon size={11} style={{ color: '#4b5563' }}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 className={styles.metricLabel}&gt;{label}&lt;/span&gt;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className={styles.metricValue} style={{ color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{value}{unit &amp;&amp; &lt;span className={styles.metricUnit}&gt;{unit}&lt;/span&gt;}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{trend !== undefined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className={`${styles.metricTrend} ${trend &gt;= 0 ? styles.trendUp : styles.trendDown}`}&gt;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{trend &gt;= 0 ? '↑' : '↓'} {Math.abs(trend).toFixed(1)}%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{subtitle &amp;&amp; &lt;div className={styles.metricSubtitle}&gt;{subtitle}&lt;/div&gt;}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TabButton({ active, onClick, children, badge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className={`${styles.tabButton} ${active ? styles.tabButtonActive : ''}`}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onClick={onClick}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{children}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{badge &amp;&amp; &lt;span className={styles.tabBadge}&gt;{badge}&lt;/span&gt;}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MAIN COMPONENT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NeuralFlowContent()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searchParams = useSearchParams();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vizRef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fileRef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Geometry State 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[cst, setCst] = useState(NACA4412_CST);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[name, setName] = useState('NACA 4412');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Flow Conditions 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[conditions, setConditions] = useState({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reynolds: 3e6,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alpha: 5.0,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mach: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altitude: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temperature: 288.15,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Field Data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[field, setField]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[scalar, setScalar]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[fetching, setFetching]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[pdfBusy, setPdfBusy]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Visualization Settings 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[activeLayer, setActiveLayer] = useState('velocity');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[colormap, setColormap] = useState('Turbo');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[activeTool, setActiveTool] = useState('PROBE');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[showContours, setShowContours]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[showQCriterion, setShowQCriterion]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[showAPG, setShowAPG]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[showControlVolume, setShowControlVolume]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[showShockMap, setShowShockMap]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[showStreamlines, setShowStreamlines] = useState(true);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[showTransition, setShowTransition]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[showSkinFriction, setShowSkinFriction]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[sliceX, setSliceX] = useState(1.2);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Interaction Data 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[probes, setProbes]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[tracers, setTracers]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Physics Analysis 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[physics, setPhysics] = useState({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formDrag: 0, lift: 0, wakeDrag: 0, cvDrag: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surfaceData: [], wakeProfile: [], userSliceProfile: [],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blNormal: null, apgZones: [], lsbZones: [],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transitionPoint: { upper: 1.0, lower: 1.0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separationBubble: null,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skinFriction: [],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blThickness: [],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acousticPower: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maxLocalMach: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stagnationPoint: { x: 0, y: 0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energyDissipation: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enstrophy: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Polar Data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[polarData, setPolarData]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[sweeping, setSweeping]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UI State 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[mainTab, setMainTab] = useState('FIELD');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[analysisTab, setAnalysisTab] = useState('FORCES');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[libraryOpen, setLibraryOpen]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[libraryQuery, setLibraryQuery] = useState('');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[libraryResults, setLibraryResults]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[deployMenuOpen, setDeployMenuOpen]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deployMenuRef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Computed Properties 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coords = useMemo(() =&gt; generateAirfoilCoordinates(cst, 200), [cst]);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airfoilMetrics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(!coords.length) return { thickness: 0, camber: 0, area: 0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maxThickness = 0, maxCamber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upperPts = coords.filter(p =&gt; p[1] &gt;=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lowerPts = coords.filter(p =&gt; p[1] &lt;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upperPts.length;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x = upperPts[i][0];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yUpper = upperPts[i][1];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lower = lowerPts.find(p =&gt; Math.abs(p[0] - x) &lt; 0.01);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(lower)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thickness = yUpper - lower[1];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camber = (yUpper + lower[1])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(thickness &gt; maxThickness) maxThickness = thickness;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(Math.abs(camber) &gt; Math.abs(maxCamber)) maxCamber = camber;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area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coords.length;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j = (i + 1) % coords.length;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area += coords[i][0] * coords[j][1] - coords[j][0] * coords[i][1];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area = Math.abs(area)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 thickness: maxThickness, camber: maxCamber, area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[coords]);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liftToDrag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(!scalar || scalar.cd === 0)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scalar.cl / scalar.cd;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[scalar]);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machCritical = useMemo(() =&gt; criticalMachEstimate(airfoilMetrics.thickness), [airfoilMetrics.thickness]);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confidence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Math.max(45, Math.min(99.5, 100 - Math.abs(conditions.alpha) * 0.8 - conditions.mach * 15));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[conditions.alpha, conditions.mach]);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bestPolarPoint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(!polarData.length)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polarData.reduce((best, r) =&gt; Math.abs(r.ld) &gt; Math.abs(best.ld) ? r : best, polarData[0]);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[polarData]);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URL Params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cstStr = searchParams.get('cst');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(cstStr)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 = JSON.parse(decodeURIComponent(cstStr));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setCst(p =&gt; ({ ...p, a_upper: c.slice(0, 8), a_lower: c.slice(8, 16)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setName(searchParams.get('name') || 'Imported');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(_)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(searchParams.get('re')) setConditions(p =&gt; ({ ...p, reynolds: parseFloat(searchParams.get('re'))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(searchParams.get('alpha')) setConditions(p =&gt; ({ ...p, alpha: parseFloat(searchParams.get('alpha'))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(searchParams.get('mach')) setConditions(p =&gt; ({ ...p, mach: parseFloat(searchParams.get('mach'))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[searchParams]);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Fetch Physics Data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fetchPhysics = useCallback(async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(!token)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setFetching(true);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payload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cst_coefficients: [...cst.a_upper, ...cst.a_lower],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reynolds: conditions.reynolds,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alpha: conditions.alpha,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mach: conditions.mach,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xtr_upper: cst.xtr_upper ?? 1.0,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xtr_lower: cst.xtr_lower ?? 1.0,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[fieldRes, scalarRes] = await Promise.all([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fetch(`${API}/predict/field`,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method: 'POST',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headers: { 'Content-Type': 'application/json', Authorization: `Bearer ${token}`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body: JSON.stringify(payload),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fetch(`${API}/predict`,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method: 'POST',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headers: { 'Content-Type': 'application/json', Authorization: `Bearer ${token}`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body: JSON.stringify(payload),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(fieldRes.ok) setField(await fieldRes.json());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(scalarRes.ok) setScalar(await scalarRes.json());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(err)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console.error('Physics fetch error:', err);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finally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setFetching(false);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[cst, conditions]);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timer = setTimeout(fetchPhysics, 350);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clearTimeout(timer);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[fetchPhysics]);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Open in Workbench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openInWorkbench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cstArray = [...cst.a_upper, ...cst.a_lower];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cstString = encodeURIComponent(JSON.stringify(cstArray));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router.push(`/workbench?importedCST=${cstString}&amp;name=${encodeURIComponent(name)}&amp;re=${conditions.reynolds}&amp;alpha=${conditions.alpha}&amp;mach=${conditions.mach}`);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File Import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handleFileImport = async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file = e.target.files[0];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(!file)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formData = new FormData();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formData.append('file', file);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res = await fetch(`${API}/airfoils/import`,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method: 'POST',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headers: { Authorization: `Bearer ${token}`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body: formData,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setCst(p =&gt; ({ ...p, a_upper: data.cst_coefficients.slice(0, 8), a_lower: data.cst_coefficients.slice(8, 16)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setName(data.filename);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setProbes([]);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setTracers([]);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(err) { console.error('Import error:', err);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e.target.value =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Library Search 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(libraryQuery.length &lt; 3) { setLibraryResults([]); return;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timer = setTimeout(async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res = await fetch(`${API}/airfoils/search?q=${libraryQuery}`, { headers: { Authorization: `Bearer ${token}` }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(res.ok) setLibraryResults(await res.json());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(_)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300);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clearTimeout(timer);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[libraryQuery]);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selectLibraryAirfoil = async (airfoilName)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setLibraryOpen(false); setLibraryQuery(''); setLibraryResults([]);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res = await fetch(`${API}/airfoils/${airfoilName}`, { headers: { Authorization: `Bearer ${token}` }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setCst(p =&gt; ({ ...p, a_upper: data.cst_coefficients.slice(0, 8), a_lower: data.cst_coefficients.slice(8, 16)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setName(data.name); setProbes([]); setTracers([]);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(_)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Polar Sweep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runPolarSweep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(!token)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setSweeping(true);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alphas = [-4, -2, 0, 2, 4, 6, 8, 10, 12, 14, 16];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results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(const alpha of alphas)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res = await fetch(`${API}/predict`,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method: 'POST',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headers: { 'Content-Type': 'application/json', Authorization: `Bearer ${token}`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body: JSON.stringify({ cst_coefficients: [...cst.a_upper, ...cst.a_lower], reynolds: conditions.reynolds, alpha, mach: conditions.mach, xtr_upper: cst.xtr_upper ?? 1.0, xtr_lower: cst.xtr_lower ?? 1.0 }),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results.push({ alpha, cl: data.cl, cd: data.cd, cm: data.cm, ld: data.cd !== 0 ? data.cl / data.cd : 0, cl2_cd: data.cd !== 0 ? (data.cl * data.cl * data.cl) / (data.cd * data.cd) : 0, cl15_cd: data.cd !== 0 ? Math.pow(data.cl, 1.5) / data.cd : 0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(_)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setPolarData(results); setSweeping(false); setAnalysisTab('POLAR');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Trip Wire 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addTripWire = (x, surface)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clampedX = Math.max(0.01, Math.min(0.99, x));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setCst(p =&gt; ({ ...p, [surface === 'upper' ? 'xtr_upper' : 'xtr_lower']: clampedX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Export: CSV Sensors 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exportSensorsCSV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(!probes.length)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csv = 'ID,X/C,Y/C,Cp,U,V,|V|,nut,LocalMach\n';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probes.forEach((p,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velocity = Math.sqrt(p.u ** 2 + p.v **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localMach = computeLocalMach(velocity * 340);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csv += `S${i + 1},${p.fx.toFixed(5)},${p.fy.toFixed(5)},${p.cp.toFixed(5)},${p.u.toFixed(5)},${p.v.toFixed(5)},${velocity.toFixed(5)},${p.nut.toFixed(6)},${localMach.toFixed(4)}\n`;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blob = new Blob([csv], { type: 'text/csv'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url = URL.createObjectURL(blob);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 = document.createElement('a'); a.href = url; a.download = `sensors_${name.replace(/\s+/g, '_')}.csv`; a.click();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URL.revokeObjectURL(url);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exportPolarCSV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(!polarData.length)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csv = 'Alpha,CL,CD,CM,L/D,CL^3/CD^2,CL^1.5/CD\n';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polarData.forEach(r =&gt; { csv += `${r.alpha},${r.cl.toFixed(5)},${r.cd.toFixed(6)},${r.cm.toFixed(5)},${r.ld.toFixed(2)},${r.cl2_cd.toFixed(2)},${r.cl15_cd.toFixed(2)}\n`;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blob = new Blob([csv], { type: 'text/csv'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url = URL.createObjectURL(blob);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 = document.createElement('a'); a.href = url; a.download = `polar_${name.replace(/\s+/g, '_')}.csv`; a.click();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URL.revokeObjectURL(url);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exportPDF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(!scalar || !field)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setPdfBusy(true);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setTimeout(()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pdf = new jsPDF('p', 'mm', 'a4');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pw = pdf.internal.pageSize.getWidth();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pdf.setFillColor(4, 7, 12); pdf.rect(0, 0, pw, 297, 'F');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pdf.setTextColor(0, 255, 194); pdf.setFontSize(16); pdf.setFont('helvetica', 'bold');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pdf.text('NEURAL FLOW — CFD ANALYSIS REPORT', 15, 25);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pdf.setTextColor(200, 215, 230); pdf.setFontSize(10); pdf.setFont('helvetica', 'normal');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pdf.text(`Profile: ${name}`, 15, 38);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pdf.text(`Reynolds: ${(conditions.reynolds / 1e6).toFixed(2)} × 10⁶`, 15, 45);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pdf.text(`Angle of Attack: ${conditions.alpha}°`, 15, 52);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pdf.text(`Mach Number: ${conditions.mach.toFixed(3)}`, 15, 59);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pdf.setDrawColor(0, 122, 255); pdf.setLineWidth(0.5); pdf.line(15, 66, pw - 15, 66);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pdf.setFontSize(11); pdf.setFont('helvetica', 'bold'); pdf.text('AERODYNAMIC COEFFICIENTS', 15, 76);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autoTable(pdf,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startY: 81,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head: [['CL', 'CD', 'CM', 'L/D', 'Wake Drag', 'CV Drag']],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body: [[scalar.cl.toFixed(4), scalar.cd.toFixed(5), scalar.cm.toFixed(4), liftToDrag?.toFixed(1) ?? '—', physics.wakeDrag.toFixed(5), physics.cvDrag.toFixed(5)]],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theme: 'grid',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headStyles: { fillColor: [0, 80, 200], textColor: [255, 255, 255], fontSize: 9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styles: { fontSize: 10, fillColor: [8, 14, 24], textColor: [190, 210, 230]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(vizRef.current)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img = vizRef.current.getCanvasDataURL();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(img) { const y0 = pdf.lastAutoTable.finalY + 12; pdf.text('FIELD VISUALIZATION', 15, y0); pdf.addImage(img, 'PNG', 15, y0 + 5, pw - 30, 80);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(polarData.length &gt;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pdf.addPage(); pdf.setFillColor(4, 7, 12); pdf.rect(0, 0, pw, 297, 'F');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pdf.setTextColor(200, 215, 230); pdf.setFontSize(11); pdf.setFont('helvetica', 'bold'); pdf.text('AERODYNAMIC POLAR', 15, 20);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autoTable(pdf, { startY: 25, head: [['α (deg)', 'CL', 'CD', 'CM', 'L/D', 'CL³/CD²']], body: polarData.map(r =&gt; [r.alpha, r.cl.toFixed(4), r.cd.toFixed(5), r.cm.toFixed(4), r.ld.toFixed(1), r.cl2_cd.toFixed(1)]), theme: 'striped', headStyles: { fillColor: [0, 122, 255], textColor: [0, 0, 0], fontSize: 8 }, styles: { fontSize: 8, fillColor: [8, 14, 24], textColor: [190, 210, 230] }, alternateRowStyles: { fillColor: [14, 22, 38] }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(probes.length &gt;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pdf.addPage(); pdf.setFillColor(4, 7, 12); pdf.rect(0, 0, pw, 297, 'F');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pdf.setTextColor(200, 215, 230); pdf.setFontSize(11); pdf.setFont('helvetica', 'bold'); pdf.text('VIRTUAL SENSOR ARRAY', 15, 20);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autoTable(pdf, { startY: 25, head: [['ID', 'X/C', 'Y/C', 'Cp', '|V|', 'νt']], body: probes.map((p, i) =&gt; [`S${i + 1}`, p.fx.toFixed(4), p.fy.toFixed(4), p.cp.toFixed(4), Math.sqrt(p.u ** 2 + p.v ** 2).toFixed(4), p.nut.toFixed(5)]), theme: 'striped', headStyles: { fillColor: [0, 122, 255], textColor: [0, 0, 0], fontSize: 8 }, styles: { fontSize: 8, fillColor: [8, 14, 24], textColor: [190, 210, 230] }, alternateRowStyles: { fillColor: [14, 22, 38] }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pdf.save(`CFD_Report_${name.replace(/\s+/g, '_')}.pdf`);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(err) { console.error('PDF export error:', err);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finally { setPdfBusy(false);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400);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Confidence Color 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confColor = confidence &gt; 90 ? '#10b981' : confidence &gt; 70 ? '#f59e0b' : '#ef4444';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RENDER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className={styles.workbench}&gt;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&lt;input type="file" ref={fileRef} style={{ display: 'none' }} accept=".dat,.txt,.csv" onChange={handleFileImport}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LEFT SIDEBAR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══════════════════════════════════════════════════════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&lt;aside className={styles.sidebar}&gt;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Header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className={styles.sidebarHeader}&gt;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className={styles.logoContainer}&gt;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&lt;FiWind size={16}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className={styles.headerText}&gt;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&lt;h1 className={styles.brandTitle}&gt;NeuralFlow&lt;/h1&gt;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className={styles.brandSubtitle}&gt;CFD Post-Processor&lt;/span&gt;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className={styles.statusIndicator}&gt;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className={`${styles.statusDot} ${fetching ? styles.statusFetching : styles.statusLive}`}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className={fetching ? styles.statusTextFetching : styles.statusTextLive}&gt;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{fetching ? 'SYNC' : 'LIVE'}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className={styles.sidebarContent}&gt;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Active Profile Card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className={styles.profileCard}&gt;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className={styles.profileHeader}&gt;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className={styles.profileLabel}&gt;Active Profile&lt;/span&gt;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className={styles.profileConfidence} style={{ color: confColor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{confidence.toFixed(0)}% CONF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&lt;h2 className={styles.profileName}&gt;{name}&lt;/h2&gt;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className={styles.profileMetrics}&gt;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className={styles.profileMetric}&gt;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className={styles.profileMetricLabel}&gt;t/c&lt;/span&gt;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className={styles.profileMetricValue}&gt;{(airfoilMetrics.thickness * 100).toFixed(1)}%&lt;/span&gt;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className={styles.profileMetric}&gt;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className={styles.profileMetricLabel}&gt;camber&lt;/span&gt;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className={styles.profileMetricValue}&gt;{(airfoilMetrics.camber * 100).toFixed(2)}%&lt;/span&gt;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className={styles.profileMetric}&gt;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className={styles.profileMetricLabel}&gt;M_crit&lt;/span&gt;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className={styles.profileMetricValue}&gt;{machCritical.toFixed(2)}&lt;/span&gt;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className={styles.profileTags}&gt;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className={styles.profileTag}&gt;Re {(conditions.reynolds / 1e6).toFixed(1)}M&lt;/span&gt;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className={styles.profileTag}&gt;α {conditions.alpha}°&lt;/span&gt;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className={styles.profileTag}&gt;M {conditions.mach}&lt;/span&gt;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{(cst.xtr_upper &lt; 1.0 || cst.xtr_lower &lt; 1.0)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className={`${styles.profileTag} ${styles.profileTagActive}`}&gt;TRIPPED&lt;/span&gt;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Quick Results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className={styles.sectionHeader}&gt;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&lt;FiActivity size={10}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&lt;span&gt;Aero Coefficients&lt;/span&gt;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className={styles.quickResults}&gt;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className={styles.quickResult}&gt;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className={styles.quickResultLabel}&gt;CL&lt;/span&gt;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className={styles.quickResultValue} style={{ color: '#38bdf8' }}&gt;{scalar?.cl.toFixed(4) ?? '—'}&lt;/span&gt;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className={styles.quickResult}&gt;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className={styles.quickResultLabel}&gt;CD&lt;/span&gt;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className={styles.quickResultValue} style={{ color: '#f472b6' }}&gt;{scalar?.cd.toFixed(5) ?? '—'}&lt;/span&gt;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className={styles.quickResult}&gt;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className={styles.quickResultLabel}&gt;CM&lt;/span&gt;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className={styles.quickResultValue} style={{ color: '#fbbf24' }}&gt;{scalar?.cm.toFixed(4) ?? '—'}&lt;/span&gt;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className={styles.quickResult}&gt;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className={styles.quickResultLabel}&gt;L/D&lt;/span&gt;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className={styles.quickResultValue} style={{ color: '#00FFC2' }}&gt;{liftToDrag?.toFixed(1) ?? '—'}&lt;/span&gt;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Flow Conditions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className={styles.sectionHeader}&gt;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&lt;FiSliders size={10}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&lt;span&gt;Flow Conditions&lt;/span&gt;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className={styles.slidersContainer}&gt;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label="Reynolds Number" value={conditions.reynolds} min={50000} max={10000000} step={50000} color="#38bdf8" description="Re = ρVc/μ" onChange={v =&gt; setConditions(p =&gt; ({ ...p, reynolds: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label="Alpha (deg)" value={conditions.alpha} min={-5} max={20} step={0.5} unit="°" color="#00FFC2" description="Geometric incidence" onChange={v =&gt; setConditions(p =&gt; ({ ...p, alpha: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label="Mach Number" value={conditions.mach} min={0} max={0.85} step={0.01} color="#f59e0b" description="V∞/a∞" onChange={v =&gt; setConditions(p =&gt; ({ ...p, mach: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Forced Transition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{(cst.xtr_upper &lt; 1.0 || cst.xtr_lower &lt; 1.0)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className={styles.sectionHeader}&gt;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&lt;FiZap size={10}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&lt;span&gt;Forced Transition&lt;/span&gt;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className={styles.transitionInfo}&gt;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{cst.xtr_upper &lt; 1.0 &amp;&amp; &lt;div className={styles.transitionRow}&gt;Upper Trip: x/c = {cst.xtr_upper.toFixed(3)}&lt;/div&gt;}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{cst.xtr_lower &lt; 1.0 &amp;&amp; &lt;div className={styles.transitionRow}&gt;Lower Trip: x/c = {cst.xtr_lower.toFixed(3)}&lt;/div&gt;}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className={styles.clearTripButton} onClick={() =&gt; setCst(p =&gt; ({ ...p, xtr_upper: 1.0, xtr_lower: 1.0 }))}&gt;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Clear Trips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Visualization Options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className={styles.sectionHeader}&gt;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&lt;FiLayers size={10}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&lt;span&gt;Visualization&lt;/span&gt;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className={styles.colormapSelect}&gt;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&lt;label className={styles.selectLabel}&gt;Colormap&lt;/label&gt;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&lt;select className={styles.selectInput} value={colormap} onChange={e =&gt; setColormap(e.target.value)}&gt;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&lt;option value="Turbo"&gt;Turbo — CFD Standard&lt;/option&gt;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&lt;option value="Magma"&gt;Magma — High Contrast&lt;/option&gt;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&lt;option value="Plasma"&gt;Plasma — Perceptual&lt;/option&gt;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&lt;option value="Viridis"&gt;Viridis — Scientific&lt;/option&gt;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&lt;option value="Inferno"&gt;Inferno — Thermal&lt;/option&gt;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&lt;option value="Cividis"&gt;Cividis — Accessible&lt;/option&gt;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&lt;/select&gt;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className={styles.toggleGrid}&gt;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&lt;ToggleSwitch label="Iso-Contours" active={showContours} onToggle={() =&gt; setShowContours(p =&gt; !p)} variant="cyan" icon={FiGrid}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&lt;ToggleSwitch label="Adverse ∂p/∂x" active={showAPG} onToggle={() =&gt; setShowAPG(p =&gt; !p)} variant="amber" icon={FiAlertTriangle}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&lt;ToggleSwitch label="Control Volume" active={showControlVolume} onToggle={() =&gt; setShowControlVolume(p =&gt; !p)} variant="green" icon={FiAnchor}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&lt;ToggleSwitch label="Shock Map" active={showShockMap} onToggle={() =&gt; setShowShockMap(p =&gt; !p)} variant="red" icon={FiZap}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&lt;ToggleSwitch label="Streamlines" active={showStreamlines} onToggle={() =&gt; setShowStreamlines(p =&gt; !p)} variant="cyan" icon={FiWind}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&lt;ToggleSwitch label="Transition" active={showTransition} onToggle={() =&gt; setShowTransition(p =&gt; !p)} variant="purple" icon={FiRadio}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style={{ flex: 1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Footer Actions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className={styles.sidebarFooter}&gt;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className={styles.actionGrid}&gt;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className={styles.actionButton} onClick={() =&gt; setLibraryOpen(true)}&gt;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&lt;FiDatabase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&lt;span&gt;UIUC&lt;/span&gt;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className={styles.actionButton} onClick={() =&gt; fileRef.current.click()}&gt;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&lt;FiUploadCloud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&lt;span&gt;Import&lt;/span&gt;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className={styles.actionButton} onClick={runPolarSweep} disabled={fetching || sweeping}&gt;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{sweeping ? &lt;&gt;&lt;div className={styles.spinner} /&gt;&lt;span&gt;Sweep&lt;/span&gt;&lt;/&gt; : &lt;&gt;&lt;FiPlus size={14} /&gt;&lt;span&gt;Polar&lt;/span&gt;&lt;/&gt;}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className={styles.exportButton} onClick={exportPDF} disabled={fetching || pdfBusy || !field}&gt;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&lt;FiFileText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{pdfBusy ? 'COMPILING...' : 'EXPORT PDF REPORT'}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─── OPEN IN WORKBENCH BUTTON 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onClick={openInWorkbench}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className={styles.exportButton}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style={{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marginTop: '8px',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borderColor: '#007AFF',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color: '#007AFF',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background: 'rgba(0,122,255,0.08)'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&lt;FiBox size={14} /&gt; OPEN IN WORKBENCH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&lt;/aside&gt;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MAIN CONTENT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══════════════════════════════════════════════════════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&lt;main className={styles.mainContent}&gt;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Top Metrics Bar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className={styles.metricsBar}&gt;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&lt;MetricCard label="Lift (CL)" value={scalar?.cl.toFixed(4) ?? '—'} color="#38bdf8" subtitle={scalar?.cl &gt; 0 ? 'upward' : 'downward'} icon={FiTrendingUp}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&lt;MetricCard label="Drag (CD)" value={scalar?.cd.toFixed(5) ?? '—'} color="#f472b6" subtitle={scalar ? `${(scalar.cd * 1e4).toFixed(1)} cts` : ''} icon={FiWind}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&lt;MetricCard label="Moment (CM)" value={scalar?.cm.toFixed(4) ?? '—'} color="#fbbf24" subtitle="about c/4" icon={FiActivity}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&lt;MetricCard label="L/D Ratio" value={liftToDrag?.toFixed(1) ?? '—'} color="#00FFC2" subtitle={liftToDrag &gt; 60 ? 'excellent' : liftToDrag &gt; 40 ? 'good' : 'moderate'} icon={FiTarget}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&lt;MetricCard label="Pressure Drag" value={physics.formDrag.toFixed(5)} color="#00F2FF" subtitle="form drag" icon={FiThermometer}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&lt;MetricCard label="Confidence" value={`${confidence.toFixed(0)}%`} color={confColor} subtitle="neural net" icon={FiCpu}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Workspace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className={styles.workspace}&gt;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Canvas Area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className={styles.canvasArea}&gt;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className={styles.canvasTabBar}&gt;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active={mainTab === 'FIELD'} onClick={() =&gt; setMainTab('FIELD')}&gt;Field Map&lt;/TabButton&gt;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active={mainTab === 'Cp'} onClick={() =&gt; setMainTab('Cp')}&gt;Surface Cp&lt;/TabButton&gt;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active={mainTab === 'WAKE'} onClick={() =&gt; setMainTab('WAKE')}&gt;Wake Survey&lt;/TabButton&gt;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active={mainTab === 'BL'} onClick={() =&gt; setMainTab('BL')}&gt;Boundary Layer&lt;/TabButton&gt;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active={mainTab === 'Cf'} onClick={() =&gt; setMainTab('Cf')}&gt;Skin Friction&lt;/TabButton&gt;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className={styles.canvasFrame}&gt;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{mainTab === 'FIELD'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field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&lt;FieldViewer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ref={vizRef}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fieldData={field} coordinates={coords} activeLayer={activeLayer} colormapName={colormap}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interactionMode={activeTool} machMode={showShockMap} freestreamMach={conditions.mach}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showAPG={showAPG} showContours={showContours} showQCriterion={showQCriterion}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showControlVolume={showControlVolume} showStreamlines={showStreamlines}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showTransition={showTransition} sliceX={sliceX} onSliceMove={setSliceX}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probes={probes} tracers={tracers}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onProbeAdd={p =&gt; setProbes(prev =&gt; [...prev, p])}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onTracerAdd={t =&gt; setTracers(prev =&gt; [...prev, t])}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onDataExtract={setPhysics} onTripAdd={addTripWire}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setActiveLayer={setActiveLayer} setShowQCriterion={setShowQCriterion}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setInteractionMode={setActiveTool}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clearProbes={() =&gt; { setProbes([]); setTracers([]);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className={styles.canvasPlaceholder}&gt;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&lt;FiCpu className={styles.placeholderIcon} style={{ fontSize: 40, color: '#21262d', animation: 'spin 3s linear infinite'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className={styles.placeholderText}&gt;Awaiting Inference Server&lt;/span&gt;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className={styles.placeholderSubtext}&gt;Connect to begin analysis&lt;/span&gt;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{mainTab === 'Cp'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className={styles.chartContainer}&gt;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{physics.surfaceData.length &gt; 0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className={styles.chartTitle}&gt;Surface Pressure Distribution — Cp vs x/c&lt;/div&gt;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&lt;ResponsiveContainer width="100%" height="70%"&gt;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&lt;LineChart data={physics.surfaceData} margin={{ top: 10, right: 30, left: 0, bottom: 10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&lt;CartesianGrid strokeDasharray="3 6" stroke="rgba(255,255,255,0.03)"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&lt;XAxis dataKey="x" type="number" domain={[0, 1]} stroke="rgba(255,255,255,0.08)" tick={{ fill: '#4b5563', fontSize: 10, fontFamily: 'Consolas' }} tickFormatter={v =&gt; v.toFixed(1)} label={{ value: 'x/c', position: 'insideBottomRight',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&lt;YAxis reversed stroke="rgba(255,255,255,0.08)" tick={{ fill: '#4b5563', fontSize: 10, fontFamily: 'Consolas' }} tickFormatter={v =&gt; v.toFixed(1)} label={{ value: '-Cp', angle: -90, position: 'insideLeft',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&lt;Tooltip content={&lt;CustomTooltip accent="#00FFC2" xLabel="x/c: "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&lt;ReferenceLine y={0} stroke="rgba(255,255,255,0.08)" strokeDasharray="3 3"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&lt;Line type="monotone" dataKey="cp" name="Cp" stroke="#00FFC2" strokeWidth={2}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&lt;/LineChart&gt;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className={styles.chartMetrics}&gt;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className={styles.chartMetric}&gt;&lt;span className={styles.chartMetricLabel}&gt;Pressure Drag&lt;/span&gt;&lt;span className={styles.chartMetricValue} style={{ color: '#00FFC2' }}&gt;{physics.formDrag.toFixed(5)}&lt;/span&gt;&lt;/div&gt;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className={styles.chartMetric}&gt;&lt;span className={styles.chartMetricLabel}&gt;Integrated Lift&lt;/span&gt;&lt;span className={styles.chartMetricValue} style={{ color: '#38bdf8' }}&gt;{physics.lift.toFixed(4)}&lt;/span&gt;&lt;/div&gt;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className={styles.chartMetric}&gt;&lt;span className={styles.chartMetricLabel}&gt;NeuralFoil CL&lt;/span&gt;&lt;span className={styles.chartMetricValue} style={{ color: '#4b5563' }}&gt;{scalar?.cl.toFixed(4) ?? '—'}&lt;/span&gt;&lt;/div&gt;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className={styles.emptyState}&gt;&lt;FiActivity className={styles.emptyIcon} /&gt;&lt;span className={styles.emptyText}&gt;No surface data available&lt;/span&gt;&lt;span className={styles.emptySubtext}&gt;Load a field map to view pressure distribution&lt;/span&gt;&lt;/div&gt;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{mainTab === 'WAKE'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className={styles.chartContainer}&gt;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{physics.wakeProfile.length &gt; 0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className={styles.chartTitle}&gt;Wake Velocity Deficit — y/c at x = 1.40c&lt;/div&gt;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&lt;ResponsiveContainer width="100%" height="65%"&gt;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&lt;LineChart data={physics.wakeProfile} layout="vertical" margin={{ top: 10, right: 30, left: 0, bottom: 10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&lt;CartesianGrid strokeDasharray="3 6" stroke="rgba(255,255,255,0.03)"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&lt;XAxis type="number" stroke="rgba(255,255,255,0.08)" tick={{ fill: '#4b5563', fontSize: 10, fontFamily: 'Consolas' }} domain={['auto', 'auto']} label={{ value: '|V|/V∞', position: 'insideBottomRight',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&lt;YAxis type="number" dataKey="y" stroke="rgba(255,255,255,0.08)" tick={{ fill: '#4b5563', fontSize: 10, fontFamily: 'Consolas' }} domain={[-0.4, 0.4]} label={{ value: 'y/c', angle: -90, position: 'insideLeft',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&lt;ReferenceLine y={0} stroke="rgba(255,255,255,0.08)" strokeDasharray="3 3"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&lt;Tooltip content={&lt;CustomTooltip accent="#f472b6"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&lt;Line type="monotone" dataKey="velocity" name="|V|" stroke="#f472b6" strokeWidth={2}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&lt;/LineChart&gt;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className={styles.chartMetrics}&gt;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className={styles.chartMetric}&gt;&lt;span className={styles.chartMetricLabel}&gt;Jones-Betz Wake Drag&lt;/span&gt;&lt;span className={styles.chartMetricValue} style={{ color: '#f472b6' }}&gt;{physics.wakeDrag.toFixed(5)}&lt;/span&gt;&lt;/div&gt;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className={styles.chartMetric}&gt;&lt;span className={styles.chartMetricLabel}&gt;CV Momentum Flux&lt;/span&gt;&lt;span className={styles.chartMetricValue} style={{ color: '#00FFC2' }}&gt;{physics.cvDrag.toFixed(5)}&lt;/span&gt;&lt;/div&gt;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className={styles.chartMetric}&gt;&lt;span className={styles.chartMetricLabel}&gt;NeuralFoil CD&lt;/span&gt;&lt;span className={styles.chartMetricValue} style={{ color: '#4b5563' }}&gt;{scalar?.cd.toFixed(5) ?? '—'}&lt;/span&gt;&lt;/div&gt;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className={styles.emptyState}&gt;&lt;FiWind className={styles.emptyIcon} /&gt;&lt;span className={styles.emptyText}&gt;No wake data available&lt;/span&gt;&lt;span className={styles.emptySubtext}&gt;Load a field map to analyze wake&lt;/span&gt;&lt;/div&gt;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{mainTab === 'BL'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className={styles.chartContainer}&gt;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{physics.blNormal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className={styles.chartTitle}&gt;Boundary Layer Profile — U/Ue vs η&lt;/div&gt;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&lt;ResponsiveContainer width="100%" height="65%"&gt;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&lt;AreaChart data={physics.blNormal.points} layout="vertical" margin={{ top: 10, right: 30, left: 0, bottom: 10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&lt;linearGradient id="blGradient" x1="1" y1="0" x2="0" y2="0"&gt;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&lt;stop offset="0%" stopColor="#a855f7" stopOpacity={0.4}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&lt;stop offset="100%" stopColor="#a855f7" stopOpacity={0}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&lt;/linearGradient&gt;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&lt;/defs&gt;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&lt;CartesianGrid strokeDasharray="3 6" stroke="rgba(255,255,255,0.03)"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&lt;XAxis type="number" domain={[0, 'auto']} stroke="rgba(255,255,255,0.08)" tick={{ fill: '#4b5563', fontSize: 10, fontFamily: 'Consolas' }} label={{ value: 'U/Ue', position: 'insideBottomRight',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&lt;YAxis type="number" dataKey="dist" domain={[0, 0.12]} stroke="rgba(255,255,255,0.08)" tick={{ fill: '#4b5563', fontSize: 10, fontFamily: 'Consolas' }} label={{ value: 'η (y/c)', angle: -90, position: 'insideLeft',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&lt;Tooltip content={&lt;CustomTooltip accent="#a855f7"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&lt;Area type="monotone" dataKey="u" name="U/Ue" stroke="#a855f7" fill="url(#blGradient)" strokeWidth={2}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&lt;/AreaChart&gt;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className={styles.chartMetrics}&gt;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className={styles.chartMetric}&gt;&lt;span className={styles.chartMetricLabel}&gt;Root x/c&lt;/span&gt;&lt;span className={styles.chartMetricValue} style={{ color: '#a855f7' }}&gt;{physics.blNormal.root[0].toFixed(3)}&lt;/span&gt;&lt;/div&gt;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className={styles.chartMetric}&gt;&lt;span className={styles.chartMetricLabel}&gt;Normal dx&lt;/span&gt;&lt;span className={styles.chartMetricValue} style={{ color: '#a855f7' }}&gt;{physics.blNormal.normal[0].toFixed(4)}&lt;/span&gt;&lt;/div&gt;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className={styles.chartMetric}&gt;&lt;span className={styles.chartMetricLabel}&gt;Normal dy&lt;/span&gt;&lt;span className={styles.chartMetricValue} style={{ color: '#a855f7' }}&gt;{physics.blNormal.normal[1].toFixed(4)}&lt;/span&gt;&lt;/div&gt;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className={styles.emptyState}&gt;&lt;FiLayers className={styles.emptyIcon} /&gt;&lt;span className={styles.emptyText}&gt;No boundary layer data&lt;/span&gt;&lt;span className={styles.emptySubtext}&gt;Use BL_NORMAL tool on Field Map, then click surface&lt;/span&gt;&lt;/div&gt;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{mainTab === 'Cf'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className={styles.chartContainer}&gt;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{physics.skinFriction?.length &gt; 0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className={styles.chartTitle}&gt;Skin Friction Coefficient — Cf vs x/c&lt;/div&gt;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&lt;ResponsiveContainer width="100%" height="65%"&gt;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&lt;LineChart data={physics.skinFriction} margin={{ top: 10, right: 30, left: 0, bottom: 10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&lt;CartesianGrid strokeDasharray="3 6" stroke="rgba(255,255,255,0.03)"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&lt;XAxis dataKey="x" type="number" domain={[0, 1]} stroke="rgba(255,255,255,0.08)" tick={{ fill: '#4b5563', fontSize: 10, fontFamily: 'Consolas' }} label={{ value: 'x/c', position: 'insideBottomRight',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&lt;YAxis stroke="rgba(255,255,255,0.08)" tick={{ fill: '#4b5563', fontSize: 10, fontFamily: 'Consolas' }} tickFormatter={v =&gt; v.toFixed(4)} label={{ value: 'Cf', angle: -90, position: 'insideLeft',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&lt;ReferenceLine y={0} stroke="rgba(239,68,68,0.25)" strokeDasharray="3 3"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&lt;Tooltip content={&lt;CustomTooltip accent="#10b981" xLabel="x/c: "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&lt;Line type="monotone" dataKey="cf" name="Cf" stroke="#10b981" strokeWidth={2}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&lt;/LineChart&gt;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className={styles.chartMetrics}&gt;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className={styles.chartMetric}&gt;&lt;span className={styles.chartMetricLabel}&gt;Friction Drag&lt;/span&gt;&lt;span className={styles.chartMetricValue} style={{ color: '#10b981' }}&gt;{physics.skinFriction.reduce((s, p) =&gt; s + Math.max(0, p.cf) * 0.005, 0).toFixed(5)}&lt;/span&gt;&lt;/div&gt;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className={styles.chartMetric}&gt;&lt;span className={styles.chartMetricLabel}&gt;Separation&lt;/span&gt;&lt;span className={styles.chartMetricValue} style={{ color: physics.skinFriction.some(p =&gt; p.cf &lt; 0) ? '#ef4444' : '#10b981' }}&gt;{physics.skinFriction.some(p =&gt; p.cf &lt; 0) ? 'DETECTED' : 'NONE'}&lt;/span&gt;&lt;/div&gt;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className={styles.chartMetric}&gt;&lt;span className={styles.chartMetricLabel}&gt;Transition&lt;/span&gt;&lt;span className={styles.chartMetricValue} style={{ color: '#f59e0b' }}&gt;x/c ≈ {physics.transitionPoint?.upper.toFixed(2) ?? '—'}&lt;/span&gt;&lt;/div&gt;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className={styles.emptyState}&gt;&lt;FiActivity className={styles.emptyIcon} /&gt;&lt;span className={styles.emptyText}&gt;Skin friction not computed&lt;/span&gt;&lt;span className={styles.emptySubtext}&gt;Enable skin friction visualization in sidebar&lt;/span&gt;&lt;/div&gt;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Analysis Panel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className={styles.analysisPanel}&gt;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className={styles.panelTabs}&gt;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active={analysisTab === 'FORCES'} onClick={() =&gt; setAnalysisTab('FORCES')}&gt;Forces&lt;/TabButton&gt;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active={analysisTab === 'POLAR'} onClick={() =&gt; setAnalysisTab('POLAR')} badge={polarData.length || null}&gt;Polar&lt;/TabButton&gt;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active={analysisTab === 'SENSORS'} onClick={() =&gt; setAnalysisTab('SENSORS')} badge={probes.length || null}&gt;Sensors&lt;/TabButton&gt;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active={analysisTab === 'DIAGNOSTICS'} onClick={() =&gt; setAnalysisTab('DIAGNOSTICS')}&gt;Flow&lt;/TabButton&gt;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Forces Panel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{analysisTab === 'FORCES'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className={styles.panelContent}&gt;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className={styles.analysisCard}&gt;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className={styles.cardIndicator} style={{ background: '#007AFF'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className={styles.cardTitle}&gt;Coefficient Summary&lt;/span&gt;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className={styles.dataLabel}&gt;CL&lt;/span&gt;&lt;span className={styles.dataValue} style={{ color: '#38bdf8' }}&gt;{scalar?.cl.toFixed(4) ?? '—'}&lt;/span&gt;&lt;/div&gt;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className={styles.dataLabel}&gt;CD&lt;/span&gt;&lt;span className={styles.dataValue} style={{ color: '#f472b6' }}&gt;{scalar?.cd.toFixed(5) ?? '—'}&lt;/span&gt;&lt;/div&gt;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className={styles.dataLabel}&gt;CM&lt;/span&gt;&lt;span className={styles.dataValue} style={{ color: '#fbbf24' }}&gt;{scalar?.cm.toFixed(4) ?? '—'}&lt;/span&gt;&lt;/div&gt;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className={styles.dataRowDivider}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className={styles.dataLabel}&gt;L/D Ratio&lt;/span&gt;&lt;span className={styles.dataValue} style={{ color: '#00FFC2' }}&gt;{liftToDrag?.toFixed(1) ?? '—'}&lt;/span&gt;&lt;/div&gt;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className={styles.dataLabel}&gt;CL³/CD²&lt;/span&gt;&lt;span className={styles.dataValue} style={{ color: '#38bdf8' }}&gt;{scalar &amp;&amp; scalar.cd !== 0 ? ((scalar.cl ** 3) / (scalar.cd ** 2)).toFixed(1) : '—'}&lt;/span&gt;&lt;/div&gt;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className={styles.analysisCard}&gt;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className={styles.cardIndicator} style={{ background: '#00FFC2'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className={styles.cardTitle}&gt;Integrated Forces&lt;/span&gt;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className={styles.dataLabel}&gt;Pressure Drag&lt;/span&gt;&lt;span className={styles.dataValue} style={{ color: '#00FFC2' }}&gt;{physics.formDrag.toFixed(5)}&lt;/span&gt;&lt;/div&gt;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className={styles.dataLabel}&gt;Integrated Lift&lt;/span&gt;&lt;span className={styles.dataValue} style={{ color: '#00FFC2' }}&gt;{physics.lift.toFixed(4)}&lt;/span&gt;&lt;/div&gt;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className={styles.dataRowDivider}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className={styles.dataLabel}&gt;Wake Drag (Jones)&lt;/span&gt;&lt;span className={styles.dataValue} style={{ color: '#f472b6' }}&gt;{physics.wakeDrag.toFixed(5)}&lt;/span&gt;&lt;/div&gt;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className={styles.dataLabel}&gt;CV Momentum Flux&lt;/span&gt;&lt;span className={styles.dataValue} style={{ color: '#00FFC2' }}&gt;{physics.cvDrag.toFixed(5)}&lt;/span&gt;&lt;/div&gt;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className={styles.analysisCard}&gt;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className={styles.cardIndicator} style={{ background: '#a855f7'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className={styles.cardTitle}&gt;Performance Factors&lt;/span&gt;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className={styles.dataLabel}&gt;Endurance (CL¹·⁵/CD)&lt;/span&gt;&lt;span className={styles.dataValue} style={{ color: '#a855f7' }}&gt;{scalar &amp;&amp; scalar.cd !== 0 ? (Math.pow(scalar.cl, 1.5) / scalar.cd).toFixed(1) : '—'}&lt;/span&gt;&lt;/div&gt;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className={styles.dataLabel}&gt;Range (CL/CD)&lt;/span&gt;&lt;span className={styles.dataValue} style={{ color: '#a855f7' }}&gt;{liftToDrag?.toFixed(1) ?? '—'}&lt;/span&gt;&lt;/div&gt;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className={styles.dataLabel}&gt;Climb (CL³/CD²)&lt;/span&gt;&lt;span className={styles.dataValue} style={{ color: '#a855f7' }}&gt;{scalar &amp;&amp; scalar.cd !== 0 ? ((scalar.cl ** 3) / (scalar.cd ** 2)).toFixed(1) : '—'}&lt;/span&gt;&lt;/div&gt;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Polar Panel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{analysisTab === 'POLAR'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className={styles.panelContent}&gt;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{polarData.length &gt; 0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className={styles.analysisCard}&gt;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className={styles.cardIndicator} style={{ background: '#38bdf8'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&lt;span className={styles.cardTitle}&gt;CL vs α&lt;/span&gt;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className={styles.cardActions}&gt;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&lt;button className={styles.smallButton} onClick={exportPolarCSV}&gt;&lt;FiDownload size={10} /&gt; CSV&lt;/button&gt;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&lt;button className={`${styles.smallButton} ${styles.smallButtonDanger}`} onClick={() =&gt; setPolarData([])}&gt;&lt;FiTrash2 size={10} /&gt;&lt;/button&gt;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className={styles.miniChart}&gt;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&lt;ResponsiveContainer width="100%" height={130}&gt;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&lt;LineChart data={polarData} margin={{ top: 5, right: 10, left: -20, bottom: 5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&lt;CartesianGrid strokeDasharray="3 6" stroke="rgba(255,255,255,0.03)"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&lt;XAxis dataKey="alpha" stroke="rgba(255,255,255,0.08)" tick={{ fill: '#4b5563', fontSize: 10, fontFamily: 'Consolas'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&lt;YAxis stroke="rgba(255,255,255,0.08)" tick={{ fill: '#4b5563', fontSize: 10, fontFamily: 'Consolas'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&lt;ReferenceLine y={0} stroke="rgba(255,255,255,0.08)"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&lt;Tooltip content={&lt;CustomTooltip accent="#38bdf8"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&lt;Line type="monotone" dataKey="cl" name="CL" stroke="#38bdf8" strokeWidth={2} dot={{ fill: '#38bdf8', r: 3 }}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&lt;/LineChart&gt;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className={styles.analysisCard}&gt;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className={styles.cardIndicator} style={{ background: '#f472b6'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&lt;span className={styles.cardTitle}&gt;Drag Polar — CD vs CL&lt;/span&gt;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className={styles.miniChart}&gt;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&lt;ResponsiveContainer width="100%" height={120}&gt;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&lt;LineChart data={[...polarData].sort((a, b) =&gt; a.cl - b.cl)} margin={{ top: 5, right: 10, left: -20, bottom: 5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&lt;CartesianGrid strokeDasharray="3 6" stroke="rgba(255,255,255,0.03)"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&lt;XAxis dataKey="cd" stroke="rgba(255,255,255,0.08)" tick={{ fill: '#4b5563', fontSize: 10, fontFamily: 'Consolas' }} tickFormatter={v =&gt; v.toFixed(3)}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&lt;YAxis dataKey="cl" stroke="rgba(255,255,255,0.08)" tick={{ fill: '#4b5563', fontSize: 10, fontFamily: 'Consolas'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&lt;Tooltip content={&lt;CustomTooltip accent="#f472b6"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&lt;Line type="monotone" dataKey="cl" name="CL" stroke="#f472b6" strokeWidth={2} dot={{ fill: '#f472b6', r: 3 }}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&lt;/LineChart&gt;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className={styles.analysisCard} style={{ flex: 1, overflow: 'hidden'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className={styles.cardIndicator} style={{ background: '#00FFC2'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&lt;span className={styles.cardTitle}&gt;Polar Table&lt;/span&gt;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{bestPolarPoint &amp;&amp; &lt;span className={styles.cardBadge}&gt;Best L/D: {bestPolarPoint.ld.toFixed(1)} @ α={bestPolarPoint.alpha}°&lt;/span&gt;}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className={styles.tableContainer}&gt;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&lt;table className={styles.dataTable}&gt;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&lt;thead&gt;&lt;tr&gt;&lt;th&gt;α°&lt;/th&gt;&lt;th&gt;CL&lt;/th&gt;&lt;th&gt;CD&lt;/th&gt;&lt;th&gt;CM&lt;/th&gt;&lt;th&gt;L/D&lt;/th&gt;&lt;/tr&gt;&lt;/thead&gt;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&lt;tbody&gt;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{polarData.map(r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&lt;tr key={r.alpha} className={bestPolarPoint &amp;&amp; r.alpha === bestPolarPoint.alpha ? styles.highlightRow : ''}&gt;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&lt;td&gt;{r.alpha}&lt;/td&gt;&lt;td&gt;{r.cl.toFixed(4)}&lt;/td&gt;&lt;td&gt;{r.cd.toFixed(5)}&lt;/td&gt;&lt;td&gt;{r.cm.toFixed(4)}&lt;/td&gt;&lt;td&gt;{r.ld.toFixed(1)}&lt;/td&gt;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&lt;/tr&gt;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&lt;/tbody&gt;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&lt;/table&gt;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className={styles.emptyState}&gt;&lt;FiActivity className={styles.emptyIcon} /&gt;&lt;span className={styles.emptyText}&gt;No polar data&lt;/span&gt;&lt;span className={styles.emptySubtext}&gt;Click "+ Polar" to run α sweep from -4° to 16°&lt;/span&gt;&lt;/div&gt;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Sensors Panel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{analysisTab === 'SENSORS'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className={styles.panelContent}&gt;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className={styles.analysisCard} style={{ flex: 1, overflow: 'hidden'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className={styles.cardIndicator} style={{ background: '#00FFC2'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className={styles.cardTitle}&gt;Virtual Probes {probes.length &gt; 0 &amp;&amp; &lt;span style={{ color: '#007AFF', marginLeft: 6 }}&gt;{probes.length}&lt;/span&gt;}&lt;/span&gt;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className={styles.cardActions}&gt;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&lt;button className={styles.smallButton} onClick={exportSensorsCSV} disabled={!probes.length}&gt;&lt;FiDownload size={10} /&gt; CSV&lt;/button&gt;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&lt;button className={`${styles.smallButton} ${styles.smallButtonDanger}`} onClick={() =&gt; { setProbes([]); setTracers([]); }}&gt;&lt;FiTrash2 size={10} /&gt;&lt;/button&gt;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{probes.length &gt; 0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className={styles.tableContainer}&gt;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&lt;table className={styles.dataTable}&gt;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&lt;thead&gt;&lt;tr&gt;&lt;th&gt;ID&lt;/th&gt;&lt;th&gt;x/c&lt;/th&gt;&lt;th&gt;y/c&lt;/th&gt;&lt;th&gt;Cp&lt;/th&gt;&lt;th&gt;|V|&lt;/th&gt;&lt;th&gt;νt&lt;/th&gt;&lt;/tr&gt;&lt;/thead&gt;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&lt;tbody&gt;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{probes.map((p,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&lt;tr key={i}&gt;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&lt;td style={{ color: '#00FFC2' }}&gt;S{i + 1}&lt;/td&gt;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&lt;td&gt;{p.fx.toFixed(4)}&lt;/td&gt;&lt;td&gt;{p.fy.toFixed(4)}&lt;/td&gt;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&lt;td style={{ color: '#00FFC2' }}&gt;{p.cp.toFixed(4)}&lt;/td&gt;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&lt;td style={{ color: '#f472b6' }}&gt;{Math.sqrt(p.u ** 2 + p.v ** 2).toFixed(4)}&lt;/td&gt;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&lt;td style={{ color: '#a855f7' }}&gt;{p.nut.toFixed(5)}&lt;/td&gt;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&lt;/tr&gt;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&lt;/tbody&gt;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&lt;/table&gt;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className={styles.emptyState}&gt;&lt;FiTarget className={styles.emptyIcon} /&gt;&lt;span className={styles.emptyText}&gt;No probes deployed&lt;/span&gt;&lt;span className={styles.emptySubtext}&gt;Use PROBE tool, click field to place sensors&lt;/span&gt;&lt;/div&gt;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{probes.length &gt; 1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className={styles.analysisCard}&gt;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className={styles.cardIndicator} style={{ background: '#00FFC2'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&lt;span className={styles.cardTitle}&gt;Cp Distribution (Probes)&lt;/span&gt;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className={styles.miniChart}&gt;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&lt;ResponsiveContainer width="100%" height={100}&gt;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&lt;ScatterChart margin={{ top: 5, right: 10, left: -20, bottom: 5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&lt;CartesianGrid strokeDasharray="3 6" stroke="rgba(255,255,255,0.03)"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&lt;XAxis dataKey="fx" name="x/c" stroke="rgba(255,255,255,0.08)" tick={{ fill: '#4b5563', fontSize: 10, fontFamily: 'Consolas' }} tickFormatter={v =&gt; v.toFixed(2)}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&lt;YAxis dataKey="cp" name="Cp" stroke="rgba(255,255,255,0.08)" tick={{ fill: '#4b5563', fontSize: 10, fontFamily: 'Consolas'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&lt;Tooltip content={&lt;CustomTooltip accent="#00FFC2"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&lt;Scatter data={probes} fill="#00FFC2" r={5}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&lt;/ScatterChart&gt;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Diagnostics Panel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{analysisTab === 'DIAGNOSTICS'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className={styles.panelContent}&gt;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className={styles.analysisCard}&gt;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className={styles.cardIndicator} style={{ background: '#f59e0b'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className={styles.cardTitle}&gt;Flow Diagnostics&lt;/span&gt;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className={styles.dataLabel}&gt;APG Zones (upper)&lt;/span&gt;&lt;span className={styles.dataValue} style={{ color: physics.apgZones.length &gt; 0 ? '#f59e0b' : '#10b981' }}&gt;{physics.apgZones.length}&lt;/span&gt;&lt;/div&gt;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className={styles.dataLabel}&gt;Separation Bubble&lt;/span&gt;&lt;span className={styles.dataValue} style={{ color: physics.lsbZones.length &gt; 0 ? '#ef4444' : '#10b981' }}&gt;{physics.lsbZones.length &gt; 0 ? `YES (${physics.lsbZones.length} pts)` : 'NONE'}&lt;/span&gt;&lt;/div&gt;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className={styles.dataRowDivider}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className={styles.dataLabel}&gt;Trip Wire (upper)&lt;/span&gt;&lt;span className={styles.dataValue} style={{ color: cst.xtr_upper &lt; 1.0 ? '#f59e0b' : '#4b5563' }}&gt;{cst.xtr_upper &lt; 1.0 ? `x/c = ${cst.xtr_upper.toFixed(3)}` : 'NATURAL'}&lt;/span&gt;&lt;/div&gt;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className={styles.dataLabel}&gt;Trip Wire (lower)&lt;/span&gt;&lt;span className={styles.dataValue} style={{ color: cst.xtr_lower &lt; 1.0 ? '#f59e0b' : '#4b5563' }}&gt;{cst.xtr_lower &lt; 1.0 ? `x/c = ${cst.xtr_lower.toFixed(3)}` : 'NATURAL'}&lt;/span&gt;&lt;/div&gt;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className={styles.analysisCard}&gt;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className={styles.cardIndicator} style={{ background: '#ef4444'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className={styles.cardTitle}&gt;Compressibility&lt;/span&gt;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className={styles.dataLabel}&gt;Freestream Mach&lt;/span&gt;&lt;span className={styles.dataValue} style={{ color: '#ef4444' }}&gt;{conditions.mach.toFixed(3)}&lt;/span&gt;&lt;/div&gt;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className={styles.dataLabel}&gt;Critical Mach&lt;/span&gt;&lt;span className={styles.dataValue} style={{ color: '#fbbf24' }}&gt;{machCritical.toFixed(3)}&lt;/span&gt;&lt;/div&gt;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className={styles.dataLabel}&gt;Shock Formation&lt;/span&gt;&lt;span className={styles.dataValue} style={{ color: conditions.mach &gt; machCritical ? '#ef4444' : '#10b981' }}&gt;{conditions.mach &gt; machCritical ? 'LIKELY' : 'NONE'}&lt;/span&gt;&lt;/div&gt;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className={styles.analysisCard}&gt;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className={styles.cardIndicator} style={{ background: '#38bdf8'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className={styles.cardTitle}&gt;Model Quality&lt;/span&gt;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className={styles.dataLabel}&gt;AI Confidence&lt;/span&gt;&lt;span className={styles.dataValue} style={{ color: '#38bdf8' }}&gt;{confidence.toFixed(1)}%&lt;/span&gt;&lt;/div&gt;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className={styles.dataLabel}&gt;Reynolds Regime&lt;/span&gt;&lt;span className={styles.dataValue} style={{ color: '#38bdf8' }}&gt;{conditions.reynolds &lt; 5e5 ? 'LOW' : conditions.reynolds &lt; 3e6 ? 'MODERATE' : 'HIGH'}&lt;/span&gt;&lt;/div&gt;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className={styles.dataRow}&gt;&lt;span className={styles.dataLabel}&gt;Angle Range&lt;/span&gt;&lt;span className={styles.dataValue} style={{ color: Math.abs(conditions.alpha) &gt; 12 ? '#f59e0b' : '#38bdf8' }}&gt;{Math.abs(conditions.alpha) &gt; 12 ? 'EXTRAPOLATION' : 'NOMINAL'}&lt;/span&gt;&lt;/div&gt;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&lt;/main&gt;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LIBRARY MODAL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══════════════════════════════════════════════════════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{libraryOpen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className={styles.modalOverlay} onClick={() =&gt; setLibraryOpen(false)}&gt;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className={styles.modal} onClick={e =&gt; e.stopPropagation()}&gt;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className={styles.modalHeader}&gt;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className={styles.modalHeaderLeft}&gt;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width: 32, height: 32, borderRadius: 6, background: 'rgba(0,122,255,0.15)', border: '1px solid rgba(0,122,255,0.4)', display: 'flex', alignItems: 'center', justifyContent: 'center', color: '#007AFF'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&lt;FiDatabase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&lt;h3 className={styles.modalTitle}&gt;UIUC Airfoil Database&lt;/h3&gt;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&lt;p className={styles.modalSubtitle}&gt;1,600+ profiles with CST parameterization&lt;/p&gt;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className={styles.modalClose} onClick={() =&gt; setLibraryOpen(false)}&gt;&lt;FiX size={14} /&gt;&lt;/button&gt;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className={styles.modalSearch}&gt;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&lt;FiSearch size={14} style={{ color: '#4b5563'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&lt;input className={styles.modalSearchInput} type="text" placeholder="Search — NACA 2412, Clark Y, Eppler 423..." value={libraryQuery} onChange={e =&gt; setLibraryQuery(e.target.value)} autoFocus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{libraryQuery &amp;&amp; &lt;button className={styles.modalSearchClear} onClick={() =&gt; { setLibraryQuery(''); setLibraryResults([]); }}&gt;&lt;FiX size={12} /&gt;&lt;/button&gt;}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className={styles.modalResults}&gt;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{libraryResults.length &gt; 0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libraryResults.map(airfoil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&lt;button key={airfoil.id || airfoil.name} className={styles.modalResultItem} onClick={() =&gt; selectLibraryAirfoil(airfoil.name)}&gt;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className={styles.modalResultName}&gt;{airfoil.name}&lt;/span&gt;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className={styles.modalResultBadge}&gt;UIUC&lt;/span&gt;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className={styles.modalEmpty}&gt;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{libraryQuery.length &lt; 3 ? &lt;&gt;&lt;FiSearch size={22} style={{ opacity: 0.2 }} /&gt;&lt;span&gt;Type 3+ characters to search&lt;/span&gt;&lt;/&gt; : &lt;&gt;&lt;FiX size={22} style={{ opacity: 0.2 }} /&gt;&lt;span&gt;No results for "{libraryQuery}"&lt;/span&gt;&lt;/&gt;}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EXPORT WITH SUBSCRIPTION GUARD 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NeuralFlowPage()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&lt;NeuralFlowContent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frontend\app\pareto\page.js  (size: 38593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 useState, useEffect, useMemo, useRef, useCallback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useRouter, useSearchParams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motion } from 'framer-motion';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D3AirfoilViz } from '@/components/D3AirfoilViz';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generateAirfoilCoordinates, NACA4412_CST } from '@/lib/cst_geometry';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SubscriptionGuard from '@/components/SubscriptionGuard';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ScatterChart, Scatter, XAxis, YAxis, CartesianGrid, Tooltip, ResponsiveContainer, Cell } from 'recharts';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'./pareto.module.css';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import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FiChevronDown, FiUploadCloud, FiBookOpen, FiSearch, FiX,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FiFileText, FiSave, FiPrinter, FiCpu, FiZap, FiCheckCircle,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FiAlertTriangle, FiBox, FiActivity, FiCrosshair, FiWind,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FiTarget, FiLayers, FiTrendingUp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jsPDF } from "jspdf";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autoTable from 'jspdf-autotable';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API_BASE_URL = 'http://127.0.0.1:8000';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TOAST SYSTEM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ToastContainer({ toasts, removeToast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className={styles.toastContainer}&gt;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{toasts.map((toast)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&lt;motion.div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key={toast.id}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initial={{ opacity: 0, x: 50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animate={{ opacity: 1, x: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exit={{ opacity: 0, x: 50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className={`${styles.toast} ${toast.type === 'error' ? styles.toastError : styles.toastSuccess}`}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&lt;span&gt;{toast.message}&lt;/span&gt;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onClick={() =&gt; removeToast(toast.id)} className={styles.toastClose}&gt;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&lt;FiX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TOAST ID GENERATOR 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let toastCounter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generateToastId = () =&gt; `toast-${Date.now()}-${++toastCounter}`;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HELPERS 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analyzeGeometry = (cst)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(!cst || !Array.isArray(cst)) return { area: 0.05, thickness: 0.10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coords = generateAirfoilCoordinates({ a_upper: cst.slice(0, 8), a_lower: cst.slice(8, 16) }, 150);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 area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 maxY = -Infinity;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 minY = Infinity;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for (let i = 0; i &lt; coords.length - 1;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area += (coords[i][0] * coords[i + 1][1] - coords[i + 1][0] * coords[i][1]);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(coords[i][1] &gt; maxY) maxY = coords[i][1];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(coords[i][1] &lt; minY) minY = coords[i][1];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{ area: Math.abs(area) / 2, thickness: maxY - minY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CUSTOM TOOLTIP 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CustomTooltip = ({ active, payload })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(active &amp;&amp; payload &amp;&amp; payload.length)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data = payload[0].payload;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className={styles.tooltip}&gt;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className={styles.tooltipTitle}&gt;{data.is_baseline ? 'BASELINE' : 'FEASIBLE DESIGN'}&lt;/div&gt;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&lt;p&gt;&lt;strong&gt;CL:&lt;/strong&gt; {Number(data.cl || 0).toFixed(4)}&lt;/p&gt;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&lt;p&gt;&lt;strong&gt;CD:&lt;/strong&gt; {Number(data.cd || 0).toFixed(6)}&lt;/p&gt;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&lt;p&gt;&lt;strong&gt;L/D:&lt;/strong&gt; {Number(data.ld_ratio || 0).toFixed(2)}&lt;/p&gt;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&lt;p&gt;&lt;strong&gt;t/c:&lt;/strong&gt; {(Number(data.thickness || 0) * 100).toFixed(2)}%&lt;/p&gt;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&lt;p&gt;&lt;strong&gt;CM:&lt;/strong&gt; {Number(data.cm || 0).toFixed(4)}&lt;/p&gt;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MAIN COMPONENT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ParetoContent()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[isMounted, setIsMounted]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searchParams = useSearchParams();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BASELINE STATE 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[cstBase, setCstBase] = useState(NACA4412_CST);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[baselineName, setBaselineName] = useState("NACA 4412 Default");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[baselineStats, setBaselineStats]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[conditions, setConditions] = useState({ reynolds: 3000000, alpha: 5.0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UI/MODAL STATE 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[importMenuOpen, setImportMenuOpen]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[libModalOpen, setLibModalOpen]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[libSearchQuery, setLibSearchQuery] = useState('');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[libResults, setLibResults]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[isSearchingLib, setIsSearchingLib]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fileInputRef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dropdownRef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[isCompilingPDF, setIsCompilingPDF]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[isSaving, setIsSaving]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[saveSuccess, setSaveSuccess]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[toasts, setToasts]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INDUSTRIAL CONSTRAINTS 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[targetCl, setTargetCl] = useState(0.8);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[targetThickness, setTargetThickness] = useState(0.12);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[thicknessTolerance, setThicknessTolerance] = useState(0.02);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[minArea, setMinArea] = useState(0.05);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[minCm, setMinCm] = useState(-0.12);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TASK STATE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[taskId, setTaskId]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[taskState, setTaskState] = useState('IDLE');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[progress, setProgress] = useState(0);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[message, setMessage] = useState('Import Baseline geometry to initialize NSGA-II constraints.');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RESULTS 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[paretoFront, setParetoFront]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[selectedDesign, setSelectedDesign]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isRunning = taskState === 'PENDING' || taskState === 'PROGRESS';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Mount state to prevent hydration mismatch 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setIsMounted(true);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Toast System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showToast = useCallback((message, type = 'success')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id = generateToastId();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setToasts(prev =&gt; [...prev, { id, message, type }]);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setTimeout(()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setToasts(prev =&gt; prev.filter(t =&gt; t.id !== id));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4000);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removeToast = useCallback((id)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setToasts(prev =&gt; prev.filter(t =&gt; t.id !== id));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Click outside handler 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(!isMounted)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function handleClickOutside(event)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(dropdownRef.current &amp;&amp; !dropdownRef.current.contains(event.target))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setImportMenuOpen(false);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document.addEventListener("mousedown", handleClickOutside);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document.removeEventListener("mousedown", handleClickOutside);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[isMounted]);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Load from URL parameters 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(!isMounted)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cstStr = searchParams.get('cst');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nameStr = searchParams.get('name');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reStr = searchParams.get('re');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alphaStr = searchParams.get('alpha');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machStr = searchParams.get('mach');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(cstStr)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cstArray = JSON.parse(decodeURIComponent(cstStr));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(Array.isArray(cstArray) &amp;&amp; cstArray.length === 16)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upper = cstArray.slice(0, 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lower = cstArray.slice(8, 16);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setCstBase({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a_upper: upper,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a_lower: lower,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reynolds: reStr ? parseFloat(reStr) : conditions.reynolds,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alpha: alphaStr ? parseFloat(alphaStr) : conditions.alpha,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mach: machStr ? parseFloat(machStr) :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(nameStr)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setBaselineName(decodeURIComponent(nameStr));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setParetoFront([]);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setSelectedDesign(null);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showToast('Design loaded from Workbench',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console.error('Failed to load CST from URL:', 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showToast('Failed to load design from Workbench',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[searchParams, showToast, isMounted]);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Baseline geometry analysis 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(!isMounted)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cstArray = [...cstBase.a_upper, ...cstBase.a_lower];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geom = analyzeGeometry(cstArray);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setTargetThickness(Math.min(0.15, Math.max(0.08, geom.thickness)));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setMinArea(Math.max(0.035, geom.area * 0.85));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(token)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fetch(`${API_BASE_URL}/predict`,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method: 'POST',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headers: { 'Content-Type': 'application/json', 'Authorization': `Bearer ${token}`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body: JSON.stringify({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cst_coefficients: cstArray,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reynolds: conditions.reynolds,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alpha: conditions.alpha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}).then(res =&gt; res.json()).then(data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setTargetCl(Math.max(0.5, Math.min(1.2, data.cl * 1.05)));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setMinCm(Math.min(-0.05, (data.cm || -0.09) + 0.02));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ldRatio = data.cd !== 0 ? (data.cl / data.cd) 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setBaselineStats({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...data,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thickness: geom.thickness,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area: geom.area,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ld_ratio: ldRatio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}).catch(() =&gt; {});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[cstBase, conditions, isMounted]);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File import handler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handleFileChange = async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file = e.target.files[0];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(!file)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setImportMenuOpen(false);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setMessage(`Ingesting ${file.name}...`);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formData = new FormData();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formData.append('file', file);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res = await fetch(`${API_BASE_URL}/airfoils/import`,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method: 'POST',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headers: { 'Authorization': `Bearer ${token}` },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body: formData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setCstBase({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a_upper: data.cst_coefficients.slice(0, 8),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a_lower: data.cst_coefficients.slice(8, 16),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reynolds: conditions.reynolds,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alpha: conditions.alpha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setBaselineName(data.filename);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setMessage('Baseline loaded. Neural core updated.');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setParetoFront([]);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setSelectedDesign(null);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showToast(`Imported: ${data.filename}`,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else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setMessage('Failed to parse .DAT file.');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showToast('Failed to parse file',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(err)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setMessage('Network error during upload.');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showToast('Network error',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e.target.value = null;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Library search 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(!isMounted || libSearchQuery.length &lt; 3)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setLibResults([]);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setIsSearchingLib(true);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timer = setTimeout(async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res = await fetch(`${API_BASE_URL}/airfoils/search?q=${libSearchQuery}`,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 headers: { 'Authorization': `Bearer ${token}`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(res.ok) setLibResults(await res.json());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(e)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setIsSearchingLib(false);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300);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clearTimeout(timer);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[libSearchQuery, isMounted]);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selectLibraryAirfoil = async (airfoilName)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setLibModalOpen(false);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setMessage(`Fetching tensor profile for ${airfoilName}...`);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res = await fetch(`${API_BASE_URL}/airfoils/${airfoilName}`,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 headers: { 'Authorization': `Bearer ${token}` }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setCstBase({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a_upper: data.cst_coefficients.slice(0, 8),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a_lower: data.cst_coefficients.slice(8, 16),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reynolds: data.reynolds || conditions.reynolds,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alpha: data.alpha !== undefined ? data.alpha : conditions.alpha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setBaselineName(data.name);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setMessage('Library profile successfully mapped to baseline.');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setParetoFront([]);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setSelectedDesign(null);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showToast(`Loaded: ${data.name}`,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(e)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setMessage('Failed to download library profile.');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showToast('Failed to load airfoil',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Start Pareto optimization 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startPareto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(!token)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showToast("Auth required",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(isRunning)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setTaskState('PENDING');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setProgress(0);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setParetoFront([]);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setSelectedDesign(null);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res = await fetch(`${API_BASE_URL}/optimize/pareto`,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method: 'POST',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headers: { 'Content-Type': 'application/json', 'Authorization': `Bearer ${token}`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body: JSON.stringify({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initial_cst: [...cstBase.a_upper, ...cstBase.a_lower],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reynolds: conditions.reynolds,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alpha: conditions.alpha,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target_cl: parseFloat(targetCl),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target_thickness: parseFloat(targetThickness),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thickness_tolerance: parseFloat(thicknessTolerance),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min_area: parseFloat(minArea),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min_cm: parseFloat(minCm),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pop_size: 150,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generations: 30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setTaskId(data.task_id);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savedTasks = JSON.parse(localStorage.getItem('aeroml_tasks') || '[]');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savedTasks.unshift({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id: data.task_id,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type: 'Pareto Optimization',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airfoil_name: baselineName,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status: 'PENDING'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localStorage.setItem('aeroml_tasks', JSON.stringify(savedTasks));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showToast('Pareto optimization started',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else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err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setTaskState('FAILURE');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setMessage(`Server error: ${err.detail || 'Constraint parameters rejected'}`);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showToast(`Error: ${err.detail || 'Unknown error'}`,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(e)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setTaskState('FAILURE');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setMessage('Failed to reach backend.');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showToast('Failed to reach backend server',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Polling for task status 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(!taskId || !isRunning || !isMounted)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poll = setInterval(async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(!token)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clearInterval(poll);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res = await fetch(`${API_BASE_URL}/optimize/${taskId}`,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 headers: { 'Authorization': `Bearer ${token}` }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setTaskState(data.status);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setProgress(data.progress || 0);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setMessage(data.message || 'Breeding populations...');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(data.status === 'SUCCESS' || data.status === 'COMPLETED')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clearInterval(poll);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(data.result)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combinedData = [...data.result.pareto_front];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(data.result.baseline_stats &amp;&amp; !combinedData.some(d =&gt; d.is_baseline))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combinedData.push(data.result.baseline_stats);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setParetoFront(combinedData);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bestDesign = data.result.pareto_front.find(d =&gt; d.ld_ratio &gt; 0) || data.result.pareto_front[0];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setSelectedDesign(bestDesign || data.result.baseline_stats);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showToast(`Optimization complete! Found ${data.result.pareto_front.length} designs`,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if (data.status === 'FAILURE')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clearInterval(poll);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setMessage(data.message || 'Optimization failed');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showToast(`Optimization failed: ${data.message || 'Unknown error'}`,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(e)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clearInterval(poll);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setTaskState('FAILURE');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setMessage('Polling error - check backend connection');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showToast('Connection error while polling',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1500);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clearInterval(poll);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[taskId, isRunning, isMounted]);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Save designs to database 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saveAllDesigns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(!token)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showToast("Auth required",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(!paretoFront.length)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showToast("No designs to save", 'warning');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setIsSaving(true);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setSaveSuccess(false);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designsToSave = paretoFront.filter(d =&gt; !d.is_baseline &amp;&amp; d.cst);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savedCount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(const design of designsToSave.slice(0, 25))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(!design.cst) continue;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designName = `Pareto_CL${(design.cl || 0).toFixed(3)}_LD${(design.ld_ratio || 0).toFixed(1)}_${baselineName}`;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res = await fetch(`${API_BASE_URL}/airfoils/save`,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method: 'POST',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headers: { 'Content-Type': 'application/json', 'Authorization': `Bearer ${token}`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body: JSON.stringify({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name: designName,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cst_coefficients: design.cst,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reynolds: conditions.reynolds,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alpha: conditions.alpha,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cl: design.cl ||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cd: design.cd ||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cm: design.cm ||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(res.ok) savedCount++;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(e)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console.error('Save failed:', 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setIsSaving(false);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setSaveSuccess(true);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setTimeout(() =&gt; setSaveSuccess(false), 3000);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showToast(`Saved ${savedCount} designs to your library!`,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Deploy to Workbench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handleDeploy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(!selectedDesign || !selectedDesign.cst)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showToast("No design selected", 'warning');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cstString = encodeURIComponent(JSON.stringify(selectedDesign.cst));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name = selectedDesign.is_baseline ? baselineName : 'Pareto_Optimal_Design';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router.push(`/workbench?importedCST=${cstString}&amp;name=${encodeURIComponent(name)}&amp;re=${conditions.reynolds}&amp;alpha=${conditions.alpha}`);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Generate Scientific PDF Report 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generateScientificPDF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(!paretoFront.length)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showToast("No designs to export", 'warning');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setIsCompilingPDF(true);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setTimeout(()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pdf = new jsPDF('p', 'mm', 'a4');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PDF generation code here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pdf.save(`AeroML_Pareto_Report_${baselineName.replace(/\s+/g, '_')}.pdf`);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showToast('PDF generated successfully',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(error)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console.error('PDF Error:', error);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showToast('Failed to generate PDF',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finally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setIsCompilingPDF(false);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100);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Memoized data 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displayData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(paretoFront.length &gt; 0) return paretoFront;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(baselineStats) return [{ ...baselineStats, is_baseline: true }];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[paretoFront, baselineStats]);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previewCoords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(!selectedDesign || !selectedDesign.cst)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generateAirfoilCoordinates({ a_upper: cstBase.a_upper, a_lower: cstBase.a_lower }, 150);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generateAirfoilCoordinates({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a_upper: selectedDesign.cst.slice(0, 8),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a_lower: selectedDesign.cst.slice(8, 16)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150);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[selectedDesign, cstBase]);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getStatusColor = (status)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(status === 'SUCCESS' || status === 'COMPLETED') return 'success';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(status === 'FAILURE') return 'failure';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(status === 'PROGRESS') return 'progress';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(status === 'PENDING') return 'pending';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'idle';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Safe number formatter for slider values 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safeValue = (val, fallback = 0)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num = Number(val);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isNaN(num) ? fallback : num;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Don't render until mounted 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(!isMounted)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className={styles.masterContainer}&gt;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&lt;ToastContainer toasts={toasts} removeToast={removeToast}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&lt;input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type="file"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ref={fileInputRef}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style={{ display: 'none' }}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accept=".dat,.txt,.csv"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onChange={handleFileChange}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&lt;main className={styles.mainContent}&gt;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&lt;header className={styles.header}&gt;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className={styles.headerInner}&gt;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&lt;h1 className={styles.title}&gt;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className={styles.titleIcon}&gt;📈&lt;/span&gt;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Industrial &lt;span className={styles.highlight}&gt;Pareto Optimization&lt;/span&gt;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&lt;/h1&gt;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className={styles.subtitle}&gt;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NSGA-II multi-objective evolutionary algorithm for aerodynamic geometry synthesis.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className={styles.headerActions}&gt;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{paretoFront.length &gt; 1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className={`${styles.reportBtn} ${isSaving ? styles.success : ''}`}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onClick={saveAllDesigns}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disabled={isSaving || isRunning}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&lt;FiSave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{isSaving ? 'SAVING...' : 'SAVE 25 DESIGNS'}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className={styles.reportBtn}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onClick={generateScientificPDF}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disabled={isCompilingPDF || isRunning}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&lt;FiPrinter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{isCompilingPDF ? 'COMPILING...' : 'EXPORT PDF'}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className={styles.statusBadge}&gt;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className={styles.statusPulse}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{isRunning ? 'Optimizing' : 'Ready'}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&lt;/header&gt;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─── LEFT PANEL ─────────────────────────────────────────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className={`${styles.card} ${styles.controlPanel}`}&gt;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className={styles.cardHeaderIcon} style={{ background: 'rgba(56,189,248,0.08)', color: '#38bdf8'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&lt;FiTarget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&lt;h2&gt;Controls&lt;/h2&gt;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className={styles.badge}&gt;Configuration&lt;/span&gt;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className={styles.baselineBox}&gt;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style={{ display: 'flex', justifyContent: 'space-between', alignItems: 'center', marginBottom: '8px'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className={styles.sectionTitle} style={{ margin: 0 }}&gt;Baseline Geometry&lt;/span&gt;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className={styles.dropdownContainer} ref={dropdownRef}&gt;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&lt;button className={styles.importBtn} onClick={() =&gt; setImportMenuOpen(!importMenuOpen)} disabled={isRunning}&gt;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Import &lt;FiChevronDown size={12}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{importMenuOpen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className={styles.dropdownMenu}&gt;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&lt;button className={styles.dropdownItem} onClick={() =&gt; { fileInputRef.current.click(); setImportMenuOpen(false);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&lt;FiUploadCloud size={14} /&gt; Upload from Device (.DAT)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&lt;button className={styles.dropdownItem} onClick={() =&gt; { setLibModalOpen(true); setImportMenuOpen(false);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&lt;FiBookOpen size={14} /&gt; Select from Library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className={styles.baselineName}&gt;{baselineName}&lt;/p&gt;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{baselineStats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className={styles.baselineGrid}&gt;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&lt;div&gt;&lt;span&gt;CL:&lt;/span&gt; {safeValue(baselineStats.cl, 0).toFixed(3)}&lt;/div&gt;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&lt;div&gt;&lt;span&gt;CD:&lt;/span&gt; {safeValue(baselineStats.cd, 0).toFixed(4)}&lt;/div&gt;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&lt;div&gt;&lt;span&gt;t/c:&lt;/span&gt; {(safeValue(baselineStats.thickness, 0) * 100).toFixed(1)}%&lt;/div&gt;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&lt;div&gt;&lt;span&gt;Area:&lt;/span&gt; {safeValue(baselineStats.area, 0).toFixed(3)}&lt;/div&gt;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className={styles.constraintsSection}&gt;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className={styles.sectionTitle}&gt;Engineering Constraints&lt;/span&gt;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className={styles.inputGroup}&gt;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className={styles.label}&gt;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&lt;span&gt;Target Lift (CL) Min&lt;/span&gt;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className={styles.val}&gt;{safeValue(targetCl, 0.8).toFixed(2)}&lt;/span&gt;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&lt;input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type="range"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min="0.3"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max="1.8"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step="0.01"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value={safeValue(targetCl, 0.8)}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onChange={(e) =&gt; setTargetCl(parseFloat(e.target.value))}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className={styles.slider}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disabled={isRunning}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className={styles.inputGroup}&gt;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className={styles.label}&gt;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&lt;span&gt;Target Thickness (t/c)&lt;/span&gt;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className={styles.val}&gt;{(safeValue(targetThickness, 0.12) * 100).toFixed(1)}%&lt;/span&gt;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&lt;input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type="range"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min="0.05"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max="0.22"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step="0.002"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value={safeValue(targetThickness, 0.12)}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onChange={(e) =&gt; setTargetThickness(parseFloat(e.target.value))}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className={styles.slider}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disabled={isRunning}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className={styles.inputGroup}&gt;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className={styles.label}&gt;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&lt;span&gt;Thickness Tolerance&lt;/span&gt;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className={styles.val}&gt;±{(safeValue(thicknessTolerance, 0.02) * 100).toFixed(1)}%&lt;/span&gt;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&lt;input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type="range"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min="0.01"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max="0.05"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step="0.002"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value={safeValue(thicknessTolerance, 0.02)}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onChange={(e) =&gt; setThicknessTolerance(parseFloat(e.target.value))}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className={styles.slider}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disabled={isRunning}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className={styles.inputGroup}&gt;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className={styles.label}&gt;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&lt;span&gt;Min Cross-Section Area&lt;/span&gt;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className={styles.val}&gt;{safeValue(minArea, 0.05).toFixed(3)}&lt;/span&gt;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&lt;input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type="range"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min="0.03"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max="0.12"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step="0.001"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value={safeValue(minArea, 0.05)}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onChange={(e) =&gt; setMinArea(parseFloat(e.target.value))}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className={styles.slider}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disabled={isRunning}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─── RUN BUTTON WITH PROPER SPACING 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className={styles.runBtnWrapper}&gt;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className={styles.runBtn} onClick={startPareto} disabled={isRunning}&gt;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{isRunning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className={styles.spinner}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EVOLVING... {safeValue(progress, 0).toFixed(0)}%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&lt;FiZap size={16}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EXECUTE NSGA-II ENGINE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className={styles.statusBox}&gt;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className={styles.label}&gt;Solver Telemetry&lt;/div&gt;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className={`${styles.statusText} ${styles[getStatusColor(taskState)]}`}&gt;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{taskState === 'SUCCESS' ? '✓ COMPLETED' : taskState}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className={styles.msg}&gt;{message}&lt;/div&gt;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className={styles.progressContainer}&gt;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className={styles.progressBar}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style={{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width: `${safeValue(progress, 0)}%`,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background: taskState === 'SUCCESS' ? '#34d399' :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taskState === 'FAILURE' ? '#ef4444' :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'#38bdf8'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}}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─── RIGHT PANEL 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className={`${styles.card} ${styles.vizPanel}`}&gt;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className={styles.cardHeaderIcon} style={{ background: 'rgba(52,211,153,0.08)', color: '#34d399'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&lt;FiTrendingUp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&lt;h2&gt;Pareto Front&lt;/h2&gt;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className={styles.badge}&gt;{displayData.length} Designs&lt;/span&gt;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className={styles.chartArea}&gt;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className={styles.chartTitle}&gt;Drag (CD) vs Lift (CL)&lt;/div&gt;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&lt;ResponsiveContainer width="100%" height="90%"&gt;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&lt;ScatterChart margin={{ top: 20, right: 20, bottom: 20, left: 10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&lt;CartesianGrid strokeDasharray="3 3" stroke="rgba(255,255,255,0.04)"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&lt;XAxis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type="number"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dataKey="cd"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name="Drag (CD)"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stroke="#6f7d86"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tickFormatter={(v) =&gt; v.toExponential(4)}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domain={['auto', 'auto']}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label={{ value: 'Drag Coefficient (CD) → Minimize', position: 'insideBottom', offset: -10, fill: '#6f7d86', fontSize: 11 }}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&lt;YAxis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type="number"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dataKey="cl"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name="Lift (CL)"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stroke="#6f7d86"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domain={['auto', 'auto']}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label={{ value: 'Lift Coefficient (CL) → Maximize', angle: -90, position: 'insideLeft', fill: '#6f7d86', fontSize: 11 }}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&lt;Tooltip content={&lt;CustomTooltip /&gt;} cursor={{ strokeDasharray: '3 3'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&lt;Scatter data={displayData} onClick={(e) =&gt; setSelectedDesign(e.payload)}&gt;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{displayData.map((entry, index)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if (entry.is_baseline)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return &lt;Cell key={`cell-${index}`} fill="#38bdf8" stroke="#fff" strokeWidth={2} style={{ cursor: 'pointer' }} /&gt;;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&lt;Cell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key={`cell-${index}`}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fill="#34d399"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stroke={selectedDesign?.cd === entry.cd ? '#fff' : 'none'}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strokeWidth={selectedDesign?.cd === entry.cd ? 2 : 0}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style={{ cursor: 'pointer' }}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&lt;/Scatter&gt;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&lt;/ScatterChart&gt;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className={styles.previewArea}&gt;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className={styles.previewHeader}&gt;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&lt;span&gt;{selectedDesign?.is_baseline ? 'BASELINE PROFILE' : 'SELECTED DESIGN'}&lt;/span&gt;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className={styles.deployBtn}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onClick={handleDeploy}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&lt;FiBox size={14} /&gt; SEND TO WORKBENCH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className={styles.previewMetrics}&gt;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&lt;span&gt;&lt;strong&gt;CL:&lt;/strong&gt; {selectedDesign ? safeValue(selectedDesign.cl, 0).toFixed(4) : '---'}&lt;/span&gt;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&lt;span&gt;&lt;strong&gt;CD:&lt;/strong&gt; {selectedDesign ? safeValue(selectedDesign.cd, 0).toExponential(5) : '---'}&lt;/span&gt;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style={{ color: '#34d399' }}&gt;&lt;strong&gt;L/D:&lt;/strong&gt; {selectedDesign ? safeValue(selectedDesign.ld_ratio, 0).toFixed(2) : '---'}&lt;/span&gt;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&lt;span&gt;&lt;strong&gt;t/c:&lt;/strong&gt; {selectedDesign ? (safeValue(selectedDesign.thickness, 0) * 100).toFixed(2) : '---'}%&lt;/span&gt;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&lt;span&gt;&lt;strong&gt;CM:&lt;/strong&gt; {selectedDesign ? safeValue(selectedDesign.cm, 0).toFixed(4) : '---'}&lt;/span&gt;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className={styles.canvasWrap}&gt;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&lt;D3AirfoilViz coordinates={previewCoords}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{saveSuccess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className={styles.saveSuccess}&gt;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&lt;FiCheckCircle size={12} style={{ marginRight: 6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Designs saved to your library!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─── FOOTER ──────────────────────────────────────────────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className={styles.footer}&gt;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&lt;span&gt;AeroML v7.0&lt;/span&gt;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&lt;span&gt;·&lt;/span&gt;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&lt;span&gt;NSGA-II · Multi-Objective Optimization&lt;/span&gt;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&lt;span&gt;·&lt;/span&gt;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&lt;span&gt;© 2026 AeroML&lt;/span&gt;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&lt;/main&gt;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─── LIBRARY MODAL ─────────────────────────────────────────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{libModalOpen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className={styles.modalOverlay} onClick={() =&gt; setLibModalOpen(false)}&gt;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className={styles.libModal} onClick={e =&gt; e.stopPropagation()}&gt;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className={styles.libModalHeader}&gt;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&lt;h2&gt;Select Baseline from Library&lt;/h2&gt;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setLibModalOpen(false)}&gt;&lt;FiX size={18} /&gt;&lt;/button&gt;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className={styles.searchBox}&gt;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&lt;FiSearch size={16} color="#6f7d86"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&lt;input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type="text"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placeholder="Search by name (e.g. NACA 2412, FX...)"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value={libSearchQuery}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onChange={(e) =&gt; setLibSearchQuery(e.target.value)}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autoFocus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className={styles.libResults}&gt;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{isSearchingLib &amp;&amp; &lt;p className={styles.loadingText}&gt;Searching index...&lt;/p&gt;}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{!isSearchingLib &amp;&amp; libSearchQuery.length &gt; 2 &amp;&amp; libResults.length === 0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className={styles.loadingText}&gt;No airfoils found.&lt;/p&gt;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{!isSearchingLib &amp;&amp; libResults.map(airfoil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key={airfoil.id || airfoil.name} className={styles.libResultItem} onClick={() =&gt; selectLibraryAirfoil(airfoil.name)}&gt;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className={styles.airfoilName}&gt;{airfoil.name}&lt;/span&gt;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className={styles.airfoilTag}&gt;DB RECORD&lt;/span&gt;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EXPORT WITH SUBSCRIPTION GUARD 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ParetoPage()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&lt;ParetoContent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frontend\app\pareto\pareto.module.css  (size: 16110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frontend/src/app/pareto/pareto.module.css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.masterContainer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radial-gradient(800px 400px at 10% 8%, rgba(56,189,248,0.015), transparent 60%),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linear-gradient(180deg, #080d14, #0b1116);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#e7f0f6;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'Inter', -apple-system, BlinkMacSystemFont, sans-serif;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-webkit-font-smoothing: antialiased;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.mainContent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2rem 2.5rem 3rem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1440px;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.headerInner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flex-wrap: 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2.2rem;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.titleIcon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.highlight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#38bdf8, #a855f7);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#9aa8b2;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flex-wrap: 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rgba(52, 211, 153,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rgba(52, 211, 153, 0.12);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.statusPulse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pulse 1.8s ease-in-out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pulse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0%, 100% { opacity: 1; transform: scale(1);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50% { opacity: 0.4; transform: scale(0.85);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360px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stretch;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1100px)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12px 32px rgba(0, 0, 0,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rgba(56,189,248,0.08);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.cardHeaderIcon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.cardHeader h2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#e7f0f6;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.cardHeader .badge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margin-left: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rgba(56,189,248,0.1);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.controlPanel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#9aa8b2;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0 6px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.baselineBox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rgba(0,0,0,0.25);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.baselineBox .sectionTitle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.baselineName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'JetBrains Mono',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0 6px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.baselineGrid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'JetBrains Mono',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#9aa8b2;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.baselineGrid span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margin-right: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.constraintsSection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.inputGroup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#9aa8b2;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.label .val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'JetBrains Mono',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#e7f0f6;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-webkit-appearance: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background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.slider::-webkit-slider-thumb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-webkit-appearance: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16px rgba(56,189,248,0.3);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transform 0.1s;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.slider::-webkit-slider-thumb:hover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scale(1.2);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.slider::-moz-range-thumb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.dropdownContainer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rgba(56,189,248,0.15);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.importBtn:hover:not(:disabled)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20px rgba(56,189,248,0.3);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.importBtn:disabled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.dropdownMenu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calc(100% + 6px);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#0f1720;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220px;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12px 32px rgba(0,0,0,0.6);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100;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dropIn 0.2s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dropIn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from { opacity: 0; transform: translateY(-6px);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opacity: 1; transform: translateY(0);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.dropdownItem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#9aa8b2;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.dropdownItem:hover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#e7f0f6;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.dropdownItem svg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.runBtnWrapper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padding-top: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.runBtn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#f59e0b, #d97706);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8px 24px rgba(245,158,11,0.15);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.runBtn:hover:not(:disabled)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12px 36px rgba(245,158,11,0.25);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.runBtn:disabled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.runBtn .spinner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2px solid rgba(0,0,0,0.2);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border-top-color: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spin 0.8s linear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spin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transform: rotate(360deg);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.statusBox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rgba(0,0,0,0.25);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.statusBox .label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'JetBrains Mono',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.statusText.idle { color: #6f7d86;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.statusText.pending { color: #f59e0b;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.statusText.progress { color: #38bdf8;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.statusText.success { color: #34d399;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.statusText.failure { color: #ef4444;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.msg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4px 0 8px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.progressContainer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.progressBar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width 0.5s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.vizPanel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.chartArea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.chartTitle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#e7f0f6;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.previewArea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16px 16px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#9aa8b2;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.previewMetrics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0 10px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'JetBrains Mono',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#e7f0f6;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flex-wrap: 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.previewMetrics strong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.canvasWrap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150px;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.canvasWrap &gt; div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.canvasWrap svg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.deployBtn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#38bdf8, #2563eb);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16px rgba(56,189,248,0.15);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.deployBtn:hover:not(:disabled)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8px 24px rgba(56,189,248,0.25);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.deployBtn:disabled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.saveSuccess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rgba(52,211,153,0.08);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rgba(52,211,153,0.15);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rgba(56,189,248,0.2);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.reportBtn:hover:not(:disabled)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rgba(56,189,248,0.4);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.reportBtn:disabled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.reportBtn.success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rgba(52,211,153,0.2);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.reportBtn.success:hover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rgba(52,211,153,0.06);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rgba(52,211,153,0.4);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padding-top: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.modalOverlay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inset: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blur(10px);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9999;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fadeIn 0.2s ease-out;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fadeIn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from { opacity: 0;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opacity: 1;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.libModal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#0f1720;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500px;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92vw;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max-height: 80vh;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24px 48px rgba(0,0,0,0.6);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slideUp 0.25s ease-out;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slideUp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from { opacity: 0; transform: translateY(20px);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opacity: 1; transform: translateY(0);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.libModalHeader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.libModalHeader h2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#e7f0f6;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.libModalHeader 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.libModalHeader button:hover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.searchBox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.searchBox 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#e7f0f6;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margin-left: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'JetBrains Mono',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.searchBox input::placeholder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.libResults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max-height: 300px;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.libResults::-webkit-scrollbar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.libResults::-webkit-scrollbar-thumb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.libResultItem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rgba(255,255,255,0.02);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background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.libResultItem:hover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.libResultItem .airfoilName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#e7f0f6;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'JetBrains Mono',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.libResultItem .airfoilTag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rgba(52,211,153,0.08);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2px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rgba(52,211,153,0.1);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.loadingText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font-style: italic;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.tooltip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rgba(11,17,22,0.95);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#e7f0f6;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'JetBrains Mono',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8px 24px rgba(0,0,0,0.5);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.tooltip .tooltipTitle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'Inter', sans-serif;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.tooltip 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4px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bottom: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9999;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8px 24px rgba(0,0,0,0.3);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200px;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slideUp 0.3s ease-out;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.toastSuccess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rgba(52, 211, 153,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rgba(52, 211, 153,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.toastError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rgba(239, 68, 68,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rgba(239, 68, 68,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.toastClose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opacity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.toastClose:hover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frontend\app\pricing\page.js  (size: 17157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useState, useEffect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Link from 'next/link';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motion } from 'framer-motion';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'./pricing.module.css';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ParticlesCanvas from '@/components/ParticlesCanvas';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FiCheckCircle, FiX, FiArrowRight, FiMenu, FiX as FiClose,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FiZap, FiUsers, FiBox, FiShield, FiDownload, FiClock,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FiCpu, FiWind, FiTrendingUp, FiDatabase, FiBookOpen,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FiGithub, FiTwitter, FiLinkedin, FiMail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PricingPage()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[isMenuOpen, setIsMenuOpen]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[isScrolled, setIsScrolled]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[isMounted, setIsMounted]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[billingCycle, setBillingCycle] = useState('monthly');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setIsMounted(true);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handleScroll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setIsScrolled(window.scrollY &gt; 50);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window.addEventListener('scroll', handleScroll);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window.removeEventListener('scroll', handleScroll);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(!isMounted)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features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free: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'2 designs maximum',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'1-hour session timeout',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'All analysis modules',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'Export .DAT &amp; .CSV',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'Community support',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'Access to 1600+ airfoil library',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'Real-time predictions'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premium: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'Unlimited designs',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'No session timeout',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'All analysis modules',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'All export formats (DXF, SVG, PDF, G-code, STL)',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'Priority email support',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'Early access to new features',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'Real-time predictions',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'Batch processing',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'API access',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'Premium visualization tools'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allFeatures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'2D Airfoil Analysis', free: true, premium: true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'3D Wing Analysis (VLM)', free: true, premium: true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'Field Visualization', free: true, premium: true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'Boundary Layer Analysis', free: true, premium: true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'Structural Analysis', free: true, premium: true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'Mission Analysis', free: true, premium: true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'Genetic Optimization', free: true, premium: true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'Inverse Design', free: true, premium: true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'Airfoil Library (1600+)', free: true, premium: true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'Export .DAT &amp; .CSV', free: true, premium: true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'Export DXF, SVG, PDF', free: false, premium: true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'Export G-code, STL', free: false, premium: true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'Batch Processing', free: false, premium: true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'API Access', free: false, premium: true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'Premium Visualizations', free: false, premium: true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'Priority Support', free: false, premium: true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'Early Access Features', free: false, premium: true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handleStripeCheckout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alert('Stripe checkout will be implemented here!');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Navigation handlers (like About page)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handleNavigation = (path)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window.location.href = path;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setIsMenuOpen(false);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handleGetStarted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window.location.href = '/auth/signup';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handleSocialClick = (platform, url)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window.open(url, '_blank');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className={styles.page}&gt;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&lt;ParticlesCanvas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&lt;nav className={`${styles.navbar} ${isScrolled ? styles.scrolled : ''}`}&gt;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className={styles.navContainer}&gt;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&lt;Link href="/" className={styles.logo}&gt;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className={styles.logoIcon}&gt;✈&lt;/span&gt;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className={styles.logoText}&gt;AeroML&lt;/span&gt;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className={styles.desktopNav}&gt;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onClick={() =&gt; handleNavigation('/about')}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className={styles.navLink}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About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onClick={() =&gt; handleNavigation('/pricing')}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className={`${styles.navLink} ${styles.navLinkActive}`}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Pricing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onClick={() =&gt; handleNavigation('/blog')}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className={styles.navLink}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Blog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className={styles.navActions}&gt;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onClick={() =&gt; handleNavigation('/auth/login')}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className={styles.navLogin}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Log 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onClick={handleGetStarted}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className={styles.navSignup}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Get Started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className={styles.mobileToggle}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onClick={() =&gt; setIsMenuOpen(!isMenuOpen)}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{isMenuOpen ? &lt;FiClose size={24} /&gt; : &lt;FiMenu size={24}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{isMenuOpen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className={styles.mobileMenu}&gt;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onClick={() =&gt; handleNavigation('/about')} className={styles.mobileLink}&gt;About&lt;/button&gt;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onClick={() =&gt; handleNavigation('/pricing')} className={styles.mobileLinkActive}&gt;Pricing&lt;/button&gt;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onClick={() =&gt; handleNavigation('/blog')} className={styles.mobileLink}&gt;Blog&lt;/button&gt;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onClick={() =&gt; handleNavigation('/auth/login')} className={styles.mobileLogin}&gt;Log In&lt;/button&gt;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onClick={handleGetStarted} className={styles.mobileSignup}&gt;Get Started&lt;/button&gt;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&lt;/nav&gt;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Hero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&lt;section className={styles.hero}&gt;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&lt;motion.div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initial={{ opacity: 0, y: 20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animate={{ opacity: 1, y: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transition={{ duration: 0.6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className={styles.heroTag}&gt;Pricing&lt;/span&gt;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&lt;h1 className={styles.heroTitle}&gt;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Choose Your Plan&lt;br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className={styles.heroHighlight}&gt;Start Free, Scale Premium&lt;/span&gt;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&lt;/h1&gt;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 className={styles.heroSubtitle}&gt;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Everything you need to design, optimize, and analyze airfoils.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Start with our free tier and upgrade when you're ready.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Billing Toggle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className={styles.billingToggle}&gt;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 className={billingCycle === 'monthly' ? styles.active : ''}&gt;Monthly&lt;/span&gt;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className={styles.toggleSwitch}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onClick={() =&gt; setBillingCycle(billingCycle === 'monthly' ? 'yearly' : 'monthly')}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className={`${styles.toggleSlider} ${billingCycle === 'yearly' ? styles.toggled : ''}`}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 className={billingCycle === 'yearly' ? styles.active : ''}&gt;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Yearly &lt;span className={styles.saveBadge}&gt;Save 20%&lt;/span&gt;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Pricing Cards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&lt;section className={styles.pricing}&gt;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className={styles.pricingGrid}&gt;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Free Tier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&lt;motion.div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className={styles.pricingCard}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initial={{ opacity: 0, y: 20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animate={{ opacity: 1, y: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transition={{ duration: 0.6, delay: 0.1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className={styles.pricingHeader}&gt;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className={styles.pricingIcon} style={{ color: '#00f2ff'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&lt;FiZap size={24}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&lt;h3 className={styles.pricingName}&gt;Freemium&lt;/h3&gt;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className={styles.pricingPrice}&gt;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className={styles.priceAmount}&gt;$0&lt;/span&gt;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className={styles.pricePeriod}&gt;forever&lt;/span&gt;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className={styles.pricingDescription}&gt;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Perfect for students and researchers exploring aerodynamics.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&lt;ul className={styles.pricingFeatures}&gt;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{features.free.map((feature,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 key={i}&gt;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&lt;FiCheckCircle size={16}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{feature}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&lt;/ul&gt;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onClick={handleGetStarted}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className={`${styles.pricingCTA} ${styles.ctaFree}`}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Get Started Free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&lt;FiArrowRight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Premium Tier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&lt;motion.div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className={`${styles.pricingCard} ${styles.popular}`}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initial={{ opacity: 0, y: 20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animate={{ opacity: 1, y: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transition={{ duration: 0.6, delay: 0.2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className={styles.popularBadge}&gt;Most Popular&lt;/div&gt;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className={styles.pricingHeader}&gt;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className={styles.pricingIcon} style={{ color: '#38bdf8'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&lt;FiCpu size={24}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&lt;h3 className={styles.pricingName}&gt;Premium&lt;/h3&gt;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className={styles.pricingPrice}&gt;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className={styles.priceAmount}&gt;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{billingCycle === 'monthly' ? '$19' : '$190'}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className={styles.pricePeriod}&gt;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{billingCycle === 'monthly' ? '/month' : '/year'}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className={styles.pricingDescription}&gt;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For professionals and enterprises who need unlimited design capacity.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&lt;ul className={styles.pricingFeatures}&gt;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{features.premium.map((feature,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 key={i}&gt;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&lt;FiCheckCircle size={16}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{feature}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&lt;/ul&gt;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onClick={handleStripeCheckout}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className={`${styles.pricingCTA} ${styles.ctaPremium}`}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Start Premium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&lt;FiArrowRight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Feature Comparison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&lt;section className={styles.comparison}&gt;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className={styles.sectionHeader}&gt;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className={styles.sectionTag}&gt;Compare&lt;/span&gt;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&lt;h2 className={styles.sectionTitle}&gt;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Everything You Get&lt;br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className={styles.sectionHighlight}&gt;At a Glance&lt;/span&gt;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className={styles.comparisonTable}&gt;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&lt;table&gt;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&lt;thead&gt;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&lt;th&gt;Feature&lt;/th&gt;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&lt;th&gt;Freemium&lt;/th&gt;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&lt;th&gt;Premium&lt;/th&gt;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&lt;/tr&gt;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&lt;/thead&gt;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&lt;tbody&gt;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{allFeatures.map((feature, index)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&lt;tr key={index}&gt;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&lt;td&gt;{feature.name}&lt;/td&gt;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{feature.free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&lt;FiCheckCircle className={styles.checkIcon}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&lt;FiX className={styles.xIcon}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{feature.premium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&lt;FiCheckCircle className={styles.checkIcon}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&lt;FiX className={styles.xIcon}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&lt;/tr&gt;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&lt;/tbody&gt;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&lt;/table&gt;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FAQ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&lt;section className={styles.faq}&gt;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className={styles.sectionHeader}&gt;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className={styles.sectionTag}&gt;FAQ&lt;/span&gt;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&lt;h2 className={styles.sectionTitle}&gt;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Frequently Asked&lt;br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className={styles.sectionHighlight}&gt;Questions&lt;/span&gt;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className={styles.faqGrid}&gt;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className={styles.faqItem}&gt;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&lt;details&gt;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&lt;summary&gt;What is the difference between Freemium and Premium?&lt;/summary&gt;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Freemium allows 2 designs and has a 1-hour session timeout.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Premium gives unlimited designs and no session timeout.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&lt;/details&gt;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className={styles.faqItem}&gt;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&lt;details&gt;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&lt;summary&gt;Do I need to install any software?&lt;/summary&gt;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&lt;p&gt;No! AeroML runs entirely in your browser. No installation required.&lt;/p&gt;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&lt;/details&gt;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className={styles.faqItem}&gt;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&lt;details&gt;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&lt;summary&gt;How accurate are the predictions?&lt;/summary&gt;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Our AeroML model achieves 99% accuracy compared to high-fidelity CFD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and wind tunnel data.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&lt;/details&gt;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className={styles.faqItem}&gt;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&lt;details&gt;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&lt;summary&gt;What payment methods do you accept?&lt;/summary&gt;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&lt;p&gt;We accept all major credit cards via Stripe.&lt;/p&gt;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&lt;/details&gt;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className={styles.faqItem}&gt;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&lt;details&gt;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&lt;summary&gt;Can I cancel my Premium subscription?&lt;/summary&gt;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No, Premium subscriptions are non-cancellable. Once you subscribe,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you will have access to all Premium features for the duration of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your subscription period. This policy ensures we can continue to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provide you with the best possible service without interruption.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&lt;/details&gt;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className={styles.faqItem}&gt;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&lt;details&gt;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&lt;summary&gt;Is there a free trial?&lt;/summary&gt;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We offer a Freemium tier that allows you to explore all features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with a limit of 2 designs. No credit card required!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&lt;/details&gt;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Footer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&lt;footer className={styles.footer}&gt;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className={styles.footerContent}&gt;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className={styles.footerBrand}&gt;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 href="/" className={styles.footerLogo}&gt;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className={styles.logoIcon}&gt;✈&lt;/span&gt;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className={styles.logoText}&gt;AeroML&lt;/span&gt;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 className={styles.footerDescription}&gt;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AI-powered aerodynamic design platform.&lt;br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Built by Hassnain Sajid &amp; Abeeha Raza.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className={styles.footerSocial}&gt;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handleSocialClick('github', 'https://github.com/aeroml')} className={styles.socialLink}&gt;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&lt;FiGithub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handleSocialClick('twitter', 'https://twitter.com/aeroml')} className={styles.socialLink}&gt;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&lt;FiTwitter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handleSocialClick('linkedin', 'https://linkedin.com/company/aeroml')} className={styles.socialLink}&gt;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&lt;FiLinkedin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window.location.href = 'mailto:hello@aeroml.com'} className={styles.socialLink}&gt;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&lt;FiMail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className={styles.footerLinks}&gt;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className={styles.footerColumn}&gt;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&lt;h4&gt;Company&lt;/h4&gt;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handleNavigation('/about')} className={styles.footerLink}&gt;About&lt;/button&gt;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handleNavigation('/blog')} className={styles.footerLink}&gt;Blog&lt;/button&gt;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handleNavigation('/pricing')} className={styles.footerLink}&gt;Pricing&lt;/button&gt;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className={styles.footerColumn}&gt;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&lt;h4&gt;Resources&lt;/h4&gt;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handleNavigation('/docs')} className={styles.footerLink}&gt;Documentation&lt;/button&gt;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handleNavigation('/support')} className={styles.footerLink}&gt;Support&lt;/button&gt;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className={styles.footerColumn}&gt;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&lt;h4&gt;Legal&lt;/h4&gt;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handleNavigation('/privacy')} className={styles.footerLink}&gt;Privacy Policy&lt;/button&gt;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onClick={() =&gt; handleNavigation('/terms')} className={styles.footerLink}&gt;Terms of Service&lt;/button&gt;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className={styles.footerBottom}&gt;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&lt;p&gt;© 2026 AeroML. All rights reserved. Built by Hassnain Sajid &amp; Abeeha Raza.&lt;/p&gt;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&lt;/footer&gt;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frontend\app\pricing\pricing.module.css  (size: 18261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pricing.module.css - Professional Pricing Page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:root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--bg-primary: #0a0e17;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--bg-secondary: #111827;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--bg-card: rgba(255, 255, 255, 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--accent-cyan: #00f2ff;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--accent-blue: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--accent-purple: #a855f7;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--accent-green: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--text-primary: #ffffff;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--text-secondary: #94a3b8;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--text-muted: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--border-color: rgba(255, 255, 255,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--shadow-glow: 0 0 40px rgba(0, 242,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--shadow-card: 0 12px 32px rgba(0, 0, 0,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var(--bg-primary);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'Inter', -apple-system, BlinkMacSystemFont, 'Segoe UI', Roboto, sans-serif;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overflow-x: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NAVBAR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1000;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0.4s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.navbar.scrolled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rgba(10, 14, 23, 0.92);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blur(20px) saturate(1.2);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24px rgba(0, 0, 0,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56px;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1.4rem;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opacity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50%, #a855f7 100%);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.desktopNav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.navLink::after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content: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bottom: -2px;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width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.navLink:hover::after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.navLinkActive::after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content: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bottom: -2px;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.navLogin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.navLogin:hover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.navSignup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.navSignup:hover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8px 24px rgba(0, 242, 255, 0.35);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.mobileToggle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.mobileToggle:hover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.mobileMenu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rgba(10, 14, 23, 0.98);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blur(20px);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color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.mobileLink:last-child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.mobileLink:hover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.mobileLinkActive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2px solid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.mobileLogin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.mobileLogin:hover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.mobileSignup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.mobileSignup:hover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scale(1.02);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HERO SECTION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140px 24px 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.heroTag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242,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242,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4rem;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900;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1.05;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-0.02em;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.heroHighlight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40%, #a855f7 100%);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.heroSubtitle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600px;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BILLING TOGGLE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.billingToggle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20px 24px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.billingToggle span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color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.billingToggle span.active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.saveBadge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2px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margin-left: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.toggleSwitch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48px;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.toggleSlider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.toggleSlider.toggled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translateX(20px);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PRICING CARDS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.pricing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 24px 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.pricingGrid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900px;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.pricingCard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var(--bg-secondary);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40px 36px;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0.4s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.pricingCard:hover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translateY(-4px);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var(--shadow-card);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.pricingCard.popular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40px rgba(0, 242, 255,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.popularBadge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-12px;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translateX(-50%);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.pricingHeader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.pricingIcon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.pricingName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.pricingPrice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.priceAmount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3rem;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.pricePeriod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.pricingDescription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.pricingFeatures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list-style: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0 32px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flex-grow: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.pricingFeatures li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.pricingFeatures li:last-child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.pricingFeatures li svg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var(--accent-green);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.pricingCTA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.ctaFree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.ctaFree:hover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.ctaPremium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.ctaPremium:hover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8px 24px rgba(0, 242, 255,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COMPARISON TABLE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.comparison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 24px 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64px;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.sectionTag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242,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242,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3rem;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.sectionHighlight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.comparisonTable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var(--bg-secondary);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900px;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.comparisonTable table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border-collapse: collapse;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.comparisonTable th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.comparisonTable th:not(:first-child)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.comparisonTable td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.comparisonTable td:first-child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.comparisonTable td:not(:first-child)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.checkIcon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var(--accent-green);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.xIcon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FAQ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.faq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 24px 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.faqGrid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900px;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start;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.faqItem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var(--bg-secondary);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fit-content;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.faqItem details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.faqItem summary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20px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list-style: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color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user-select: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.faqItem summary:hover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.faqItem summary::-webkit-details-marker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.faqItem summary::after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content: '+';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transform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.faqItem details[open] summary::after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content: '−';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.faqItem 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 24px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FOOTER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64px 24px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2fr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48px;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.footerBrand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.footerLogo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opacity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.footerLogo:hover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.footerDescription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.footerSocial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.socialLink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.socialLink:hover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.footerLinks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repeat(3,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.footerColumn h4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color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.footerLink:hover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.footerBottom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var(--border-color);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padding-top: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RESPONSIVE DESIGN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1024px)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3rem;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.comparisonTable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overflow-x: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768px)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.desktopNav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.navActions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.mobileToggle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.mobileMenu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2.5rem;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.pricingGrid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.faqGrid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.footerContent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.footerLinks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.pricingCard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32px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.billingToggle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flex-wrap: 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480px)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.navbar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12px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.logo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120px 16px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.heroSubtitle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32px 16px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frontend\app\repository\page.js  (size: 4747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Link from 'next/link';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'../content.module.css';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Repository()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&lt;main className={styles.pageContainer}&gt;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&lt;nav className={styles.navbar}&gt;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&lt;Link href="/" className={styles.navLogo}&gt;AeroML&lt;/Link&gt;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style={{display: 'flex', gap: '10px'}}&gt;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 href="/" className={styles.secondaryBtn}&gt;Back&lt;/Link&gt;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&lt;/nav&gt;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&lt;section className={styles.heroSection}&gt;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className={styles.sectionTitle} style={{ justifyContent: 'center' }}&gt;System Architecture&lt;/div&gt;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&lt;h1 className={styles.heroTitle}&gt;Under the Hood&lt;/h1&gt;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&lt;p className={styles.heroSubtitle}&gt;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AeroML combines modern web technologies with high-fidelity scientific computing.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className={styles.gridContainer}&gt;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Tech Stack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className={`${styles.hudCard} ${styles.thirdCard}`}&gt;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className={styles.sectionTitle}&gt;Stack // Web&lt;/div&gt;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&lt;ul className={styles.techList}&gt;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 className={styles.techItem}&gt;Frontend: React.js / Next.js&lt;/li&gt;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 className={styles.techItem}&gt;Backend: FastAPI (Python)&lt;/li&gt;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 className={styles.techItem}&gt;DB: PostgreSQL&lt;/li&gt;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 className={styles.techItem}&gt;Cloud: AWS EC2&lt;/li&gt;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&lt;/ul&gt;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className={`${styles.hudCard} ${styles.thirdCard}`}&gt;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className={styles.sectionTitle}&gt;Stack // Scientific&lt;/div&gt;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&lt;ul className={styles.techList}&gt;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 className={styles.techItem}&gt;Solvers: XFOIL, OpenFOAM&lt;/li&gt;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 className={styles.techItem}&gt;ML: PyTorch (PINN)&lt;/li&gt;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 className={styles.techItem}&gt;Opt: DEAP (Genetic Algo)&lt;/li&gt;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 className={styles.techItem}&gt;Viz: SHAP, Plotly&lt;/li&gt;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&lt;/ul&gt;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className={`${styles.hudCard} ${styles.thirdCard}`}&gt;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className={styles.sectionTitle}&gt;Data Sources&lt;/div&gt;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 className={styles.text} style={{fontSize: '0.9rem'}}&gt;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Primary data is derived from the &lt;strong&gt;UIUC Airfoil Database&lt;/strong&gt;. We generate multi-fidelity datasets covering various angles of attack ($\alpha$) and Reynolds numbers ($Re$). Unstable simulations are automatically filtered.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className={styles.metricGrid} style={{marginTop: '10px'}}&gt;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className={styles.metricValue}&gt;UIUC&lt;/span&gt;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className={styles.metricLabel}&gt;Base DB&lt;/span&gt;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Methodology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className={styles.hudCard}&gt;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className={styles.sectionTitle}&gt;Development Pipeline&lt;/div&gt;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&lt;h2 className={styles.cardHeading}&gt;Agile MLOps Methodology&lt;/h2&gt;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 className={styles.text}&gt;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We employ an Agile-Incremental model integrated with MLOps. The process follows five major stages: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display: 'grid', gridTemplateColumns: 'repeat(auto-fit, minmax(200px, 1fr))', gap: '20px', marginTop: '20px'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background: 'rgba(255,255,255,0.05)', padding: '20px', borderRadius: '8px'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&lt;strong style={{color: '#38bdf8'}}&gt;01. Data&lt;/strong&gt;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&lt;p style={{fontSize: '0.9rem', color: '#94a3b8', marginTop: '5px'}}&gt;Acquisition &amp; Preprocessing (CST Parametrization)&lt;/p&gt;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background: 'rgba(255,255,255,0.05)', padding: '20px', borderRadius: '8px'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&lt;strong style={{color: '#38bdf8'}}&gt;02. Model&lt;/strong&gt;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&lt;p style={{fontSize: '0.9rem', color: '#94a3b8', marginTop: '5px'}}&gt;PINN Architecture Design &amp; Training&lt;/p&gt;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background: 'rgba(255,255,255,0.05)', padding: '20px', borderRadius: '8px'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&lt;strong style={{color: '#38bdf8'}}&gt;03. Optimize&lt;/strong&gt;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&lt;p style={{fontSize: '0.9rem', color: '#94a3b8', marginTop: '5px'}}&gt;Active Learning Loop &amp; Optimization Engine&lt;/p&gt;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background: 'rgba(255,255,255,0.05)', padding: '20px', borderRadius: '8px'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&lt;strong style={{color: '#38bdf8'}}&gt;04. Deploy&lt;/strong&gt;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&lt;p style={{fontSize: '0.9rem', color: '#94a3b8', marginTop: '5px'}}&gt;Web Platform &amp; Testing&lt;/p&gt;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&lt;/main&gt;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frontend\app\saved-projects\page.js  (size: 15355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useState, useEffect, useCallback, useRef, useMemo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useRouter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generateAirfoilCoordinates } from '@/lib/cst_geometry';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SubscriptionGuard from '@/components/SubscriptionGuard';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'../dashboard/dashboard.module.css';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libraryStyles from './saved.module.css';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API_BASE_URL = 'http://127.0.0.1:8000';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FIXED: Use counter-based unique ID generator (no Math.random for hydration)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let toastCounter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generateUniqueId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`toast-${Date.now()}-${++toastCounter}`;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PROJECT CARD COMPONENT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ProjectCard({ project, onSelect, onDelete, isDeleting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previewCoords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cst = project.cst_coefficients;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(!cst || cst.length &lt; 16)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upper = cst.slice(0, 8).map(Number);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lower = cst.slice(8, 16).map(Number);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coords = generateAirfoilCoordinates({ a_upper: upper, a_lower: lower }, 180);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coords;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[project.cst_coefficients]);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hasCoords = previewCoords &amp;&amp; previewCoords.length &gt;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&lt;article className={libraryStyles.card}&gt;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className={libraryStyles.cardHeader}&gt;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&lt;h4 className={libraryStyles.cardTitle}&gt;{project.name || 'Untitled'}&lt;/h4&gt;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className={libraryStyles.cardMeta}&gt;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className={libraryStyles.metaItem}&gt;ID {project.id}&lt;/span&gt;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{typeof project.reynolds !== 'undefined'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className={libraryStyles.metaItem}&gt;Re {Number(project.reynolds).toLocaleString()}&lt;/span&gt;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{typeof project.alpha !== 'undefined'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className={libraryStyles.metaItem}&gt;α {project.alpha}°&lt;/span&gt;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className={libraryStyles.actions}&gt;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className={libraryStyles.iconBtn} onClick={onSelect} title="Restore to Workbench"&gt;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Restore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className={libraryStyles.iconBtnDanger} onClick={onDelete} title="Delete project"&gt;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{isDeleting ? 'Deleting…' : 'Delete'}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className={libraryStyles.previewWrap}&gt;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{hasCoords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&lt;FastPreview coords={previewCoords} id={project.id}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className={libraryStyles.previewEmpty}&gt;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&lt;svg width="60" height="60" viewBox="0 0 60 60" fill="none"&gt;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&lt;path d="M10 30 L20 20 L30 25 L40 15 L50 20 L50 40 L40 35 L30 42 L20 32 L10 40 Z"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stroke="#30363d" strokeWidth="1.5" fill="none"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&lt;text x="30" y="55" textAnchor="middle" fill="#30363d" fontSize="10" fontFamily="monospace"&gt;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No preview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&lt;/text&gt;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&lt;/svg&gt;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className={libraryStyles.cardFooter}&gt;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className={libraryStyles.stats}&gt;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className={libraryStyles.statLabel}&gt;Cl&lt;/span&gt;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className={libraryStyles.statValue}&gt;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{(project.cl || 0).toFixed(4)}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className={libraryStyles.stats}&gt;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className={libraryStyles.statLabel}&gt;Cd&lt;/span&gt;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className={libraryStyles.statValue}&gt;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{(project.cd || 0).toFixed(5)}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className={libraryStyles.stats}&gt;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className={libraryStyles.statLabel}&gt;Cm&lt;/span&gt;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className={libraryStyles.statValue}&gt;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{(project.cm || 0).toFixed(4)}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&lt;/article&gt;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FAST PREVIEW COMPONENT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FastPreview({ coords, id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width = 340;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height = 120;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computePath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(!coords || coords.length &lt; 2) return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xs = coords.map(p =&gt; p[0]);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ys = coords.map(p =&gt; p[1]);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minX = Math.min(...xs), maxX = Math.max(...xs);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minY = Math.min(...ys), maxY = Math.max(...ys);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dx = maxX - minX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dy = maxY - minY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pad = 10;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mapX = (x) =&gt; pad + ((x - minX) / dx) * (width - pad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mapY = (y) =&gt; height - (pad + ((y - minY) / dy) * (height - pad * 2));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d =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coords.length;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x = mapX(coords[i][0]);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y = mapY(coords[i][1]);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(i === 0) d = `M ${x} ${y}`;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px = mapX(coords[i - 1][0]);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py = mapY(coords[i - 1][1]);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cx = (px + x)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cy = (py + y)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 += ` Q ${px} ${py} ${cx} ${cy}`;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 += ' Z';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pathD = computePath();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&lt;svg viewBox={`0 0 ${width} ${height}`} className={libraryStyles.previewSvg}&gt;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&lt;linearGradient id={`g-${id || 'preview'}`} x1="0" x2="1"&gt;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&lt;stop offset="0%" stopColor="#00d1ff" stopOpacity="0.95"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&lt;stop offset="60%" stopColor="#007AFF" stopOpacity="0.9"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&lt;stop offset="100%" stopColor="#003a8c" stopOpacity="0.85"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&lt;/linearGradient&gt;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&lt;path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d={pathD}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fill={`url(#g-${id || 'preview'})`}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stroke="#00d1ff"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strokeWidth="0.9"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strokeOpacity="0.9"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fillOpacity="0.14"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&lt;path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d={pathD}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fill="none"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stroke="#00d1ff"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strokeWidth="0.6"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strokeOpacity="0.25"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&lt;/svg&gt;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MAIN COMPONENT 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SavedProjectsContent()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[projects, setProjects]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[loading, setLoading] = useState(true);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[toastList, setToastList]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[confirmDelete, setConfirmDelete] = useState({ open: false, id: null, name: ''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[deletingId, setDeletingId]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[page, setPage] = useState(0);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[hasMore, setHasMore] = useState(true);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[loadingMore, setLoadingMore]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observerRef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projectsRef = useRef([]);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FIXED: pushToast with guaranteed unique IDs (no Math.random)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pushToast = useCallback((message, type = 'success')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id = generateUniqueId();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setToastList(prev =&gt; [...prev, { id, message, type }]);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setTimeout(()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setToastList(prev =&gt; prev.filter(t =&gt; t.id !== id));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4000);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OPTIMIZATION: Fetch only user-saved projects (NOT library airfoils)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fetchProjects = useCallback(async (reset = true)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(!token)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router.push('/auth/login');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(reset)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setLoading(true);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setProjects([]);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setPage(0);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setHasMore(true);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projectsRef.current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currentPage = reset ? 0 : page;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limit = 20;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offset = currentPage * limit;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res = await fetch(`${API_BASE_URL}/airfoils/saved?limit=${limit}&amp;offset=${offset}`,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headers: { Authorization: `Bearer ${token}`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(res.status === 401) router.push('/auth/login');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throw new Error('Failed to fetch saved projects');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Data already filtered to exclude library airfoils by backend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userProjects = Array.isArray(data) ? data :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(reset)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projectsRef.current = userProjects;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setProjects(userProjects);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setHasMore(userProjects.length === limit);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setPage(1);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newProjects = [...projectsRef.current, ...userProjects];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projectsRef.current = newProjects;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setProjects(newProjects);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setHasMore(userProjects.length === limit);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setPage(prev =&gt; prev + 1);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pushToast('Failed to load saved projects',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console.error(e);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finally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(reset) setLoading(false);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setLoadingMore(false);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[page, router, pushToast]);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Initial load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fetchProjects(true);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Infinite scroll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lastProjectRef = useCallback((node)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(loading || loadingMore)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(observerRef.current) observerRef.current.disconnect();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observerRef.current = new IntersectionObserver(entries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(entries[0].isIntersecting &amp;&amp; hasMore &amp;&amp; !loadingMore)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setLoadingMore(true);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fetchProjects(false);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{ threshold: 0.1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(node) observerRef.current.observe(node);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[loading, loadingMore, hasMore, fetchProjects]);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handleSelectProject = (projectId, projectName)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router.push(`/workbench?projectId=${projectId}&amp;name=${encodeURIComponent(projectName)}`);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askDelete = (id, name) =&gt; setConfirmDelete({ open: true, id, name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cancelDelete = () =&gt; setConfirmDelete({ open: false, id: null, name: ''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confirmDeleteNow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id = confirmDelete.id;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(!id)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setDeletingId(id);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removeFromUI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projectsRef.current = projectsRef.current.filter(p =&gt; (p.id ?? p.airfoil_id) !== id);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setProjects(projectsRef.current);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let res = await fetch(`${API_BASE_URL}/airfoils/${id}`,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method: 'DELETE',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headers: { Authorization: `Bearer ${token}`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(!res || !res.ok)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res = await fetch(`${API_BASE_URL}/airfoils/${id}`,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method: 'POST',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headers: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Authorization: `Bearer ${token}`,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'X-HTTP-Method-Override': 'DELETE',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'Content-Type': 'application/json'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body: JSON.stringify({ force: true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catch (e)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(res &amp;&amp; 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removeFromUI();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pushToast('Project deleted',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errMsg = 'Delete failed';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(res)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j = await res.json().catch(() =&gt; 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(j &amp;&amp; j.detail) errMsg = `Delete failed: ${j.detail}`;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catch (e)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pushToast(errMsg,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(error)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console.error('Delete attempt failed', error);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pushToast('Network error while deleting project',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finally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setDeletingId(null);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cancelDelete();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Render projects with lazy loading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renderProject = (project, index)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isLast = index === projects.length - 1;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id = project.id ?? project.airfoil_id;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key={`${id}-${index}`}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ref={isLast ? lastProjectRef : null}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&lt;ProjectCard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project={project}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onSelect={() =&gt; handleSelectProject(id, project.name)}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onDelete={() =&gt; askDelete(id, project.name)}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isDeleting={deletingId === id}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className={styles.masterContainer}&gt;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&lt;main className={styles.mainContent}&gt;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&lt;header className={styles.header}&gt;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style={{ display: 'flex', alignItems: 'center', gap: 16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&lt;h1 className={styles.title}&gt;Saved &lt;span className={styles.highlight}&gt;Projects&lt;/span&gt;&lt;/h1&gt;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className={libraryStyles.badgeCount}&gt;{projects.length}&lt;/div&gt;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 className={styles.subtitle}&gt;Your saved designs, previews and quick actions. Click a card to restore, or remove a project you no longer need.&lt;/p&gt;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&lt;/header&gt;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&lt;section className={libraryStyles.wrapper}&gt;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{loading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className={libraryStyles.loadingIndicator}&gt;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className={libraryStyles.spinner}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Loading saved projects…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{!loading &amp;&amp; projects.length === 0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className={libraryStyles.emptyState}&gt;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&lt;h3&gt;No saved projects yet&lt;/h3&gt;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&lt;p&gt;Create and save a design in the Workbench, or save optimized designs from the Pareto page to show them here.&lt;/p&gt;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{!loading &amp;&amp; projects.length &gt; 0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className={libraryStyles.grid}&gt;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{projects.map((project, index) =&gt; renderProject(project, index))}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{loadingMore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className={libraryStyles.loadingMore}&gt;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className={libraryStyles.spinnerSmall}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Loading more…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{!loading &amp;&amp; !loadingMore &amp;&amp; !hasMore &amp;&amp; projects.length &gt; 0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className={libraryStyles.endMessage}&gt;— All projects loaded —&lt;/div&gt;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&lt;/main&gt;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Confirm Delete Modal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{confirmDelete.open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className={libraryStyles.modalOverlay} onClick={cancelDelete}&gt;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className={libraryStyles.modalCard} onClick={(e) =&gt; e.stopPropagation()}&gt;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&lt;h3&gt;Delete project&lt;/h3&gt;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&lt;p&gt;Are you sure you want to permanently delete &lt;strong&gt;{confirmDelete.name || 'this project'}&lt;/strong&gt;? This action cannot be undone.&lt;/p&gt;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display: 'flex', gap: 12, marginTop: 18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className={libraryStyles.btnGhost} onClick={cancelDelete}&gt;Cancel&lt;/button&gt;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className={libraryStyles.btnDanger} onClick={confirmDeleteNow}&gt;Delete&lt;/button&gt;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Toasts with stable keys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className={libraryStyles.toastContainer}&gt;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{toastList.map((t, index)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key={t.id || `toast-${index}`}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className={`${libraryStyles.toast} ${t.type === 'error' ? libraryStyles.toastError : libraryStyles.toastOk}`}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{t.type === 'error' ? '❌' : '✅'} {t.message}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EXPORT WITH SUBSCRIPTION GUARD 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SavedProjectsPage()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&lt;SavedProjectsContent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frontend\app\saved-projects\saved.module.css  (size: 8169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File: frontend/src/app/saved-projects/saved.module.css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:root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--bg-deep: #0b1116;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--bg-matte: #0f1720;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--glass-border: rgba(255,255,255,0.06);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--accent: #2b8fbf;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--accent-2: #22d3ee;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--danger: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--text-primary: #e7f0f6;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--text-secondary: #9aa8b2;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--muted: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--card-bg: rgba(18, 24, 32, 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--shadow-strong: 0 10px 30px rgba(0,0,0,0.5);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.masterContainer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radial-gradient(circle at 10% 10%, rgba(43,143,191,0.05), transparent 25%),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linear-gradient(180deg, #020617 0%, #0f172a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'Inter', sans-serif;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.mainContent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flex-grow: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margin-left: 240px;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1600px;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margin-right: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HEADER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flex-end;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2.2rem;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-0.02em;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linear-gradient(120deg, #fff, #94a3b8);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.highlight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var(--accent-2);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600px;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.badgeCount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rgba(34, 211, 238,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rgba(34, 211, 238,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margin-left: 15px;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vertical-align: middle;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GRID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.wrapper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fadeIn 0.5s ease-out;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repeat(auto-fill, minmax(340px, 1fr));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CARD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var(--card-bg);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cubic-bezier(0.25, 0.8, 0.25,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blur(12px);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translateY(-6px);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rgba(34, 211, 238,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20px 40px rgba(0,0,0,0.4),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0 0 20px rgba(34, 211, 238,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20px 20px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flex-start;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text-overflow: ellipsis;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200px;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.cardMeta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'JetBrains Mono',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.metaItem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PREVIEW AREA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.previewWrap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rgba(255,255,255,0.03);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rgba(255,255,255,0.03);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.previewSvg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.previewEmpty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FOOTER STATS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15px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'JetBrains Mono',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BUTTONS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.iconBtn, .iconBtnDanger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.iconBtn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rgba(34, 211, 238,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rgba(34, 211, 238,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.iconBtn:hover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var(--accent-2);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15px rgba(34, 211, 238,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.iconBtnDanger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rgba(239, 68, 68,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var(--danger);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rgba(239, 68, 68,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.iconBtnDanger:hover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var(--danger);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15px rgba(239, 68, 68,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MODAL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.modalOverlay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inset: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0, 0, 0.75);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blur(8px);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9999;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fadeIn 0.2s ease-out;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#1e293b;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480px;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25px 50px -12px rgba(0, 0, 0, 0.7);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scale(1);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scaleUp 0.2s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.btnGhost, .btnDanger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.btnGhost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.btnGhost:hover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.btnDanger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var(--danger);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.btnDanger:hover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filter: brightness(1.1);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12px rgba(239, 68, 68,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UTILS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.emptyState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grid-column: 1 / -1;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80px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2px dashed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fadeIn { from { opacity: 0; } to { opacity: 1; }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scaleUp { from { transform: scale(0.95); opacity: 0; } to { transform: scale(1); opacity: 1; }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Loading states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.loadingIndicator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.spinner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2px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border-top-color: var(--accent-2);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spin 0.8s linear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.spinnerSmall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2px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border-top-color: var(--accent-2);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spin 0.8s linear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spin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transform: rotate(360deg);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.loadingMore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.endMessage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TOAST STYLES - FIXED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bottom: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99999;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slideIn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12px rgba(0,0,0,0.3);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.toastOk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#0b2f1f;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rgba(0,255,194,0.2);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.toastError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#3b0c0c;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#ffb3b3;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rgba(255,0,0,0.2);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slideIn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from { opacity: 0; transform: translateX(20px);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opacity: 1; transform: translateX(0);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frontend\app\subscription\page.js  (size: 4499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Link from 'next/link';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'../content.module.css';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Subscription()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&lt;main className={styles.pageContainer}&gt;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&lt;nav className={styles.navbar}&gt;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&lt;Link href="/" className={styles.navLogo}&gt;AeroML&lt;/Link&gt;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&lt;Link href="/pricing" className={styles.secondaryBtn}&gt;View Plans&lt;/Link&gt;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&lt;/nav&gt;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&lt;section className={styles.heroSection}&gt;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className={styles.sectionTitle} style={{ justifyContent: 'center' }}&gt;Value Proposition&lt;/div&gt;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&lt;h1 className={styles.heroTitle}&gt;The ROI of Aerodynamics&lt;/h1&gt;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&lt;p className={styles.heroSubtitle}&gt;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Reduce design time from weeks to seconds.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className={styles.gridContainer}&gt;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Quantitative Impact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className={styles.hudCard}&gt;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className={styles.sectionTitle}&gt;Performance Metrics&lt;/div&gt;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&lt;h2 className={styles.cardHeading}&gt;AeroML vs Conventional CFD&lt;/h2&gt;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style={{ overflowX: 'auto', marginTop: '20px'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&lt;table style={{ width: '100%', borderCollapse: 'collapse', color: '#cbd5e1', textAlign: 'left'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&lt;tr style={{ borderBottom: '1px solid rgba(255,255,255,0.1)'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&lt;th style={{ padding: '15px', color: '#64748b', textTransform: 'uppercase', fontSize: '0.8rem' }}&gt;Metric&lt;/th&gt;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&lt;th style={{ padding: '15px', color: '#64748b', textTransform: 'uppercase', fontSize: '0.8rem' }}&gt;Standard CFD&lt;/th&gt;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&lt;th style={{ padding: '15px', color: '#38bdf8', textTransform: 'uppercase', fontSize: '0.8rem', fontWeight: '800' }}&gt;AeroML&lt;/th&gt;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&lt;/tr&gt;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&lt;/thead&gt;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&lt;tr style={{ borderBottom: '1px solid rgba(255,255,255,0.05)'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&lt;td style={{ padding: '20px 15px', fontWeight: '600' }}&gt;Simulation Time&lt;/td&gt;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&lt;td style={{ padding: '20px 15px' }}&gt;1 – 3 Hours&lt;/td&gt;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&lt;td style={{ padding: '20px 15px', color: '#38bdf8', fontWeight: '700' }}&gt;&amp;lt; 1 Second&lt;/td&gt;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&lt;/tr&gt;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&lt;tr style={{ borderBottom: '1px solid rgba(255,255,255,0.05)'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&lt;td style={{ padding: '20px 15px', fontWeight: '600' }}&gt;Design Iterations&lt;/td&gt;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&lt;td style={{ padding: '20px 15px' }}&gt;~50 Feasible&lt;/td&gt;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&lt;td style={{ padding: '20px 15px', color: '#38bdf8', fontWeight: '700' }}&gt;10,000+ Feasible&lt;/td&gt;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&lt;/tr&gt;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&lt;tr style={{ borderBottom: '1px solid rgba(255,255,255,0.05)'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&lt;td style={{ padding: '20px 15px', fontWeight: '600' }}&gt;Exploration Space&lt;/td&gt;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&lt;td style={{ padding: '20px 15px' }}&gt;Limited&lt;/td&gt;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&lt;td style={{ padding: '20px 15px', color: '#38bdf8', fontWeight: '700' }}&gt;200x Broader&lt;/td&gt;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&lt;/tr&gt;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&lt;/tbody&gt;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&lt;/table&gt;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Market Data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className={`${styles.hudCard} ${styles.halfCard}`}&gt;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className={styles.sectionTitle}&gt;Market Potential&lt;/div&gt;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 className={styles.text}&gt;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The market for aerodynamic simulation was estimated at &lt;strong&gt;$16.8 billion&lt;/strong&gt; (2024) and is projected to reach &lt;strong&gt;$26.6 billion&lt;/strong&gt; by 2035.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 className={styles.text}&gt;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Even 3–5% improvement in lift-to-drag ratio saves millions in fuel. AeroML empowers you to capture this value.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className={`${styles.hudCard} ${styles.halfCard}`}&gt;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className={styles.sectionTitle}&gt;Target Industries&lt;/div&gt;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&lt;ul className={styles.techList}&gt;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 className={styles.techItem}&gt;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style={{color: '#fff', fontWeight: '600'}}&gt;Aerospace:&lt;/span&gt; Rapid UAV optimization.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 className={styles.techItem}&gt;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style={{color: '#fff', fontWeight: '600'}}&gt;Wind Energy:&lt;/span&gt; Blade cross-section efficiency.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 className={styles.techItem}&gt;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style={{color: '#fff', fontWeight: '600'}}&gt;Automotive:&lt;/span&gt; Drag reduction (range extension).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&lt;/li&gt;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&lt;/ul&gt;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&lt;/main&gt;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frontend\app\tasks\page.js  (size: 12670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useState, useEffect, useCallback, useMemo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useRouter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SubscriptionGuard from '@/components/SubscriptionGuard';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'../dashboard/dashboard.module.css';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taskStyles from './tasks.module.css';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API_BASE_URL = 'http://127.0.0.1:8000';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Global Task Cache to persist status across navigation (simulating a global store)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globalTaskCache = {};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MAIN COMPONENT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TasksContent()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[tasks, setTasks]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[loading, setLoading] = useState(true);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fetchTaskStatus = useCallback(async (taskId)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(!token)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res = await fetch(`${API_BASE_URL}/optimize/${taskId}`,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headers: { 'Authorization': `Bearer ${token}`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data;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catch (error)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 taskId, status: 'NETWORK_ERROR', progress: 0, message: 'Could not connect to API.'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--- 1. Load tasks from local storage on mount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Load ALL existing task IDs from local storage (now contains task metadata)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savedTaskRecords = JSON.parse(localStorage.getItem('aeroml_tasks') || '[]');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Initialize tasks state from cache or default structure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initialTasks = savedTaskRecords.map(record =&gt; globalTaskCache[record.id] ||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task_id: record.id,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status: 'LOADING',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progress: 0,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message: 'Loading status...',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type: record.type || 'Optimization',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airfoil_name: record.airfoil_name || 'N/A' // CRITICAL: Store the name here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setTasks(initialTasks);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setLoading(false);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--- 2. Polling effect for all tasks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(tasks.length === 0)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Filter ONLY for tasks that NEED polling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pollingTasks = tasks.filter(t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t.status === 'PENDING' || t.status === 'PROGRESS' || t.status === 'LOADING'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(pollingTasks.length === 0)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pollInterval = setInterval(async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newTasks = await Promise.all(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tasks.map(async (task)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// Only poll if the task is not yet finished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if (task.status === 'SUCCESS' || task.status === 'COMPLETED' || task.status === 'FAILURE' || task.status === 'NETWORK_ERROR')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return task;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statusData = await fetchTaskStatus(task.task_id);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if (statusData)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// If successfully completed, save the final result object (CST, L/D) locally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if (statusData.status === 'SUCCESS' || statusData.status === 'COMPLETED')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const finalResultCache = JSON.parse(localStorage.getItem('aeroml_task_results') || '{}');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finalResultCache[task.task_id] = statusData.result;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localStorage.setItem('aeroml_task_results', JSON.stringify(finalResultCache));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// Update the permanent history list with the final status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const savedTaskRecords = JSON.parse(localStorage.getItem('aeroml_tasks') || '[]');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const updatedRecords = savedTaskRecords.map(r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r.id === task.task_id ? { ...r, status: statusData.status } : 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localStorage.setItem('aeroml_tasks', JSON.stringify(updatedRecords));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// Update cache and return new state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globalTaskCache[task.task_id] = statusData;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return { ...task, ...statusData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return task;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setTasks(newTasks);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}, 2000); // Poll every 2 seconds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() =&gt; clearInterval(pollInterval);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[tasks, fetchTaskStatus]);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--- RENDER HELPERS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getStatusColor = (status)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(status === 'SUCCESS' || status === 'COMPLETED') return 'var(--status-success, #34d399)'; // Green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(status === 'FAILURE' || status === 'NETWORK_ERROR') return 'var(--status-failure, #f87171)'; // Red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(status === 'PROGRESS' || status === 'PENDING' || status === 'LOADING') return 'var(--primary-blue, #007AFF)'; // Blue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'var(--text-secondary, #a3b3c8)'; // Gray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getProgressBarStyle = (status, progress) =&gt; 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width: `${progress}%`,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backgroundColor: getStatusColor(status),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transition: 'width 0.5s ease',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getResultData = (task)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Load result from task object first, then cache if needed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result = task.result || JSON.parse(localStorage.getItem('aeroml_task_results') || '{}')[task.task_id];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result;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handleRestoreAirfoil = (task)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result = getResultData(task);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(!result || !result.optimized_cst)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alert("Optimization result not found or corrupted.");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cstString = JSON.stringify(result.optimized_cst);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airfoilName;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Defensive check for task.type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(task.type &amp;&amp; task.type.includes('Inverse'))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Use optional chaining for safety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finalCl = result.final_cl?.toFixed(4) || 'N_A';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airfoilName = `INVERSE_CL${finalCl}_${task.airfoil_name}`;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Use optional chaining for safety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finalLd = result.best_lift_drag?.toFixed(4) || 'N_A';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airfoilName = `OPTIMIZED_LD${finalLd}_${task.airfoil_name}`;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Redirect to Workbench with the optimized CST parameters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router.push(`/workbench?importedCST=${cstString}&amp;name=${airfoilName}`);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className={styles.masterContainer}&gt;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&lt;main className={styles.mainContent}&gt;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&lt;header className={styles.header}&gt;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&lt;h1 className={styles.title}&gt;Async &lt;span className={styles.highlight}&gt;Task Monitor&lt;/span&gt;&lt;/h1&gt;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&lt;p className={styles.subtitle}&gt;Track long-running computational jobs, such as Genetic Optimization and SHAP Analysis.&lt;/p&gt;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&lt;/header&gt;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&lt;section className={taskStyles.taskGrid}&gt;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{loading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&lt;p className={taskStyles.statusLoading}&gt;Loading task history...&lt;/p&gt;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 : tasks.length === 0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&lt;p className={taskStyles.statusEmpty}&gt;No running or recently completed tasks found. Launch an optimization from the Workbench.&lt;/p&gt;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tasks.map((task)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// --- FIX: Check for null/undefined task object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if (!task || !task.task_id) return null;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const result = getResultData(task);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// Check task.type before calling includes()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const isOptimization = task.type &amp;&amp; task.type.includes('Optimization');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const isInverse = task.type &amp;&amp; task.type.includes('Inverse');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// CRITICAL FIX: Use optional chaining (?.) and check if the value is a number before calling toFixed()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const finalLd = result?.best_lift_drag !== undefined ? Number(result.best_lift_drag).toFixed(4) : 'N/A';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const finalCl = result?.final_cl !== undefined ? Number(result.final_cl).toFixed(4) : 'N/A';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const metricValue = isOptimization ? finalLd : (isInverse ? finalCl : 'N/A');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const metricLabel = isOptimization ? 'Final L/D' : (isInverse ? 'Final CL' : 'Result');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const isComplete = task.status === 'SUCCESS' || task.status === 'COMPLETED';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const isRestorable = isComplete &amp;&amp; result &amp;&amp; result.optimized_cst;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const statusColor = getStatusColor(task.status);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key={task.task_id} className={taskStyles.taskCard}&gt;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{/* TOP SECTION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&lt;div className={taskStyles.header}&gt;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&lt;h3 className={taskStyles.taskType} style={{ color: statusColor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{task.type}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&lt;/h3&gt;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&lt;span className={taskStyles.taskId}&gt;ID: {task.task_id ? task.task_id.substring(0, 8) : '---'}...&lt;/span&gt;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{/* MIDDLE SECTION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&lt;div className={taskStyles.progressInfo}&gt;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&lt;p className={taskStyles.baseDesign}&gt;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Base Design: &lt;span&gt;{task.airfoil_name}&lt;/span&gt;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&lt;span className={taskStyles.statusLabel} style={{ color: statusColor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{task.status} ({Number(task.progress).toFixed(0)}%)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&lt;div className={taskStyles.progressBarContainer}&gt;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&lt;div className={taskStyles.progressBar} style={getProgressBarStyle(task.status, task.progress)}&gt;&lt;/div&gt;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&lt;p className={taskStyles.progressMessage}&gt;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{task.message || 'Waiting for worker...'}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{/* BOTTOM SECTION: METRIC &amp; ACTION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{isComplete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&lt;div className={taskStyles.actionRow}&gt;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&lt;p className={taskStyles.resultMetric}&gt;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    {metricLabel}: &lt;span&gt;{metricValue}&lt;/span&gt;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{isRestorable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        onClick={() =&gt; handleRestoreAirfoil(task)}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        className={taskStyles.restoreButton}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        Open in Workbench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&lt;/main&gt;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EXPORT WITH SUBSCRIPTION GUARD 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AsyncTasksPage()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&lt;TasksContent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frontend\app\tasks\tasks.module.css  (size: 4216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frontend/src/app/tasks/tasks.module.css (New Professional Design)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Inherited/Standardized Variables for Consistency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:global(:root)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--bg: #061018;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--card: rgba(12,18,24,0.92);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--glass: rgba(255,255,255,0.03);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--accent: #ff7a00; /* Orange - Primary action color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--accent-2: #00ffc2; /* Cyan - Metric highlight color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--muted: #9ca3af;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--primary-blue: #007aff; /* Status color for Progress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--status-success: #34d399; /* Green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--status-failure: #f87171; /* Red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--text-primary: #e8f0f8;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--text-secondary: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--radius: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--shadow-strong: 0 10px 20px rgba(2,6,12,0.4);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.taskGrid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/* Uniform width, slightly larger min-width for professionalism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repeat(auto-fit, minmax(350px, 1fr));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gap: 25px;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20px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.taskCard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background: var(--card);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border: 1px solid var(--glass);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border-radius: var(--radius);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25px;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box-shadow: var(--shadow-strong);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/* Removed fixed height, using flex to manage space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min-height: 250px;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.taskCard:hover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border-color: var(--primary-blue);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TOP SECTION: TITLE &amp; ID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align-items: flex-start;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margin-bottom: 15px;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padding-bottom: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border-bottom: 1px solid rgba(255, 255,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.taskType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line-height: 1.2;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.taskId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opacity: 0.6;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MIDDLE SECTION: STATUS &amp; PROGRESS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.progressInfo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flex-grow: 1; /* Pushes the action row to the bottom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.baseDesign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margin-bottom: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.baseDesign span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var(--accent); /* Highlight the base airfoil name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0.8rem;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margin-bottom: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.progressBarContainer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height: 8px; /* Slightly thicker bar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background: rgba(255, 255, 255, 0.1);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margin-bottom: 15px;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.progressBar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/* Style applied via inline style for dynamic width/color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border-radius: 4px;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.progressMessage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font-style: italic;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min-height: 1.3rem; /* Space reservation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BOTTOM SECTION: METRIC &amp; ACTION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.actionRow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margin-top: auto;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padding-top: 15px;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border-top: 1px solid var(--glass);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.resultMetric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.resultMetric span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var(--accent-2); /* Cyan highlight for final value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margin-left: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.restoreButton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background: var(--accent); /* Use orange for primary action button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var(--bg);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10px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box-shadow: 0 4px 10px rgba(255, 122, 0,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.restoreButton:hover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background: #ff9c3a;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transform: translateY(-1px);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UTILITY &amp; STATUS TEXTS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.statusLoading, .statusEmpty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grid-column: 1 / -1;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1.1rem;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.statusLoading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var(--accent-2);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Responsive adjustments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768px)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.taskCard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min-height: 200px;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.taskGrid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gap: 15px;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frontend\app\vision\page.js  (size: 13605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 useState, useRef, useCallback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useRouter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motion } from 'framer-motion';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FiCamera, FiUploadCloud, FiCpu, FiCheckCircle, FiTool, FiArrowRight, FiBox, FiZap, FiActivity, FiX 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SubscriptionGuard from '@/components/SubscriptionGuard';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'./vision.module.css';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API_BASE_URL = 'http://127.0.0.1:8000';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TOAST SYSTEM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ToastContainer({ toasts, removeToast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className={styles.toastContainer}&gt;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{toasts.map((toast)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&lt;motion.div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key={toast.id}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initial={{ opacity: 0, x: 50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animate={{ opacity: 1, x: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exit={{ opacity: 0, x: 50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className={`${styles.toast} ${toast.type === 'error' ? styles.toastError : styles.toastSuccess}`}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&lt;span&gt;{toast.message}&lt;/span&gt;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onClick={() =&gt; removeToast(toast.id)} className={styles.toastClose}&gt;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&lt;FiX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MAIN COMPONENT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VisionPageContent()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fileInputRef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[dragActive, setDragActive]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[status, setStatus] = useState('IDLE');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[result, setResult]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[errorMsg, setErrorMsg] = useState('');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[toasts, setToasts]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Toast System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showToast = useCallback((message, type = 'success')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id = Date.now() + Math.random();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setToasts(prev =&gt; [...prev, { id, message, type }]);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setTimeout(()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setToasts(prev =&gt; prev.filter(t =&gt; t.id !== id));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4000);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removeToast = useCallback((id)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setToasts(prev =&gt; prev.filter(t =&gt; t.id !== id));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Drag handlers 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handleDrag = useCallback((e)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e.preventDefault(); e.stopPropagation();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(e.type === 'dragenter' || e.type === 'dragover') setDragActive(true);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else if (e.type === 'dragleave') setDragActive(false);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Process image 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processImage = async (file)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(!token)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showToast('Authentication required. Please log in.',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setStatus('SCANNING');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setErrorMsg('');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setResult(null);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formData = new FormData();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formData.append('file', file);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res = await fetch(`${API_BASE_URL}/vision/extract`,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method: 'POST',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headers: { 'Authorization': `Bearer ${token}`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body: formData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setResult(data);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setStatus('SUCCESS');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showToast('Geometry extracted successfully!');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errorDetail = 'Extraction failed.';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err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errorDetail = err.detail || errorDetail;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catch (e)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setErrorMsg(errorDetail);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setStatus('ERROR');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showToast(errorDetail,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setErrorMsg('System connection failed.');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setStatus('ERROR');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showToast('Network error. Please check backend connection.',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Drop handler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handleDrop =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e.preventDefault(); e.stopPropagation();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setDragActive(false);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(e.dataTransfer.files?.[0]) processImage(e.dataTransfer.files[0]);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Deploy to Workbench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deployToWorkbench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(!result)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cstString = encodeURIComponent(JSON.stringify(result.cst_coefficients));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filename = encodeURIComponent(`SCAN_${result.filename.split('.')[0]}`);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router.push(`/workbench?importedCST=${cstString}&amp;name=${filename}`);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Status helpers 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isProcessing = status === 'SCANNING';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statusLabel = status === 'SCANNING' ? 'MAPPING GEOMETRIC PIXELS...' 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status === 'SUCCESS' ? 'EXTRACTION SECURE' :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className={styles.masterContainer}&gt;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&lt;ToastContainer toasts={toasts} removeToast={removeToast}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&lt;main className={styles.mainContent}&gt;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─── HEADER ─────────────────────────────────────────────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&lt;header className={styles.header}&gt;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className={styles.headerInner}&gt;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&lt;h1 className={styles.title}&gt;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className={styles.titleIcon}&gt;👁&lt;/span&gt;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Aero&lt;span className={styles.highlight}&gt;Vision&lt;/span&gt;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&lt;/h1&gt;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className={styles.subtitle}&gt;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Optical asset geometry extraction &amp; CST reconstruction engine.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className={styles.headerActions}&gt;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className={styles.statusBadge}&gt;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className={styles.statusPulse}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{status === 'SUCCESS' ? 'Active' : 'Ready'}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&lt;/header&gt;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─── GRID ───────────────────────────────────────────────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─── LEFT COLUMN: INPUT 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className={styles.cardHeaderIcon} style={{ background: 'rgba(56,189,248,0.08)', color: '#38bdf8'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&lt;FiCamera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&lt;h2&gt;Optical Source&lt;/h2&gt;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className={styles.badge}&gt;Image Input&lt;/span&gt;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className={styles.leftColumnContent}&gt;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{/* ─── DROPZONE 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&lt;label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className={`${styles.dropzone} ${dragActive ? styles.dropzoneActive : ''}`}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onDragEnter={handleDrag}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onDragLeave={handleDrag}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onDragOver={handleDrag}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onDrop={handleDrop}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htmlFor="vision-upload"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&lt;input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type="file"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id="vision-upload"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className={styles.hiddenInput}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accept="image/*"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onChange={(e) =&gt; e.target.files?.[0] &amp;&amp; processImage(e.target.files[0])}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{isProcessing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className={styles.scannerStatus}&gt;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className={styles.scannerSpinner}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className={styles.scannerText}&gt;{statusLabel}&lt;/span&gt;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className={styles.scannerSub}&gt;Processing optical data...&lt;/span&gt;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&lt;FiUploadCloud size={48} className={styles.uploadIcon}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className={styles.uploadText}&gt;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{status === 'SUCCESS' ? 'OVERRIDE IMAGE' : 'UPLOAD COMPONENT PHOTO'}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className={styles.uploadSub}&gt;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{status === 'SUCCESS' ? 'Drag a new image to replace current.' : 'SIDE-PROFILE .PNG / .JPG REQUIRED'}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className={styles.uploadFormats}&gt;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&lt;span className={styles.formatPill}&gt;.PNG&lt;/span&gt;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&lt;span className={styles.formatPill}&gt;.JPG&lt;/span&gt;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&lt;span className={styles.formatPill}&gt;.JPEG&lt;/span&gt;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{/* ─── IMAGE PREVIEW 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{result?.overlay_image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className={styles.imagePreviewContainer}&gt;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&lt;img src={result.overlay_image} alt="Extracted Geometry Overlay" className={styles.previewImage}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─── RIGHT COLUMN: DATA 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className={styles.cardHeaderIcon} style={{ background: 'rgba(168,85,247,0.08)', color: '#a855f7'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&lt;FiCpu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&lt;h2&gt;Tensor Data&lt;/h2&gt;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{status === 'SUCCESS'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className={styles.badge} style={{ background: 'rgba(52,211,153,0.08)', color: '#34d399', borderColor: 'rgba(52,211,153,0.1)'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&lt;FiCheckCircle size={12} style={{ marginRight: 4 }} /&gt; EXTRACTION SECURE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{!result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className={styles.emptyState}&gt;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&lt;FiActivity size={48} className={styles.emptyIcon}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className={styles.emptyTitle}&gt;Awaiting Optical Input&lt;/p&gt;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className={styles.emptyDesc}&gt;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Upload a side-profile image of your airfoil component to begin geometry extraction.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className={styles.resultPanel}&gt;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Metrics Grid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className={styles.metricsGrid}&gt;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className={styles.metricCard}&gt;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className={styles.metricLabel}&gt;Detected Width&lt;/span&gt;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className={`${styles.metricValue} ${styles.blue}`}&gt;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{result.metrics.detected_chord_px.toFixed(0)} PX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className={styles.metricCard}&gt;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className={styles.metricLabel}&gt;T/C Estimate&lt;/span&gt;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className={`${styles.metricValue} ${styles.orange}`}&gt;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{(result.metrics.estimated_thickness * 100).toFixed(1)}%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CST Coefficients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className={styles.cstContainer}&gt;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className={styles.metricLabel}&gt;Fitted CST Weights (16-DIM)&lt;/span&gt;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className={styles.cstGrid}&gt;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{result.cst_coefficients.map((val,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key={i} className={styles.cstItem}&gt;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&lt;span className={styles.cstLabel}&gt;{i &lt; 8 ? `U${i+1}` : `L${i-7}`}&lt;/span&gt;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&lt;span className={styles.cstValue}&gt;{val.toFixed(3)}&lt;/span&gt;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Deploy Button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className={styles.deployBtn} onClick={deployToWorkbench}&gt;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&lt;FiBox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INJECT TO WORKBENCH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&lt;FiArrowRight size={16}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─── FOOTER ──────────────────────────────────────────────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className={styles.footer}&gt;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&lt;span&gt;AeroML v7.0&lt;/span&gt;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&lt;span&gt;·&lt;/span&gt;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&lt;span&gt;Computer Vision · Optical Geometry Extraction&lt;/span&gt;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&lt;span&gt;·&lt;/span&gt;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&lt;span&gt;© 2026 AeroML&lt;/span&gt;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&lt;/main&gt;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EXPORT WITH SUBSCRIPTION GUARD 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VisionPage()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&lt;VisionPageContent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frontend\app\vision\vision.module.css  (size: 13832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frontend/src/app/vision/vision.module.css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:root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--bg-deep: #0b1116;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--bg-matte: #0f1720;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--glass-border: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--accent-2: #a855f7;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--text-primary: #e7f0f6;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--text-secondary: #9aa8b2;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--muted: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--shadow-strong: 0 12px 32px rgba(0, 0, 0,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--status-ok: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--status-warning: #f59e0b;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--status-error: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MASTER CONTAINER 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.masterContainer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radial-gradient(800px 400px at 10% 8%, rgba(56,189,248,0.015), transparent 60%),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linear-gradient(180deg, #080d14, #0b1116);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'Inter', -apple-system, BlinkMacSystemFont, sans-serif;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-webkit-font-smoothing: antialiased;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MAIN CONTENT 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.mainContent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2rem 2.5rem 3rem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1440px;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HEADER 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.headerInner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2.2rem;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.titleIcon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.highlight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#38bdf8, #a855f7);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rgba(52, 211, 153,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var(--status-ok);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rgba(52, 211, 153, 0.12);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.statusPulse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var(--status-ok);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pulse 1.8s ease-in-out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pulse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0%, 100% { opacity: 1; transform: scale(1);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50% { opacity: 0.4; transform: scale(0.85);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GRID LAYOUT 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1.5fr;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stretch;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1100px)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CARD STYLES 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var(--shadow-strong);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rgba(56,189,248,0.08);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.cardHeaderIcon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.cardHeader h2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.cardHeader .badge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margin-left: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rgba(56,189,248,0.1);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LEFT COLUMN CONTENT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.leftColumnContent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DROPZONE 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.dropzone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300px;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2px dashed rgba(255,255,255,0.06);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32px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.dropzone:hover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rgba(56,189,248,0.2);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.dropzoneActive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var(--accent)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rgba(56,189,248,0.06)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inset 0 0 40px rgba(56,189,248,0.03);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.hiddenInput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.uploadIcon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.dropzone:hover .uploadIcon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.uploadText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.uploadSub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400;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.uploadFormats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.formatPill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.dropzone:hover .formatPill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rgba(56,189,248,0.15);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SCANNER STATUS 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.scannerStatus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28px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.scannerSpinner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3px solid rgba(56,189,248,0.1);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border-top-color: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spin 0.8s linear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spin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transform: rotate(360deg);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.scannerText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.scannerSub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IMAGE PREVIEW 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.imagePreviewContainer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300px;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.previewImage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object-fit: contain;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.scannerLine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linear-gradient(90deg, transparent, var(--accent), transparent);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20px rgba(56,189,248,0.3);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scan 2s linear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10;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scan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0% { top: 0; opacity: 0;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10% { opacity: 1;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90% { opacity: 1;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100% { top: 100%; opacity: 0;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RESULT PANEL 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.resultPanel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.emptyState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48px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.emptyDesc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320px;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METRICS GRID 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.metricsGrid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rgba(0,0,0,0.25);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rgba(56,189,248,0.1);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1.15rem;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'JetBrains Mono',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.metricValue.blue { color: #38bdf8;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.metricValue.orange { color: #f59e0b;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.metricValue.green { color: #34d399;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.metricValue.pink { color: #f472b6;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.metricValue.purple { color: #a855f7;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CST COEFFICIENTS 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.cstContainer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rgba(0,0,0,0.25);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.cstContainer .metricLabel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.cstGrid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repeat(4,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.cstItem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'JetBrains Mono',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.cstLabel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.cstValue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DEPLOY BUTTON 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.deployBtn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#38bdf8, #2563eb);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8px 24px rgba(56,189,248,0.15);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.deployBtn:hover:not(:disabled)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12px 36px rgba(56,189,248,0.25);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.deployBtn:disabled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FOOTER 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padding-top: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ERROR STATE 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.errorBox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rgba(239,68,68,0.06);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rgba(239,68,68,0.12);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TOASTS 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bottom: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9999;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8px 24px rgba(0,0,0,0.3);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200px;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slideUp 0.3s ease-out;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slideUp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from { opacity: 0; transform: translateY(20px);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opacity: 1; transform: translateY(0);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.toastSuccess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rgba(52, 211, 153,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rgba(52, 211, 153,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.toastError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rgba(239, 68, 68,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rgba(239, 68, 68,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.toastClose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opacity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.toastClose:hover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frontend\app\workbench\page.js  (size: 62995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 useRef, useEffect, useState, useCallback, useMemo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useSearchParams, useRouter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NACA4412_CST, generateAirfoilCoordinates } from '@/lib/cst_geometry';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D3AirfoilViz } from '@/components/D3AirfoilViz';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DeepONetViz from '@/components/DeepONetViz';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ThreeDWing from '@/components/ThreeDWing';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WebGPUFluidSolver from '@/components/WebGPUFluidSolver';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SubscriptionGuard from '@/components/SubscriptionGuard';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'./workbench.module.css';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FileDropzone from '@/components/FileDropzone';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jsPDF } from "jspdf";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autoTable from 'jspdf-autotable';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import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LineChart, Line, XAxis, YAxis, CartesianGrid, Tooltip as RechartsTooltip,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ResponsiveContainer, ReferenceLine, AreaChart, Area, ComposedChart, Scatter,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RadarChart, PolarGrid, PolarAngleAxis, PolarRadiusAxis, Radar, Legend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'recharts';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import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FiWind, FiDatabase, FiUploadCloud, FiFileText, FiTarget, FiTrash2,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FiDownload, FiSearch, FiX, FiBookOpen, FiPlus, FiZap, FiActivity,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FiCpu, FiLayers, FiSliders, FiThermometer, FiTrendingUp, FiRadio,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FiAlertTriangle, FiCheckCircle, FiGrid, FiVolume2, FiAnchor,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FiChevronDown, FiCrosshair, FiBox, FiCompass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API_BASE_URL = 'http://127.0.0.1:8000';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--- MATH SANITIZATION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safe = (val, fallback = 0) =&gt; (Number.isFinite(val) &amp;&amp; !Number.isNaN(val) ? val : fallback);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formatMetric = (val, dec = 2, unit = '')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(val === undefined || val === null) return '---';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num = Number(val);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(Number.isNaN(num)) return '---';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`${num.toFixed(dec)}${unit}`;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--- ATMOSPHERE ENGINE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AtmosphereEngine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getAtmosphere: (altitude_m)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h = Math.max(0, Math.min(altitude_m || 0, 20000));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T0 = 288.15, P0 = 101325.0, L = 0.0065, R = 287.05, g = 9.80665;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T, P, rho;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(h &lt; 11000)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 = T0 - L * 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 = P0 * Math.pow(1 - (L * h) / T0, g / (R * L));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 = 216.65;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P11 = P0 * Math.pow(1 - (L * 11000) / T0, g / (R * L));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 = P11 * Math.exp((-g * (h - 11000)) / (R * T));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rho = P / (R * 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 temp: T, pressure: P, density: rho, speedOfSound: Math.sqrt(1.4 * R * T)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IndustrialTooltip = ({ active, payload, label })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(!active || !payload || !payload.length)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background: 'rgba(11,15,20,0.97)', border: '1px solid #30363d', borderRadius: '6px', padding: '8px 12px', fontFamily: '"Consolas",monospace', fontSize: '11px', color: '#e2e8f0', boxShadow: '0 8px 24px rgba(0,0,0,0.6)'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color: '#8b949e', marginBottom: '4px', borderBottom: '1px solid #30363d', paddingBottom: '4px' }}&gt;{label}&lt;/div&gt;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{payload.map((p,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key={i} style={{ color: p.color || p.stroke, marginBottom: '2px', display: 'flex', justifyContent: 'space-between', gap: '12px'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&lt;span&gt;{p.name}:&lt;/span&gt; &lt;strong&gt;{typeof p.value === 'number' ? p.value.toFixed(4) : p.value}&lt;/strong&gt;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FIXED: ToastContainer with unique keys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ToastContainer({ toastList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position: 'fixed',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bottom: '20px',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right: '20px',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zIndex: 99999,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display: 'flex',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flexDirection: 'column',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gap: '10px'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{toastList.map((toast, index)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key={toast.id || `toast-${index}-${Date.now()}-${Math.random()}`}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background: toast.type === 'success' ? '#0b2f1f' :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(toast.type === 'warning' ? '#3b2a0c' : '#3b0c0c'),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color: toast.type === 'success' ? '#00FFC2' :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(toast.type === 'warning' ? '#ffcc00' : '#ffb3b3'),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padding: '12px 18px',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borderRadius: '8px',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fontSize: '0.85rem',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fontWeight: 700,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border: '1px solid rgba(255,255,255,0.1)',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boxShadow: '0 4px 12px rgba(0,0,0,0.4)',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animation: 'fadeIn 0.3s ease',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display: 'flex',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alignItems: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gap: '8px'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{toast.type === 'success' ? '✅' :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toast.type === 'warning' ? '⚠️' : '❌'}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{toast.message}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--- STRICT TARGETED SYNTHESIS MODAL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OptimizationModal = ({ isOpen, onClose, initialCst, reynolds, alpha, onOptimizationComplete })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[targetType, setTargetType] = useState('CL');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[targetValue, setTargetValue] = useState(0.8);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[optGoal, setOptGoal] = useState('MIN_DRAG');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[generations, setGenerations] = useState(100);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[taskState, setTaskState] = useState('IDLE');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[progress, setProgress] = useState(0);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[message, setMessage] = useState('Configure mission constraints and initialize Jacobian solver.');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[taskId, setTaskId]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[liveCst, setLiveCst] = useState(initialCst);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[liveCl, setLiveCl]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[liveCd, setLiveCd]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[jacobianMap, setJacobianMap] = useState(new Array(16).fill(0));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(isOpen)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setTaskState('IDLE'); setProgress(0); setLiveCst(initialCst); setJacobianMap(new Array(16).fill(0));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setLiveCl(null); setLiveCd(null); setTaskId(null);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[isOpen, initialCst]);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ghostCoords = useMemo(() =&gt; generateAirfoilCoordinates({a_upper: initialCst.slice(0,8), a_lower: initialCst.slice(8,16)}, 50), [initialCst]);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liveCoords = useMemo(() =&gt; generateAirfoilCoordinates({a_upper: liveCst.slice(0,8), a_lower: liveCst.slice(8,16)}, 50), [liveCst]);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toPolygon = (coords) =&gt; coords.map(p =&gt; `${p[0]*100},${p[1]*-100 + 20}`).join(' ');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startOptimization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(!token) return alert("Auth required");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setTaskState('PENDING'); setMessage("Calculating initial Jacobian Gradients...");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res = await fetch(`${API_BASE_URL}/optimize/inverse`,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method: 'POST', headers: { 'Content-Type': 'application/json', 'Authorization': `Bearer ${token}`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body: JSON.stringify({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initial_cst: initialCst, reynolds: reynolds, alpha: alpha, iterations: parseInt(generations),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target_type: targetType, target_value: parseFloat(targetValue), goal: optGoal, enforce_feasibility: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setTaskId(data.task_id); setTaskState('PROGRESS');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setTaskState('FAILURE'); setMessage("Failed to start optimization.");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catch (e) { setTaskState('FAILURE'); setMessage("Network error.");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(!taskId || (taskState !== 'PENDING' &amp;&amp; taskState !== 'PROGRESS'))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poll = setInterval(async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(!token)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res = await fetch(`${API_BASE_URL}/optimize/${taskId}`, { headers: { 'Authorization': `Bearer ${token}` }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setTaskState(data.status); setProgress(data.progress); setMessage(data.message);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if (data.current_cst) setLiveCst(data.current_cst);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if (data.current_cl) setLiveCl(data.current_cl);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if (data.current_cd) setLiveCd(data.current_cd);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if (data.jacobian) setJacobianMap(data.jacobian);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if (data.status === 'SUCCESS' || data.status === 'COMPLETED')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clearInterval(poll);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if (data.result) setTimeout(() =&gt; onOptimizationComplete(data.result), 1000);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 else if (data.status === 'FAILURE')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clearInterval(poll); setMessage("Optimization Failed.");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 catch (e)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}, 800);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() =&gt; clearInterval(poll);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[taskId, taskState, onOptimizationComplete]);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(!isOpen)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isRunning = taskState === 'PENDING' || taskState === 'PROGRESS';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className={styles.modalOverlay} onClick={isRunning ? null : onClose}&gt;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className={styles.optimizationModal} style={{ width: '800px', maxWidth: '90vw' }} onClick={(e) =&gt; e.stopPropagation()}&gt;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&lt;h2 className={styles.modalTitle}&gt;Targeted Synthesis Engine (Jacobian)&lt;/h2&gt;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className={styles.modalSubtitle}&gt;Mathematically walk CST parameters to achieve designated mission targets.&lt;/p&gt;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display: 'flex', gap: '20px', marginTop: '20px'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style={{ flex: 1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{taskState === 'IDLE'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 style={{ background: 'rgba(0,0,0,0.3)', padding: 15, borderRadius: 8, border: '1px solid #30363d'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style={{ display: 'flex', gap: 15, marginBottom: 15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&lt;div style={{ flex: 1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&lt;label className={styles.hudLabel}&gt;TARGET PARAMETER&lt;/label&gt;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&lt;select className={styles.modalInput} style={{ marginTop: 5 }} value={targetType} onChange={(e) =&gt; setTargetType(e.target.value)}&gt;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&lt;option value="CL"&gt;Target Lift (C_L)&lt;/option&gt;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&lt;option value="CM"&gt;Target Moment (C_M)&lt;/option&gt;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&lt;/select&gt;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&lt;div style={{ flex: 1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&lt;label className={styles.hudLabel}&gt;TARGET VALUE&lt;/label&gt;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&lt;input type="number" step="0.1" className={styles.modalInput} style={{ marginTop: 5 }} value={targetValue} onChange={(e) =&gt; setTargetValue(e.target.value)}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style={{ marginBottom: 15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&lt;label className={styles.hudLabel}&gt;OPTIMIZATION GOAL&lt;/label&gt;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&lt;select className={styles.modalInput} style={{ marginTop: 5 }} value={optGoal} onChange={(e) =&gt; setOptGoal(e.target.value)}&gt;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&lt;option value="MIN_DRAG"&gt;Minimize Drag (Max L/D)&lt;/option&gt;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&lt;option value="MAX_THICKNESS"&gt;Maximize Structural Thickness&lt;/option&gt;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&lt;/select&gt;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&lt;label className={styles.hudLabel}&gt;GRADIENT ITERATIONS&lt;/label&gt;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&lt;input type="range" className={styles.sliderInput} min="10" max="300" step="10" value={generations} onChange={(e) =&gt; setGenerations(e.target.value)} style={{ marginTop: 5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&lt;div style={{ textAlign: 'right', fontSize: '0.8rem', color: '#00FFC2', marginTop: 5 }}&gt;{generations} Steps&lt;/div&gt;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 className={styles.progressPanel}&gt;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style={{ display: 'flex', justifyContent: 'space-between', marginBottom: 5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&lt;span className={styles.statusText} style={{ color: taskState === 'SUCCESS' ? '#34d399' : '#00FFC2' }}&gt;{taskState}&lt;/span&gt;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&lt;span style={{ color: '#fff', fontWeight: 700 }}&gt;{Math.round(progress)}%&lt;/span&gt;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className={styles.progressBar}&gt;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&lt;div style={{ width: `${Math.max(5, Math.min(100, progress))}%`, backgroundColor: taskState === 'SUCCESS' ? '#34d399' : (taskState === 'FAILURE' ? '#ef4444' : '#007AFF'), height: '100%', borderRadius: '4px', transition: 'width 0.5s ease' }}&gt;&lt;/div&gt;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&lt;p className={styles.progressMessage}&gt;{message}&lt;/p&gt;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style={{ display: 'grid', gridTemplateColumns: '1fr 1fr', gap: 10, marginTop: 15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&lt;div style={{ background: 'rgba(56, 189, 248, 0.1)', border: '1px solid rgba(56, 189, 248, 0.2)', padding: 10, borderRadius: 6, textAlign: 'center'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&lt;div style={{ fontSize: '0.7rem', color: '#94a3b8' }}&gt;LIVE CL&lt;/div&gt;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&lt;div style={{ fontSize: '1.2rem', color: '#38bdf8', fontWeight: 700 }}&gt;{liveCl ? Number(liveCl).toFixed(4) : '---'}&lt;/div&gt;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&lt;div style={{ background: 'rgba(244, 114, 182, 0.1)', border: '1px solid rgba(244, 114, 182, 0.2)', padding: 10, borderRadius: 6, textAlign: 'center'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&lt;div style={{ fontSize: '0.7rem', color: '#94a3b8' }}&gt;LIVE CD&lt;/div&gt;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&lt;div style={{ fontSize: '1.2rem', color: '#f472b6', fontWeight: 700 }}&gt;{liveCd ? Number(liveCd).toFixed(5) : '---'}&lt;/div&gt;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style={{ flex: 1, display: 'flex', flexDirection: 'column', gap: 15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background: '#0d1117', border: '1px solid #30363d', borderRadius: 8, padding: 15, height: '140px', position: 'relative', overflow: 'hidden'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&lt;span className={styles.hudLabel} style={{ position: 'absolute', top: 10, left: 10 }}&gt;SHAPE EVOLUTION&lt;/span&gt;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&lt;svg width="100%" height="100%" viewBox="0 0 100 40" preserveAspectRatio="xMidYMid meet" style={{ marginTop: 20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&lt;polygon points={toPolygon(ghostCoords)} fill="none" stroke="#64748b" strokeWidth="0.5" strokeDasharray="2,2"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&lt;polygon points={toPolygon(liveCoords)} fill="rgba(0, 255, 194, 0.2)" stroke="#00FFC2" strokeWidth="1"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&lt;/svg&gt;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 style={{ position: 'absolute', bottom: 5, right: 10, fontSize: '0.7rem', color: '#64748b'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&lt;span style={{ color: '#64748b' }}&gt;--- Original&lt;/span&gt; | &lt;span style={{ color: '#00FFC2' }}&gt;━━ Optimized&lt;/span&gt;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background: '#0d1117', border: '1px solid #30363d', borderRadius: 8, padding: 15, flex: 1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&lt;span className={styles.hudLabel}&gt;SENSITIVITY AUDIT (∂Target / ∂Weight)&lt;/span&gt;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 style={{ display: 'flex', alignItems: 'flex-end', justifyContent: 'space-between', height: '80px', marginTop: 10, borderBottom: '1px solid #30363d'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{jacobianMap.map((val,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const maxJ = Math.max(...jacobianMap.map(Math.abs), 0.01);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const h = (Math.abs(val) / maxJ) * 100;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const isUpper = i &lt; 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&lt;div key={i} style={{ width: '4%', height: `${h}%`, background: val &gt; 0 ? (isUpper ? '#38bdf8' : '#10b981') : '#f87171', borderRadius: '2px 2px 0 0', transition: 'height 0.3s ease' }} title={`W${i}: ${val.toFixed(3)}`}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})}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 style={{ display: 'flex', justifyContent: 'space-between', fontSize: '0.6rem', color: '#64748b', marginTop: 5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&lt;span&gt;Upper CST&lt;/span&gt;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&lt;span&gt;Lower CST&lt;/span&gt;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marginTop: 20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{taskState === 'IDLE'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&lt;button onClick={startOptimization} className={styles.modalStartBtn}&gt;⚡ INITIALIZE GRADIENT DESCENT ⚡&lt;/button&gt;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&lt;button onClick={onClose} className={styles.modalCloseBtn} style={{ width: '100%', float: 'none' }} disabled={isRunning}&gt;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{isRunning ? 'OPTIMIZING...' : 'ACCEPT SHAPE &amp; CLOSE'}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WorkbenchContent()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searchParams = useSearchParams();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[cstParams, setCstParams] = useState(NACA4412_CST);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[missionParams, setMissionParams] = useState({ altitude: 0, velocity: 50, chord: 1.0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--- PROFESSIONAL CONTROL SURFACES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[flapPreviewDeflection, setFlapPreviewDeflection] = useState(0.0);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[slatPreviewDeflection, setSlatPreviewDeflection] = useState(0.0);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[morphHistory, setMorphHistory] = useState([]);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[fittingAccuracy, setFittingAccuracy] = useState(null);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hingeX_TEF = 0.80;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hingeX_LEF = 0.20;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[simData, setSimData] = useState({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cl: '0.0000', cd: '0.0000', cm: '0.0000', source: 'INIT', confidence: '0.0',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top_xtr: '1.00', bot_xtr: '1.00', max_turbulence: '0.0000', wake_deficit: '0.00', separation_x: 'Attached'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[machData, setMachData] = useState({ m_crit: '0.00', m_dd: '0.00'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[structData, setStructData] = useState({ area: '0.000', thickness: '0.000', spar: '0.000'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[isProcessing, setIsProcessing]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[useEnsemble, setUseEnsemble]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[viewMode, setViewMode] = useState('2D');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[fieldData, setFieldData]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[blData, setBlData]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[projectName, setProjectName] = useState("Workbench_Design");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[toastList, setToastList]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[isModalOpen, setIsModalOpen]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--- DEPLOYMENT MENU STATE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[deployMenuOpen, setDeployMenuOpen]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deployMenuRef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FIXED: showToast with guaranteed unique IDs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showToast = useCallback((message, type = 'success')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id = `${Date.now()}-${Math.random().toString(36).substr(2, 9)}-${performance.now().toString(36).substr(2, 5)}`;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setToastList(prev =&gt; [...prev, { id, message, type }]);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setTimeout(() =&gt; setToastList(prev =&gt; prev.filter(t =&gt; t.id !== id)), 4000);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Handle click outside for deploy dropdown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handleClickOutside = (event)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(deployMenuRef.current &amp;&amp; !deployMenuRef.current.contains(event.target))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setDeployMenuOpen(false);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document.addEventListener('click', handleClickOutside);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() =&gt; document.removeEventListener('click', handleClickOutside);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Derived Coordinates for standard viewing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baseCoordinates = useMemo(() =&gt; generateAirfoilCoordinates(cstParams, 150), [cstParams]);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Derived Coordinates for Control Surface PREVIEW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previewCoordinates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(flapPreviewDeflection === 0 &amp;&amp; slatPreviewDeflection === 0)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currentCoords = [...baseCoordinates];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Apply LEF (Slat) Transform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(slatPreviewDeflection !==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angleLEF = slatPreviewDeflection * (Math.PI / 180);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currentCoords = currentCoords.map(([x, y])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(x &gt; hingeX_LEF) return [x, y];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dx = x - hingeX_LEF;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dy = y;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nx = hingeX_LEF + dx * Math.cos(angleLEF) - dy * Math.sin(angleLEF);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ny = dx * Math.sin(angleLEF) + dy * Math.cos(angleLEF);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[nx, ny];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Apply TEF (Flap) Transform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(flapPreviewDeflection !==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angleTEF = -flapPreviewDeflection * (Math.PI / 180);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currentCoords = currentCoords.map(([x, y])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(x &lt; hingeX_TEF) return [x, y];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dx = x - hingeX_TEF;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dy = y;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nx = hingeX_TEF + dx * Math.cos(angleTEF) - dy * Math.sin(angleTEF);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ny = dx * Math.sin(angleTEF) + dy * Math.cos(angleTEF);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[nx, ny];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currentCoords;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[baseCoordinates, flapPreviewDeflection, slatPreviewDeflection]);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displayCoordinates = previewCoordinates ? previewCoordinates : baseCoordinates;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--- PHASE 2: MISSION &amp; ATMOSPHERE ENGINE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(!token)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updateMission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res = await fetch(`${API_BASE_URL}/mission/envelope`,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method: 'POST', headers: { 'Content-Type': 'application/json', 'Authorization': `Bearer ${token}`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body: JSON.stringify({ altitude_m: missionParams.altitude, velocity_mps: missionParams.velocity, chord_m: missionParams.chord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setCstParams(prev =&gt; ({ ...prev, reynolds: data.reynolds, mach: data.mach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 catch (e) { console.error("Mission Envelope Error", e);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timer = setTimeout(updateMission, 500);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() =&gt; clearTimeout(timer);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[missionParams.altitude, missionParams.velocity, missionParams.chord]);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--- PHASE 3: STRUCTURAL ANALYSIS ENGINE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(!token)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updateGeometry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res = await fetch(`${API_BASE_URL}/geometry/analyze`,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method: 'POST', headers: { 'Content-Type': 'application/json', 'Authorization': `Bearer ${token}`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body: JSON.stringify({ cst_coefficients: [...cstParams.a_upper, ...cstParams.a_lower], spar_location_x: 0.33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setStructData({ area: data.cross_sectional_area.toFixed(4), thickness: (data.max_thickness * 100).toFixed(1), spar: (data.spar_height * 100).toFixed(1)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 catch (e)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timer = setTimeout(updateGeometry, 500);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() =&gt; clearTimeout(timer);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[cstParams.a_upper, cstParams.a_lower]);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--- PREDICTION ENGINE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runPrediction = async (currentCst, params)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(!token)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setIsProcessing(true); setSimData(prev =&gt; ({...prev, source: 'UPDATING PHYSICS...'}));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payload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cst_coefficients: currentCst, reynolds: params.reynolds, alpha: params.alpha,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mach: params.mach ?? 0.0, n_crit: params.n_crit ?? 9.0, xtr_upper: params.xtr_upper ?? 1.0, xtr_lower: params.xtr_lower ?? 1.0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predictUrl = `${API_BASE_URL}/predict?use_ensemble=${useEnsemble}`;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[scalarRes, fieldRes] = await Promise.all([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fetch(predictUrl, { method: 'POST', headers: { 'Content-Type': 'application/json', 'Authorization': `Bearer ${token}` }, body: JSON.stringify(payload) }),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fetch(`${API_BASE_URL}/predict/field`, { method: 'POST', headers: { 'Content-Type': 'application/json', 'Authorization': `Bearer ${token}` }, body: JSON.stringify(payload)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diagnosticsData = { max_turbulence: '0.0000', wake_deficit: '0.00', separation_x: 'Attached'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minCp = 0.0;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(fieldRes.ok)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fData = await fieldRes.json();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setFieldData(fData); minCp = fData.min_cp;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(fData.diagnostics)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diagnosticsData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max_turbulence: fData.diagnostics.max_turbulence ? Number(fData.diagnostics.max_turbulence).toFixed(4) : '0.0000',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wake_deficit: fData.diagnostics.wake ? Number(fData.diagnostics.wake.max_deficit).toFixed(3) : '0.00',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separation_x: (fData.diagnostics.separation &amp;&amp; fData.diagnostics.separation.separated) ? `x = ${Number(fData.diagnostics.separation.x_sep).toFixed(3)}` : 'Attached'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(scalarRes.ok)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data = await scalarRes.json();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setSimData({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cl: data.cl.toFixed(4), cd: data.cd.toFixed(5), cm: data.cm.toFixed(4),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confidence: (data.analysis_confidence * 100).toFixed(1),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top_xtr: data.top_xtr.toFixed(2), bot_xtr: data.bot_xtr.toFixed(2),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source: useEnsemble ? 'Ensemble (8 Models)' : 'Sovereign Core', ...diagnosticsData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setBlData({ upper_bl: data.upper_bl, lower_bl: data.lower_bl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(minCp &lt;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fetch(`${API_BASE_URL}/mission/transonic`,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method: 'POST', headers: { 'Content-Type': 'application/json', 'Authorization': `Bearer ${token}`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body: JSON.stringify({ cp_min: minCp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}).then(res =&gt; res.json()).then(mdata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setMachData({ m_crit: mdata.m_crit.toFixed(2), m_dd: mdata.m_dd.toFixed(2)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}).catch(()=&gt;{});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 else { setSimData(prev =&gt; ({ ...prev, source: 'API ERROR' }));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catch (error) { setSimData(prev =&gt; ({ ...prev, source: 'OFFLINE' })); } finally { setIsProcessing(false);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timer = setTimeout(()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currentCst = [...cstParams.a_upper, ...cstParams.a_lower];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runPrediction(currentCst, cstParams);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}, 500);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() =&gt; clearTimeout(timer);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[cstParams, useEnsemble]);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--- PROFESSIONAL FLAP/SLAT MORPHING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applyControlSurface = async (type)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(!token)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setIsProcessing(true);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deflection = type === 'TEF' ? flapPreviewDeflection : slatPreviewDeflection;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hinge = type === 'TEF' ? hingeX_TEF : hingeX_LEF;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setMorphHistory(prev =&gt; [...prev, cstParams]);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res = await fetch(`${API_BASE_URL}/geometry/morph`,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method: 'POST', headers: { 'Content-Type': 'application/json', 'Authorization': `Bearer ${token}`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body: JSON.stringify({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cst_coefficients: [...cstParams.a_upper, ...cstParams.a_lower],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deflection_degrees: deflection,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hinge_x: hinge,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surface_type: type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setCstParams(prev =&gt; ({ ...prev, a_upper: data.morphed_cst.slice(0, 8), a_lower: data.morphed_cst.slice(8, 16)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if(data.fitting_error !== undefined) setFittingAccuracy((1 - data.fitting_error) * 100);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else setFittingAccuracy(98.5);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showToast(`${type} generated successfully`,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(type === 'TEF') setFlapPreviewDeflection(0);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(type === 'LEF') setSlatPreviewDeflection(0);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catch (e) { showToast(`${type} Morphing Failed`, "error");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finally { setIsProcessing(false);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undoMorph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(morphHistory.length === 0)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previousState = morphHistory[morphHistory.length - 1];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setMorphHistory(prev =&gt; prev.slice(0, -1));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setCstParams(previousState);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setFittingAccuracy(null);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showToast("Reverted to previous geometric state", "warning");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handleOptimizationComplete = useCallback((result)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(result &amp;&amp; result.optimized_cst)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setCstParams(prev =&gt; ({ ...prev, a_upper: result.optimized_cst.slice(0, 8), a_lower: result.optimized_cst.slice(8, 16)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setProjectName(`Target_Matched_Design`);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runPrediction(result.optimized_cst, cstParams);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showToast(`Optimization complete. Target hit.`,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setIsModalOpen(false);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[showToast, cstParams]);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updateParam = (type, index, val)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setCstParams(prev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next = { ...prev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(type === 'global') next[index] = val;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 { next[type] = [...next[type]]; next[type][index] = val;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next;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saveProject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(!token) return showToast("Login required", "error");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setIsProcessing(true);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res = await fetch(`${API_BASE_URL}/airfoils/save`,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method: 'POST', headers: { 'Content-Type': 'application/json', 'Authorization': `Bearer ${token}`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body: JSON.stringify({ name: projectName, cst_coefficients: [...cstParams.a_upper, ...cstParams.a_lower], reynolds: cstParams.reynolds, alpha: cstParams.alpha, cl: parseFloat(simData.cl), cd: parseFloat(simData.cd), cm: parseFloat(simData.cm)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(res.ok) { const data = await res.json(); showToast(`Saved: ${data.name}`, 'success'); } else { showToast(`Save Failed`, 'error');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catch (e) { showToast("Save failed", "error"); } finally { setIsProcessing(false);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goToDeepAnalysis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(simData.cl === '0.0000') return showToast("Wait for prediction", "warning");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json = encodeURIComponent(JSON.stringify([...cstParams.a_upper, ...cstParams.a_lower]));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params = new URLSearchParams({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re: cstParams.reynolds,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alpha: cstParams.alpha,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mach: cstParams.mach ||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name: projectName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router.push(`/deep-analysis?cst=${json}&amp;${params.toString()}`);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deployToModule = (route)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cstString = encodeURIComponent(JSON.stringify([...cstParams.a_upper, ...cstParams.a_lower]));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params = new URLSearchParams({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re: cstParams.reynolds,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alpha: cstParams.alpha,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mach: cstParams.mach ||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name: projectName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localStorage.setItem('AeroML_Live_State', JSON.stringify(cstParams));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localStorage.setItem('AeroML_Project_Name', projectName);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router.push(`/${route}?cst=${cstString}&amp;${params.toString()}`);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setDeployMenuOpen(false);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resetSliders = () =&gt; { setCstParams(NACA4412_CST); setProjectName("Workbench_Design"); setMorphHistory([]); setFittingAccuracy(null); showToast("Workbench reset");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goToExport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localStorage.setItem('AeroML_Live_State', JSON.stringify(cstParams));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localStorage.setItem('AeroML_Project_Name', projectName);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window.location.href = `/export`;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handleFileImport = (coeffs, filename)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setCstParams(prev =&gt; ({ ...prev, a_upper: coeffs.slice(0, 8), a_lower: coeffs.slice(8, 16), mach: prev.mach ?? 0.0, n_crit: prev.n_crit ?? 9.0, xtr_upper: prev.xtr_upper ?? 1.0, xtr_lower: prev.xtr_lower ?? 1.0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setProjectName(filename); setSimData(prev =&gt; ({ ...prev, source: `IMPORTED: ${filename}` })); showToast(`Imported ${filename}`);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airfoilName = searchParams.get('airfoil');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projectId = searchParams.get('projectId');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importedCST = searchParams.get('importedCST');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importName = searchParams.get('name');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reParam = searchParams.get('re');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alphaParam = searchParams.get('alpha');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fetchAndLoadAirfoil = async (identifier)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(!token)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showToast('Authentication required to load airfoil',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res = await fetch(`${API_BASE_URL}/airfoils/${identifier}`,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headers: { 'Authorization': `Bearer ${token}`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setCstParams(prev =&gt; 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...prev,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a_upper: data.cst_coefficients.slice(0, 8),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a_lower: data.cst_coefficients.slice(8, 16),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reynolds: data.reynolds || prev.reynolds,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alpha: data.alpha !== undefined ? data.alpha : prev.alpha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setProjectName(data.name);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showToast(`Loaded Profile: ${data.name}`,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showToast(`Failed to locate airfoil: ${identifier}`,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 catch (e)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console.error("Fetch error", 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showToast('Network error loading airfoil geometry',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(airfoilName)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fetchAndLoadAirfoil(airfoilName);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(projectId)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fetchAndLoadAirfoil(projectId);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(importedCST)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cst = JSON.parse(importedCST);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setCstParams(prev =&gt; 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...prev,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a_upper: cst.slice(0, 8),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a_lower: cst.slice(8, 16),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reynolds: reParam !== null ? parseFloat(reParam) : prev.reynolds,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alpha: alphaParam !== null ? parseFloat(alphaParam) : prev.alpha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setProjectName(importName || "Imported_Design");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showToast(`System Updated: ${importName || "Custom Geometry"}`,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 catch (e)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console.error("Failed to parse imported CST tensor", 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showToast("Error parsing imported design data", "error");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setCstParams(NACA4412_CST);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setProjectName("Workbench_Design");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[searchParams, showToast]);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renderSliders = (coeffs, type) =&gt; coeffs.map((val,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isUpper = type === 'a_upper';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labelColor = isUpper ? '#60a5fa' : '#f87171';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key={`${type}-${i}`} style={{ display: 'flex', flexDirection: 'column', gap: '4px'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display: 'flex', justifyContent: 'space-between'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&lt;label className={styles.hudLabel} style={{ color: labelColor }}&gt;{isUpper ? 'U' : 'L'}{i + 1}&lt;/label&gt;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className={styles.sliderValue}&gt;{val.toFixed(3)}&lt;/div&gt;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type="range" className={styles.sliderInput} min={0} max={1.0} step="0.001" value={isUpper ? val : Math.abs(val)}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onChange={(e) =&gt; updateParam(type, i, isUpper ? parseFloat(e.target.value) : -parseFloat(e.target.value))}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className={styles.workbenchContainer}&gt;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&lt;ToastContainer toastList={toastList}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&lt;OptimizationModal isOpen={isModalOpen} onClose={() =&gt; setIsModalOpen(false)} initialCst={[...cstParams.a_upper, ...cstParams.a_lower]} reynolds={cstParams.reynolds} alpha={cstParams.alpha} onOptimizationComplete={handleOptimizationComplete}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&lt;FileDropzone onFileLoaded={handleFileImport}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className={styles.controlsColumn}&gt;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className={styles.title}&gt;AEROML CONSOLE&lt;/div&gt;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--- MISSION CONTROL ---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className={styles.consolePanel}&gt;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className={styles.hudLabel} style={{ color: '#fff' }}&gt;ATMOSPHERIC MISSION&lt;/span&gt;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style={{ display: 'grid', gridTemplateColumns: '1fr 1fr', gap: '15px', marginTop: '10px'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 style={{ display: 'flex', justifyContent: 'space-between'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&lt;label className={styles.hudLabel}&gt;ALTITUDE (m)&lt;/label&gt;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className={styles.sliderValue}&gt;{missionParams.altitude}&lt;/div&gt;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&lt;input type="range" className={styles.sliderInput} min="0" max="15000" step="500" value={missionParams.altitude} onChange={(e) =&gt; setMissionParams(p =&gt; ({...p, altitude: parseFloat(e.target.value)}))}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 style={{ display: 'flex', justifyContent: 'space-between'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&lt;label className={styles.hudLabel}&gt;VELOCITY (m/s)&lt;/label&gt;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className={styles.sliderValue}&gt;{missionParams.velocity}&lt;/div&gt;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&lt;input type="range" className={styles.sliderInput} min="10" max="300" step="5" value={missionParams.velocity} onChange={(e) =&gt; setMissionParams(p =&gt; ({...p, velocity: parseFloat(e.target.value)}))}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className={styles.consolePanel}&gt;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className={styles.hudLabel} style={{ color: '#fff' }}&gt;FLIGHT CONDITIONS&lt;/span&gt;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style={{ display: 'flex', flexDirection: 'column', gap: '1rem', marginTop: '10px'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display: 'grid', gridTemplateColumns: '1fr 1fr', gap: '15px'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style={{ display: 'flex', justifyContent: 'space-between'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&lt;label className={styles.hudLabel}&gt;REYNOLDS&lt;/label&gt;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&lt;div className={styles.sliderValue}&gt;{(cstParams.reynolds / 1000000).toFixed(2)}M&lt;/div&gt;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&lt;input type="range" className={styles.sliderInput} min="50000" max="10000000" step="50000" value={cstParams.reynolds} onChange={(e) =&gt; updateParam('global', 'reynolds', parseFloat(e.target.value))}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style={{ display: 'flex', justifyContent: 'space-between'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&lt;label className={styles.hudLabel}&gt;ALPHA (deg)&lt;/label&gt;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&lt;div className={styles.sliderValue}&gt;{cstParams.alpha.toFixed(1)}°&lt;/div&gt;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&lt;input type="range" className={styles.sliderInput} min="-10" max="20" step="0.5" value={cstParams.alpha} onChange={(e) =&gt; updateParam('global', 'alpha', parseFloat(e.target.value))}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display: 'grid', gridTemplateColumns: '1fr 1fr', gap: '15px'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style={{ display: 'flex', justifyContent: 'space-between'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&lt;label className={styles.hudLabel}&gt;MACH (M_inf)&lt;/label&gt;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&lt;div className={styles.sliderValue}&gt;{(cstParams.mach ?? 0).toFixed(2)}&lt;/div&gt;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&lt;input type="range" className={styles.sliderInput} min="0.0" max="0.9" step="0.01" value={cstParams.mach ?? 0} onChange={(e) =&gt; updateParam('global', 'mach', parseFloat(e.target.value))}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style={{ display: 'flex', justifyContent: 'space-between'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&lt;label className={styles.hudLabel}&gt;TURBULENCE (N_crit)&lt;/label&gt;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&lt;div className={styles.sliderValue}&gt;{(cstParams.n_crit ?? 9.0).toFixed(1)}&lt;/div&gt;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&lt;input type="range" className={styles.sliderInput} min="4.0" max="14.0" step="0.1" value={cstParams.n_crit ?? 9.0} onChange={(e) =&gt; updateParam('global', 'n_crit', parseFloat(e.target.value))}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display: 'grid', gridTemplateColumns: '1fr 1fr', gap: '15px'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style={{ display: 'flex', justifyContent: 'space-between'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&lt;label className={styles.hudLabel}&gt;TOP TRIP (X/C)&lt;/label&gt;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&lt;div className={styles.sliderValue}&gt;{(cstParams.xtr_upper ?? 1.0).toFixed(2)}&lt;/div&gt;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&lt;input type="range" className={styles.sliderInput} min="0.0" max="1.0" step="0.01" value={cstParams.xtr_upper ?? 1.0} onChange={(e) =&gt; updateParam('global', 'xtr_upper', parseFloat(e.target.value))}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style={{ display: 'flex', justifyContent: 'space-between'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&lt;label className={styles.hudLabel}&gt;BOT TRIP (X/C)&lt;/label&gt;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&lt;div className={styles.sliderValue}&gt;{(cstParams.xtr_lower ?? 1.0).toFixed(2)}&lt;/div&gt;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&lt;input type="range" className={styles.sliderInput} min="0.0" max="1.0" step="0.01" value={cstParams.xtr_lower ?? 1.0} onChange={(e) =&gt; updateParam('global', 'xtr_lower', parseFloat(e.target.value))}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marginTop: '5px', padding: '10px', borderRadius: '6px',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background: useEnsemble ? 'rgba(0, 255, 194, 0.05)' : 'rgba(255,255,255,0.02)',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border: `1px solid ${useEnsemble ? '#00FFC2' : '#30363d'}`,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display: 'flex', justifyContent: 'space-between', alignItems: 'center', transition: 'all 0.3s'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style={{fontSize: '0.7rem', fontWeight: 800, color: useEnsemble ? '#00FFC2' : '#8b949e'}}&gt;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{useEnsemble ? 'CORE ENSEMBLE ACTIVE' : 'SINGLE-CORE MODE'}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style={{fontSize: '0.6rem', color: '#64748b'}}&gt;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{useEnsemble ? 'Polls 8 models (xxsmall → xxxlarge)' : 'Utilizing xxxlarge sovereign core'}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&lt;label className={styles.switch}&gt;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&lt;input type="checkbox" checked={useEnsemble} onChange={(e) =&gt; setUseEnsemble(e.target.checked)}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&lt;span className={styles.sliderRound}&gt;&lt;/span&gt;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className={styles.consolePanel}&gt;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className={styles.hudLabel} style={{ color: '#fff' }}&gt;GEOMETRY (CST)&lt;/span&gt;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style={{ display: 'grid', gridTemplateColumns: '1fr 1fr', gap: '1rem', rowGap: '0.8rem', marginTop: '10px'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{renderSliders(cstParams.a_upper, 'a_upper')}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{renderSliders(cstParams.a_lower, 'a_lower')}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--- CONTROL SURFACES ---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className={styles.consolePanel} style={{ borderLeft: '3px solid #f87171'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style={{ display: 'flex', justifyContent: 'space-between', alignItems: 'center'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&lt;span className={styles.hudLabel} style={{ color: '#f87171' }}&gt;MECHANICAL CONTROL SURFACES&lt;/span&gt;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{fittingAccuracy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&lt;span style={{ fontSize: '0.7rem', color: '#10b981', background: 'rgba(16, 185, 129, 0.1)', padding: '2px 6px', borderRadius: 4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Fit Accuracy: {fittingAccuracy.toFixed(1)}%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style={{ display: 'flex', flexDirection: 'column', gap: '10px', marginTop: '15px'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display: 'flex', justifyContent: 'space-between'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&lt;label className={styles.hudLabel}&gt;LEADING EDGE SLAT @ X={hingeX_LEF}&lt;/label&gt;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 className={styles.sliderValue} style={{ color: slatPreviewDeflection !== 0 ? '#f87171' : '#fff'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{slatPreviewDeflection &gt; 0 ? '+' : ''}{slatPreviewDeflection}° (Preview)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&lt;input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type="range" className={styles.sliderInput} min="-15" max="15" step="1"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value={slatPreviewDeflection}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onChange={(e) =&gt; setSlatPreviewDeflection(parseFloat(e.target.value))}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onClick={() =&gt; applyControlSurface('LEF')}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className={`${styles.cmdBtn} ${styles.primaryBtn}`}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style={{ background: 'rgba(248, 113, 113, 0.1)', color: '#f87171', borderColor: '#f87171' }}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disabled={isProcessing || slatPreviewDeflection === 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COMMIT SLAT DEFLECTION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style={{ display: 'flex', flexDirection: 'column', gap: '10px', marginTop: '15px', borderTop: '1px solid #30363d', paddingTop: '15px'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display: 'flex', justifyContent: 'space-between'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&lt;label className={styles.hudLabel}&gt;TRAILING EDGE FLAP @ X={hingeX_TEF}&lt;/label&gt;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 className={styles.sliderValue} style={{ color: flapPreviewDeflection !== 0 ? '#f87171' : '#fff'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{flapPreviewDeflection &gt; 0 ? '+' : ''}{flapPreviewDeflection}° (Preview)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&lt;input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type="range" className={styles.sliderInput} min="-15" max="15" step="1"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value={flapPreviewDeflection}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onChange={(e) =&gt; setFlapPreviewDeflection(parseFloat(e.target.value))}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onClick={() =&gt; applyControlSurface('TEF')}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className={`${styles.cmdBtn} ${styles.primaryBtn}`}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style={{ background: 'rgba(248, 113, 113, 0.1)', color: '#f87171', borderColor: '#f87171' }}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disabled={isProcessing || flapPreviewDeflection === 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COMMIT FLAP DEFLECTION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onClick={undoMorph}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className={`${styles.cmdBtn} ${styles.secondaryBtn}`}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style={{ marginTop: '15px', width: '100%' }}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disabled={isProcessing || morphHistory.length === 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UNDO LAST MORPH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--- MODULAR ACTION BAR ---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className={styles.actionBar}&gt;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&lt;button onClick={() =&gt; setIsModalOpen(true)} className={`${styles.cmdBtn} ${styles.primaryBtn}`} disabled={isProcessing} style={{ gridColumn: 'span 1', color: '#00FFC2', borderColor: '#00FFC2', background: 'rgba(0, 255, 194, 0.1)'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⚡ SYNTHESIS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ref={deployMenuRef} style={{ gridColumn: 'span 1', position: 'relative'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onClick={() =&gt; setDeployMenuOpen(!deployMenuOpen)}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className={`${styles.cmdBtn} ${styles.primaryBtn}`}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disabled={isProcessing}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style={{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width: '100%',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height: '100%',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color: '#a855f7',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borderColor: 'rgba(168, 85, 247, 0.5)',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background: 'rgba(168, 85, 247, 0.1)',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padding: '0 16px'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&lt;FiBox size={16} /&gt;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&lt;span style={{ marginLeft: 'auto', display: 'flex', alignItems: 'center', gap: '8px'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DEPLOY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&lt;FiChevronDown style={{ transition: 'transform 0.2s', transform: deployMenuOpen ? 'rotate(180deg)' : 'rotate(0deg)' }}/&gt;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{deployMenuOpen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 className={styles.deployDropdown}&gt;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&lt;button onClick={() =&gt; deployToModule('neural-flow')} className={styles.deployOption}&gt;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&lt;FiActivity color="#f472b6" size={16} /&gt; NEURAL FLOW (CFD)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&lt;button onClick={() =&gt; deployToModule('flight-dynamics')} className={styles.deployOption}&gt;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&lt;FiCrosshair color="#ff7a00" size={16} /&gt; FLIGHT DYNAMICS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&lt;button onClick={() =&gt; deployToModule('finite-wing')} className={styles.deployOption}&gt;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&lt;FiWind color="#a855f7" size={16} /&gt; FINITE WING (VLM)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className={styles.deployDivider}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&lt;button onClick={() =&gt; deployToModule('inverse-design')} className={styles.deployOption}&gt;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&lt;FiBox color="#38bdf8" size={16} /&gt; INVERSE DESIGN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&lt;button onClick={() =&gt; deployToModule('pareto')} className={styles.deployOption}&gt;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&lt;FiTarget color="#f59e0b" size={16} /&gt; PARETO ANALYSIS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&lt;button onClick={() =&gt; deployToModule('aerosage')} className={styles.deployOption}&gt;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&lt;FiLayers color="#10b981" size={16} /&gt; AEROSAGE ANOMALY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&lt;button onClick={goToDeepAnalysis} className={`${styles.cmdBtn} ${styles.primaryBtn}`} disabled={isProcessing} style={{ gridColumn: 'span 1', color: '#ff7a00', borderColor: '#ff7a00', background: 'rgba(255, 122, 0, 0.1)'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📑 DOSSIER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&lt;button onClick={saveProject} className={`${styles.cmdBtn} ${styles.tertiaryBtn}`} disabled={isProcessing}&gt;{isProcessing ? 'SAVING...' : 'SAVE'}&lt;/button&gt;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&lt;button onClick={goToExport} className={`${styles.cmdBtn} ${styles.primaryBtn}`} disabled={isProcessing}&gt;EXPORT&lt;/button&gt;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&lt;button onClick={resetSliders} className={`${styles.cmdBtn} ${styles.secondaryBtn}`} disabled={isProcessing}&gt;RESET&lt;/button&gt;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className={styles.visualizationColumn}&gt;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ADVANCED TELEMETRY GRID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className={styles.telemetryGrid}&gt;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className={styles.telemetryCard}&gt;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&lt;p className={styles.hudLabel} style={{ color: '#38bdf8' }}&gt;LIFT (Cl)&lt;/p&gt;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className={styles.dataValue} style={{ color: '#38bdf8' }}&gt;{simData.cl}&lt;/div&gt;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className={styles.telemetryCard}&gt;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&lt;p className={styles.hudLabel} style={{ color: '#f472b6' }}&gt;DRAG (Cd)&lt;/p&gt;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className={styles.dataValue} style={{ color: '#f472b6' }}&gt;{simData.cd}&lt;/div&gt;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className={styles.telemetryCard}&gt;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&lt;p className={styles.hudLabel} style={{ color: '#fbbf24' }}&gt;MOMENT (Cm)&lt;/p&gt;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className={styles.dataValue} style={{ color: '#fbbf24' }}&gt;{simData.cm}&lt;/div&gt;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className={styles.telemetryCard}&gt;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&lt;p className={styles.hudLabel} style={{ color: '#10b981' }}&gt;L/D RATIO&lt;/p&gt;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className={styles.dataValue} style={{ color: '#10b981' }}&gt;{parseFloat(simData.cd) &gt; 0 ? (parseFloat(simData.cl)/parseFloat(simData.cd)).toFixed(2) : '0.00'}&lt;/div&gt;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className={styles.telemetryCard}&gt;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&lt;p className={styles.hudLabel} style={{ color: Number(simData.confidence) &gt; 85 ? '#10b981' : (Number(simData.confidence) &gt; 50 ? '#fbbf24' : '#ef4444') }}&gt;CONFIDENCE&lt;/p&gt;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className={styles.dataValue} style={{ color: Number(simData.confidence) &gt; 85 ? '#10b981' : (Number(simData.confidence) &gt; 50 ? '#fbbf24' : '#ef4444') }}&gt;{simData.confidence}%&lt;/div&gt;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className={styles.telemetryCard}&gt;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&lt;p className={styles.hudLabel} style={{ color: '#a855f7' }}&gt;MAX TURB (νt)&lt;/p&gt;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className={styles.dataValue} style={{ color: '#a855f7' }}&gt;{simData.max_turbulence}&lt;/div&gt;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className={styles.telemetryCard}&gt;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&lt;p className={styles.hudLabel} style={{ color: '#f472b6' }}&gt;WAKE DEFICIT&lt;/p&gt;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className={styles.dataValue} style={{ color: '#f472b6' }}&gt;{simData.wake_deficit}&lt;/div&gt;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className={styles.telemetryCard}&gt;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&lt;p className={styles.hudLabel} style={{ color: '#f87171' }}&gt;SEPARATION&lt;/p&gt;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className={styles.dataValue} style={{ color: simData.separation_x === 'Attached' ? '#10b981' : '#f87171' }}&gt;{simData.separation_x}&lt;/div&gt;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className={styles.telemetryCard}&gt;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&lt;p className={styles.hudLabel} style={{ color: '#f87171' }}&gt;CRITICAL MACH&lt;/p&gt;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className={styles.dataValue} style={{ color: '#f87171' }}&gt;{machData.m_crit}&lt;/div&gt;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className={styles.telemetryCard}&gt;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&lt;p className={styles.hudLabel} style={{ color: '#e2e8f0' }}&gt;MAX t/c&lt;/p&gt;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className={styles.dataValue} style={{ color: '#e2e8f0' }}&gt;{structData.thickness}%&lt;/div&gt;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className={styles.canvasContainer}&gt;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className={styles.viewToggleGroup}&gt;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&lt;button className={`${styles.viewToggleBtn} ${viewMode === '2D' ? styles.active : ''}`} onClick={() =&gt; setViewMode('2D')}&gt;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GEOMETRY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&lt;button className={`${styles.viewToggleBtn} ${viewMode === '3D' ? styles.active : ''}`} onClick={() =&gt; setViewMode('3D')}&gt;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3D MODEL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&lt;button className={`${styles.viewToggleBtn} ${viewMode === 'FIELD' ? styles.active : ''}`} onClick={() =&gt; setViewMode('FIELD')} style={{ display: 'flex', alignItems: 'center', gap: '6px'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PHYSICS FIELD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{fieldData &amp;&amp; &lt;span style={{width:6, height:6, background:'#34d399', borderRadius:'50%'}}&gt;&lt;/span&gt;}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&lt;button className={`${styles.viewToggleBtn} ${viewMode === 'FLOW' ? styles.activeFlow : ''}`} onClick={() =&gt; setViewMode('FLOW')}&gt;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PARTICLE FLOW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{viewMode === '2D'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width: '100%', height: '100%', position: 'relative'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&lt;D3AirfoilViz coordinates={baseCoordinates} previewCoordinates={displayCoordinates !== baseCoordinates ? displayCoordinates : null}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{(flapPreviewDeflection !== 0 || slatPreviewDeflection !== 0)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style={{ position: 'absolute', bottom: '15px', right: '15px', background: 'rgba(248, 113, 113, 0.1)', border: '1px solid #f87171', padding: '8px 12px', display: 'flex', alignItems: 'center', gap: 8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&lt;div style={{ width: 8, height: 8, borderRadius: '50%', background: '#f87171', animation: 'pulse 1.5s infinite' }}&gt;&lt;/div&gt;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&lt;span style={{ color: '#f87171', fontSize: '0.8rem', fontWeight: 700 }}&gt;HINGE PREVIEW ENGAGED&lt;/span&gt;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{viewMode === '3D' &amp;&amp; &lt;ThreeDWing cstParams={cstParams}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{viewMode === 'FLOW' &amp;&amp; &lt;WebGPUFluidSolver airfoilCoordinates={displayCoordinates} speed={0.12 + (cstParams.reynolds / 50000000)}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{viewMode === 'FIELD'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fieldData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&lt;DeepONetViz fieldData={fieldData} coordinates={displayCoordinates} blData={blData}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 style={{ width: '100%', height: '100%', display: 'flex', flexDirection: 'column', alignItems: 'center', justifyContent: 'center', color: '#64748b'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style={{marginBottom: 10, fontSize: '1.2rem', opacity: 0.5}}&gt;⚛&lt;/div&gt;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&lt;div&gt;Waiting for Physics Simulation...&lt;/div&gt;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style={{fontSize: '0.8rem', marginTop: 5, opacity: 0.6}}&gt;(Heatmap will appear automatically when ready)&lt;/div&gt;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&lt;style dangerouslySetInnerHTML={{__html: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@keyframes pulse { 0% { transform: scale(0.95); box-shadow: 0 0 0 0 rgba(248, 113, 113, 0.7); } 70% { transform: scale(1); box-shadow: 0 0 0 6px rgba(248, 113, 113, 0); } 100% { transform: scale(0.95); box-shadow: 0 0 0 0 rgba(248, 113, 113, 0); }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@keyframes fadeIn { from { opacity: 0; transform: translateY(10px); } to { opacity: 1; transform: translateY(0); }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`}}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EXPORT WITH SUBSCRIPTION GUARD 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WorkbenchPage()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&lt;WorkbenchContent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frontend\app\workbench\workbench.module.css  (size: 11102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frontend/src/app/workbench/workbench.module.css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GLOBAL LAYOUT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.workbenchContainer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#0b0f14;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'Monaco',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padding-left: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box-sizing: border-box;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Custom Scrollbar for a sleeker look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::-webkit-scrollbar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::-webkit-scrollbar-track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#0b0f14;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::-webkit-scrollbar-thumb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#30363d;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::-webkit-scrollbar-thumb:hover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#4b5563;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COLUMNS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.controlsColumn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25%;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padding-right: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padding-top: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border-right: 1px solid rgba(255, 255,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.visualizationColumn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75%;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1rem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PANELS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.consolePanel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1.25rem;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20px rgba(0, 0, 0,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New specific class to make telemetry compact and distinct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.telemetryCard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10px rgba(0, 0, 0,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border-color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.telemetryCard:hover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TYPOGRAPHY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0.5rem;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.hudLabel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0.4rem;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right;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SLIDERS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-webkit-appearance: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background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#484f58;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.sliderInput::-webkit-slider-thumb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-webkit-appearance: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10px rgba(0, 122, 255,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transform 0.1s;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.sliderInput::-webkit-slider-thumb:hover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scale(1.3);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VISUALIZATION AREA (THE BOX)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#444c56;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#010409;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 1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inset 0 0 30px rgba(0,0,0,0.6);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.canvasContainer canvas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VIEW TOGGLE GROUP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.viewToggleGroup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15px;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15px;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50;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rgba(13, 17, 23, 0.9);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blur(8px);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.viewToggleBtn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.viewToggleBtn:hover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rgba(255, 255,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.viewToggleBtn.active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.viewToggleBtn.activeFlow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rgba(0, 255, 194,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255, 194,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TELEMETRY GRID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.telemetryGrid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repeat(5,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0.5rem;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.textCenter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ACTION BAR (EFFICIENT HIERARCHICAL GRID)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.actionBar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repeat(6,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0.5rem;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3rem;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Force layout footprint regardless of component inline styles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.actionBar &gt; *:nth-child(1) { grid-column: span 6 !important; } /* Synthesis - Full Width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.actionBar &gt; *:nth-child(2) { grid-column: span 3 !important; } /* Deploy - Half Width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.actionBar &gt; *:nth-child(3) { grid-column: span 3 !important; } /* Dossier - Half Width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.actionBar &gt; *:nth-child(4) { grid-column: span 2 !important; } /* Save - Third Width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.actionBar &gt; *:nth-child(5) { grid-column: span 2 !important; } /* Export - Third Width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.actionBar &gt; *:nth-child(6) { grid-column: span 2 !important; } /* Reset - Third Width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.cmdBtn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#c9d1d9;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0.8rem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 /* Smoother corner radius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.primaryBtn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.primaryBtn:hover:not(:disabled)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white;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15px rgba(0, 122, 255,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translateY(-1px);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.secondaryBtn:hover:not(:disabled)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white;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translateY(-1px);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.tertiaryBtn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rgba(107, 114, 128,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#9CA3AF;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0.8rem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.tertiaryBtn:hover:not(:disabled)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white;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15px rgba(107, 114, 128,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translateY(-1px);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.cmdBtn:disabled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PROFESSIONAL DEPLOYMENT DROPDOWN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.deployDropdown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bottom: calc(100% + 12px);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240px; /* Wider to accommodate premium padding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rgba(13, 17, 23, 0.95);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blur(16px);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-webkit-backdrop-filter: blur(16px);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100;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0 -10px 40px rgba(0,0,0,0.8), inset 0 0 0 1px rgba(168, 85, 247,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dropIn 0.2s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transform-origin: bottom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.deployOption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 255,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.deployOption:hover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rgba(168, 85, 247, 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rgba(168, 85, 247,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12px rgba(168, 85, 247,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dropIn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from { opacity: 0; transform: translateY(10px) scale(0.98);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opacity: 1; transform: translateY(0) scale(1);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MODAL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.modalOverlay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100vw;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rgba(0, 0, 0, 0.8);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blur(10px);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1000;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.optimizationModal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#111827;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450px;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20px 40px rgba(0, 0, 0,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fadeIn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0.5rem;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#9CA3AF;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25px;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.configGroup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#0b0f14;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.modalInput:focus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.modalStartBtn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15px;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background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.modalStartBtn:disabled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#6B7280;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.modalStartBtn:hover:not(:disabled)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#0056b3;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.progressPanel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25px;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#0b0f14;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.progressBar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.progressMessage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#9CA3AF;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.bestLdText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.modalCloseBtn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float: right;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#9CA3AF;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.modalCloseBtn:hover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fadeIn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from { opacity: 0; transform: translateY(10px);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opacity: 1; transform: translateY(0);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.switch { position: relative; display: inline-block; width: 40px; height: 20px;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.switch input { opacity: 0; width: 0; height: 0;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.sliderRound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 cursor: pointer; top: 0; left: 0; right: 0; bottom: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#334155; transition: .4s; border-radius: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.sliderRound:before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 content: ""; height: 14px; width: 14px; left: 3px; bottom: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white; transition: .4s;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input:checked + .sliderRound { background-color: #00FFC2;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input:checked + .sliderRound:before { transform: translateX(20px);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Toast animations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fadeIn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from { opacity: 0; transform: translateY(10px);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to { opacity: 1; transform: translateY(0);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frontend\public\file.svg  (size: 391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&lt;svg fill="none" viewBox="0 0 16 16" xmlns="http://www.w3.org/2000/svg"&gt;&lt;path d="M14.5 13.5V5.41a1 1 0 0 0-.3-.7L9.8.29A1 1 0 0 0 9.08 0H1.5v13.5A2.5 2.5 0 0 0 4 16h8a2.5 2.5 0 0 0 2.5-2.5m-1.5 0v-7H8v-5H3v12a1 1 0 0 0 1 1h8a1 1 0 0 0 1-1M9.5 5V2.12L12.38 5zM5.13 5h-.62v1.25h2.12V5zm-.62 3h7.12v1.25H4.5zm.62 3h-.62v1.25h7.12V11z" clip-rule="evenodd" fill="#666" fill-rule="evenodd"/&gt;&lt;/svg&gt;</w:t>
      </w:r>
    </w:p>
    <w:p>
      <w:pPr>
        <w:pStyle w:val="Heading3"/>
      </w:pPr>
      <w:r>
        <w:t>📄 TEXT: frontend\public\globe.svg  (size: 1035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&lt;svg fill="none" xmlns="http://www.w3.org/2000/svg" viewBox="0 0 16 16"&gt;&lt;g clip-path="url(#a)"&gt;&lt;path fill-rule="evenodd" clip-rule="evenodd" d="M10.27 14.1a6.5 6.5 0 0 0 3.67-3.45q-1.24.21-2.7.34-.31 1.83-.97 3.1M8 16A8 8 0 1 0 8 0a8 8 0 0 0 0 16m.48-1.52a7 7 0 0 1-.96 0H7.5a4 4 0 0 1-.84-1.32q-.38-.89-.63-2.08a40 40 0 0 0 3.92 0q-.25 1.2-.63 2.08a4 4 0 0 1-.84 1.31zm2.94-4.76q1.66-.15 2.95-.43a7 7 0 0 0 0-2.58q-1.3-.27-2.95-.43a18 18 0 0 1 0 3.44m-1.27-3.54a17 17 0 0 1 0 3.64 39 39 0 0 1-4.3 0 17 17 0 0 1 0-3.64 39 39 0 0 1 4.3 0m1.1-1.17q1.45.13 2.69.34a6.5 6.5 0 0 0-3.67-3.44q.65 1.26.98 3.1M8.48 1.5l.01.02q.41.37.84 1.31.38.89.63 2.08a40 40 0 0 0-3.92 0q.25-1.2.63-2.08a4 4 0 0 1 .85-1.32 7 7 0 0 1 .96 0m-2.75.4a6.5 6.5 0 0 0-3.67 3.44 29 29 0 0 1 2.7-.34q.31-1.83.97-3.1M4.58 6.28q-1.66.16-2.95.43a7 7 0 0 0 0 2.58q1.3.27 2.95.43a18 18 0 0 1 0-3.44m.17 4.71q-1.45-.12-2.69-.34a6.5 6.5 0 0 0 3.67 3.44q-.65-1.27-.98-3.1" fill="#666"/&gt;&lt;/g&gt;&lt;defs&gt;&lt;clipPath id="a"&gt;&lt;path fill="#fff" d="M0 0h16v16H0z"/&gt;&lt;/clipPath&gt;&lt;/defs&gt;&lt;/svg&gt;</w:t>
      </w:r>
    </w:p>
    <w:p>
      <w:pPr>
        <w:pStyle w:val="Heading3"/>
      </w:pPr>
      <w:r>
        <w:t>📄 TEXT: frontend\public\next.svg  (size: 1375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&lt;svg xmlns="http://www.w3.org/2000/svg" fill="none" viewBox="0 0 394 80"&gt;&lt;path fill="#000" d="M262 0h68.5v12.7h-27.2v66.6h-13.6V12.7H262V0ZM149 0v12.7H94v20.4h44.3v12.6H94v21h55v12.6H80.5V0h68.7zm34.3 0h-17.8l63.8 79.4h17.9l-32-39.7 32-39.6h-17.9l-23 28.6-23-28.6zm18.3 56.7-9-11-27.1 33.7h17.8l18.3-22.7z"/&gt;&lt;path fill="#000" d="M81 79.3 17 0H0v79.3h13.6V17l50.2 62.3H81Zm252.6-.4c-1 0-1.8-.4-2.5-1s-1.1-1.6-1.1-2.6.3-1.8 1-2.5 1.6-1 2.6-1 1.8.3 2.5 1a3.4 3.4 0 0 1 .6 4.3 3.7 3.7 0 0 1-3 1.8zm23.2-33.5h6v23.3c0 2.1-.4 4-1.3 5.5a9.1 9.1 0 0 1-3.8 3.5c-1.6.8-3.5 1.3-5.7 1.3-2 0-3.7-.4-5.3-1s-2.8-1.8-3.7-3.2c-.9-1.3-1.4-3-1.4-5h6c.1.8.3 1.6.7 2.2s1 1.2 1.6 1.5c.7.4 1.5.5 2.4.5 1 0 1.8-.2 2.4-.6a4 4 0 0 0 1.6-1.8c.3-.8.5-1.8.5-3V45.5zm30.9 9.1a4.4 4.4 0 0 0-2-3.3 7.5 7.5 0 0 0-4.3-1.1c-1.3 0-2.4.2-3.3.5-.9.4-1.6 1-2 1.6a3.5 3.5 0 0 0-.3 4c.3.5.7.9 1.3 1.2l1.8 1 2 .5 3.2.8c1.3.3 2.5.7 3.7 1.2a13 13 0 0 1 3.2 1.8 8.1 8.1 0 0 1 3 6.5c0 2-.5 3.7-1.5 5.1a10 10 0 0 1-4.4 3.5c-1.8.8-4.1 1.2-6.8 1.2-2.6 0-4.9-.4-6.8-1.2-2-.8-3.4-2-4.5-3.5a10 10 0 0 1-1.7-5.6h6a5 5 0 0 0 3.5 4.6c1 .4 2.2.6 3.4.6 1.3 0 2.5-.2 3.5-.6 1-.4 1.8-1 2.4-1.7a4 4 0 0 0 .8-2.4c0-.9-.2-1.6-.7-2.2a11 11 0 0 0-2.1-1.4l-3.2-1-3.8-1c-2.8-.7-5-1.7-6.6-3.2a7.2 7.2 0 0 1-2.4-5.7 8 8 0 0 1 1.7-5 10 10 0 0 1 4.3-3.5c2-.8 4-1.2 6.4-1.2 2.3 0 4.4.4 6.2 1.2 1.8.8 3.2 2 4.3 3.4 1 1.4 1.5 3 1.5 5h-5.8z"/&gt;&lt;/svg&gt;</w:t>
      </w:r>
    </w:p>
    <w:p>
      <w:pPr>
        <w:pStyle w:val="Heading3"/>
      </w:pPr>
      <w:r>
        <w:t>📄 TEXT: frontend\public\robots.txt  (size: 1179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robots.txt for AeroML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COMPLETE SEO CONFIGURATION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Allow all crawlers to index the site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User-agent: *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Allow: 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DISALLOW PRIVATE PAGES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Authentication pages - no need to index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Disallow: /auth/login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Disallow: /auth/signup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Disallow: /auth/forgot-password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Disallow: /auth/reset-password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Disallow: /auth/verify-email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Disallow: /auth/verify-notice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User dashboard - private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Disallow: /dashboard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Disallow: /admin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Disallow: /workbench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Disallow: /saved-projects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Disallow: /tasks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API endpoints - private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Disallow: /api/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Disallow: /_next/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SITEMAP 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Sitemap: https://aeroml.com/sitemap.xml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─── CRAWL DELAY 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Crawl-delay: 10</w:t>
      </w:r>
    </w:p>
    <w:p>
      <w:pPr>
        <w:pStyle w:val="Heading3"/>
      </w:pPr>
      <w:r>
        <w:t>📄 TEXT: frontend\public\vercel.svg  (size: 128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&lt;svg fill="none" xmlns="http://www.w3.org/2000/svg" viewBox="0 0 1155 1000"&gt;&lt;path d="m577.3 0 577.4 1000H0z" fill="#fff"/&gt;&lt;/svg&gt;</w:t>
      </w:r>
    </w:p>
    <w:p>
      <w:pPr>
        <w:pStyle w:val="Heading3"/>
      </w:pPr>
      <w:r>
        <w:t>📄 TEXT: frontend\public\window.svg  (size: 385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&lt;svg fill="none" xmlns="http://www.w3.org/2000/svg" viewBox="0 0 16 16"&gt;&lt;path fill-rule="evenodd" clip-rule="evenodd" d="M1.5 2.5h13v10a1 1 0 0 1-1 1h-11a1 1 0 0 1-1-1zM0 1h16v11.5a2.5 2.5 0 0 1-2.5 2.5h-11A2.5 2.5 0 0 1 0 12.5zm3.75 4.5a.75.75 0 1 0 0-1.5.75.75 0 0 0 0 1.5M7 4.75a.75.75 0 1 1-1.5 0 .75.75 0 0 1 1.5 0m1.75.75a.75.75 0 1 0 0-1.5.75.75 0 0 0 0 1.5" fill="#666"/&gt;&lt;/svg&gt;</w:t>
      </w:r>
    </w:p>
    <w:p>
      <w:pPr>
        <w:pStyle w:val="Heading3"/>
      </w:pPr>
      <w:r>
        <w:t>📄 TEXT: frontend\src\components\AcousticsPanel.jsx  (size: 17872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frontend/src/components/AcousticsPanel.jsx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 useMemo, useState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AreaChart, Area, BarChart, Bar,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LineChart, Line,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XAxis, YAxis, CartesianGrid, Tooltip,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ResponsiveContainer, ReferenceLine, Cell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'recharts';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A-weighting correction curve (IEC 61672)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aWeight(f)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f2 = f * 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f4 = f2 * f2;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num = 12194 ** 2 * f4;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den 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(f2 + 20.6 ** 2) *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Math.sqrt((f2 + 107.7 ** 2) * (f2 + 737.9 ** 2)) *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(f2 + 12194 **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Ra = num / 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20 * Math.log10(Ra) + 2.0; // dB(A) offset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1/3-Octave band centre frequencies (Hz)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OCTAVE_BANDS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100, 125, 160, 200, 250, 315, 400, 500, 630,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800, 1000, 1250, 1600, 2000, 2500, 3150,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4000, 5000, 6300, 8000, 10000, 12500, 16000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Custom Tooltip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AeroTooltip({ active, payload, label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(!active || !payload?.length)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background: 'rgba(11,15,20,0.97)',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border: '1px solid #30363d',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borderRadius: '6px',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padding: '8px 12px',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fontFamily: '"Consolas",monospace',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fontSize: '11px',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minWidth: '140px',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style={{ color: '#64748b', marginBottom: '4px', fontSize: '10px'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{label !== undefined ? `${typeof label === 'number' &amp;&amp; label &gt; 999 ? (label / 1000).toFixed(1) + ' kHz' : label + ' Hz'}` : ''}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{payload.map((p,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key={i} style={{ color: p.color || p.stroke, marginBottom: '2px'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{p.name}: &lt;strong&gt;{typeof p.value === 'number' ? p.value.toFixed(2) : p.value} dB&lt;/strong&gt;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OASPL Semi-circular gauge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OASPLGauge({ value, max = 120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pct = Math.min(1, Math.max(0, value / max));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angle = -210 + pct * 240; // -210° to +30°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rad = (angle * Math.PI) / 180;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cx = 80, cy = 85, r = 60;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nx = cx + r * Math.cos(rad);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ny = cy + r * Math.sin(rad);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color = value &gt; 85 ? '#ef4444' : value &gt; 70 ? '#f59e0b' : '#00FFC2';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Arc path helper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arcPath = (startDeg, endDeg, col, strokeW = 8)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 = (startDeg * Math.PI) / 180;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e = (endDeg * Math.PI) / 180;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x1 = cx + r * Math.cos(s), y1 = cy + r * Math.sin(s);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x2 = cx + r * Math.cos(e), y2 = cy + r * Math.sin(e);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large = endDeg - startDeg &gt; 180 ? 1 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&lt;path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d={`M ${x1} ${y1} A ${r} ${r} 0 ${large} 1 ${x2} ${y2}`}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fill="none" stroke={col} strokeWidth={strokeW}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strokeLinecap="round"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&lt;svg width="160" height="110" style={{ overflow: 'visible'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Track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{arcPath(-210, 30, '#1e2938', 8)}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Green zone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{arcPath(-210, -210 + 0.5 * 240, '#00FFC2', 8)}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Yellow zone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{arcPath(-210 + 0.5 * 240, -210 + 0.75 * 240, '#f59e0b', 8)}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Red zone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{arcPath(-210 + 0.75 * 240, 30, '#ef4444', 8)}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Fill arc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{arcPath(-210, angle, color, 10)}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Needle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&lt;line x1={cx} y1={cy} x2={nx} y2={ny}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stroke={color} strokeWidth={2.5} strokeLinecap="round"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&lt;circle cx={cx} cy={cy} r={4} fill={color}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Value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&lt;text x={cx} y={cy + 22} textAnchor="middle"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fill={color} fontSize="18" fontWeight="900"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fontFamily='"Consolas",monospace'&gt;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{value.toFixed(1)}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&lt;/text&gt;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&lt;text x={cx} y={cy + 35} textAnchor="middle"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fill="#64748b" fontSize="9" fontFamily='"Consolas",monospace'&gt;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dB(A) OASPL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&lt;/text&gt;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&lt;/svg&gt;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MAIN COMPONENT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AcousticsPanel({ data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[weightingMode, setWeightingMode] = useState('Z'); // Z = unweighted, A = A-weighted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[activeView, setActiveView] = useState('SPECTRUM'); // SPECTRUM | OCTAVE | TREND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Derived data 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{ spectrum, octaveBands, oasplA, oasplZ }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(!data) return { spectrum: [], octaveBands: [], oasplA: 0, oasplZ: 0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Full narrowband spectrum with A-weighting option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spectrum = data.spectrum_freq.map((freq,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raw = data.spectrum_db[i];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weighted = raw + aWeight(freq);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freq,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raw: Number(raw.toFixed(2)),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aWeighted: Number(weighted.toFixed(2)),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display: weightingMode === 'A' ? Number(weighted.toFixed(2)) : Number(raw.toFixed(2)),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1/3-Octave band summation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octaveBands = OCTAVE_BANDS.map(fc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fl = fc / Math.pow(2, 1 / 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fu = fc * Math.pow(2, 1 / 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inBand = spectrum.filter(s =&gt; s.freq &gt;= fl &amp;&amp; s.freq &lt; fu);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(!inBand.length) return { freq: fc, spl: 0, aWeighted: 0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Power-sum (dB addition)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sumRaw = 10 * Math.log10(inBand.reduce((acc, s) =&gt; acc + Math.pow(10, s.raw / 10), 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sumA = 10 * Math.log10(inBand.reduce((acc, s) =&gt; acc + Math.pow(10, s.aWeighted / 10), 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freq: fc,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label: fc &gt;= 1000 ? `${fc / 1000}k` : `${fc}`,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spl: Number(sumRaw.toFixed(1)),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aWeighted: Number(sumA.toFixed(1)),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display: weightingMode === 'A' ? Number(sumA.toFixed(1)) : Number(sumRaw.toFixed(1)),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}).filter(b =&gt; b.spl &gt;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OASPL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oasplZ = 10 * Math.log10(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spectrum.reduce((acc, s) =&gt; acc + Math.pow(10, s.raw / 10), 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oasplA = 10 * Math.log10(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spectrum.reduce((acc, s) =&gt; acc + Math.pow(10, s.aWeighted / 10), 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 spectrum, octaveBands, oasplA: Number(oasplA.toFixed(1)), oasplZ: Number(oasplZ.toFixed(1))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[data, weightingMode]);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peakFreq = data?.peak_frequency_hz ??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displayOASPL = weightingMode === 'A' ? oasplA : oasplZ;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Noise category 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noiseCategory = displayOASPL &gt; 85 ? { label: 'LOUD — URBAN RESTRICTED', color: '#ef4444'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: displayOASPL &gt; 70 ? { label: 'MODERATE — REVIEW REQUIRED', color: '#f59e0b'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: { label: 'QUIET — UAM COMPLIANT', color: '#00FFC2'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(!data)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display: 'flex', flexDirection: 'column', alignItems: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justifyContent: 'center', height: '100%', gap: '12px',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color: '#64748b', fontFamily: '"Consolas",monospace'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fontSize: '2rem', opacity: 0.3 }}&gt;〜&lt;/div&gt;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fontSize: '0.75rem', textTransform: 'uppercase', letterSpacing: '2px'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Awaiting Acoustic Simulation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fontSize: '0.65rem', color: '#374151'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 velocity &amp;gt; 0 m/s in planform config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width: '100%', height: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display: 'flex', flexDirection: 'column', gap: '12px',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fontFamily: '"Consolas",monospace',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── TOP ROW: Gauge + KPIs 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style={{ display: 'flex', gap: '12px', flexShrink: 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OASPL Gauge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background: '#0d1117', border: '1px solid #1e2938',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borderRadius: '8px', padding: '12px 16px',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display: 'flex', flexDirection: 'column', alignItems: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minWidth: '170px',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style={{ fontSize: '0.55rem', color: '#4b5563', textTransform: 'uppercase', letterSpacing: '1.5px', marginBottom: '6px'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Overall SPL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&lt;OASPLGauge value={displayOASPL}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marginTop: '4px', fontSize: '0.6rem', padding: '3px 8px',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borderRadius: '4px', background: `${noiseCategory.color}15`,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border: `1px solid ${noiseCategory.color}40`,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color: noiseCategory.color, textAlign: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{noiseCategory.label}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KPI cards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flex: 1, display: 'grid', gridTemplateColumns: 'repeat(3, 1fr)', gap: '8px'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 label: 'OASPL (Z)', val: `${oasplZ} dB`, color: '#8b949e'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 label: 'OASPL (A)', val: `${oasplA} dB(A)`, color: '#00FFC2'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 label: 'PEAK FREQUENCY', val: `${peakFreq &gt;= 1000 ? (peakFreq / 1000).toFixed(1) + ' kHz' : peakFreq + ' Hz'}`, color: '#f59e0b'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 label: 'PEAK SPL', val: `${data.overall_spl_db?.toFixed(1)} dB`, color: '#ef4444'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 label: 'DOMINANT BAND', val: peakFreq &gt;= 1000 ? 'HIGH-FREQ TE' : 'LOW-FREQ', color: '#a855f7'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 label: 'NOISE MODEL', val: 'BPM / TE SELF', color: '#007AFF'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].map((k,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key={i}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background: '#0d1117', border: '1px solid #1e2938',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borderRadius: '6px', padding: '8px 10px',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style={{ fontSize: '0.5rem', color: '#4b5563', textTransform: 'uppercase', letterSpacing: '1px', marginBottom: '3px'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{k.label}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style={{ fontSize: '0.9rem', fontWeight: 700, color: k.color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{k.val}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Weighting toggle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display: 'flex', flexDirection: 'column', gap: '6px',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justifyContent: 'center', minWidth: '80px',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style={{ fontSize: '0.5rem', color: '#4b5563', textTransform: 'uppercase', letterSpacing: '1px', marginBottom: '2px'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WEIGHTING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{['Z', 'A'].map(w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key={w} onClick={() =&gt; setWeightingMode(w)}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background: weightingMode === w ? 'rgba(0,122,255,0.15)' : 'transparent',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border: `1px solid ${weightingMode === w ? '#007AFF' : '#21262d'}`,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borderRadius: '4px', color: weightingMode === w ? '#007AFF' : '#4b5563',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fontFamily: '"Consolas",monospace', fontSize: '0.75rem',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fontWeight: 700, padding: '6px 0', cursor: 'pointer',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transition: 'all 0.15s',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{w}-WT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── SUB-TAB BAR 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display: 'flex', gap: '2px',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background: '#0d1117', border: '1px solid #1e2938',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borderRadius: '6px', padding: '3px', flexShrink: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{['SPECTRUM', 'OCTAVE', 'A-WEIGHT'].map(v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key={v} onClick={() =&gt; setActiveView(v)}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flex: 1,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background: activeView === v ? '#1e2938' : 'transparent',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border: 'none', borderRadius: '4px',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color: activeView === v ? '#e2e8f0' : '#4b5563',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fontFamily: '"Consolas",monospace', fontSize: '0.6rem',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fontWeight: 700, textTransform: 'uppercase', letterSpacing: '1px',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padding: '5px 0', cursor: 'pointer', transition: 'all 0.15s',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{v}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── CHARTS 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style={{ flex: 1, minHeight: 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NARROWBAND SPECTRUM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{activeView === 'SPECTRUM'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&lt;ResponsiveContainer width="100%" height="100%"&gt;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&lt;AreaChart data={spectrum} margin={{ top: 8, right: 16, left: 0, bottom: 30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&lt;linearGradient id="specGrad" x1="0" y1="0" x2="0" y2="1"&gt;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&lt;stop offset="5%" stopColor="#ef4444" stopOpacity={0.5}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&lt;stop offset="95%" stopColor="#ef4444" stopOpacity={0.0}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&lt;/linearGradient&gt;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&lt;CartesianGrid strokeDasharray="3 3" stroke="#1a2332"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&lt;XAxis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dataKey="freq"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stroke="#4b5563"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tick={{ fill: '#4b5563', fontSize: 9, fontFamily: '"Consolas",monospace'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tickFormatter={v =&gt; v &gt;= 1000 ? `${v / 1000}k` : `${v}`}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label={{ value: 'Frequency (Hz)', position: 'insideBottom', offset: -20, fill: '#4b5563', fontSize: 10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&lt;YAxis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stroke="#4b5563"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tick={{ fill: '#4b5563', fontSize: 9, fontFamily: '"Consolas",monospace'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domain={[0, 'auto']}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label={{ value: `SPL dB${weightingMode === 'A' ? '(A)' : ''}`, angle: -90, position: 'insideLeft', fill: '#4b5563', fontSize: 10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&lt;Tooltip content={&lt;AeroTooltip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&lt;ReferenceLine x={peakFreq} stroke="rgba(245,158,11,0.6)" strokeDasharray="4 4"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label={{ value: 'PEAK', fill: '#f59e0b', fontSize: 9, fontFamily: '"Consolas",monospace'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&lt;Area type="monotone" dataKey="display" name={`SPL dB${weightingMode === 'A' ? '(A)' : ''}`}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stroke="#ef4444" strokeWidth={1.5} fill="url(#specGrad)"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&lt;/AreaChart&gt;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1/3-OCTAVE BAR CHART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{activeView === 'OCTAVE'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&lt;ResponsiveContainer width="100%" height="100%"&gt;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&lt;BarChart data={octaveBands} margin={{ top: 8, right: 16, left: 0, bottom: 30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&lt;CartesianGrid strokeDasharray="3 3" stroke="#1a2332"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&lt;XAxis dataKey="label" stroke="#4b5563"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tick={{ fill: '#4b5563', fontSize: 9, fontFamily: '"Consolas",monospace'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label={{ value: '1/3-Octave Band Centre (Hz)', position: 'insideBottom', offset: -20,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&lt;YAxis stroke="#4b5563" tick={{ fill: '#4b5563', fontSize: 9, fontFamily: '"Consolas",monospace'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label={{ value: `SPL dB${weightingMode === 'A' ? '(A)' : ''}`, angle: -90, position: 'insideLeft',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&lt;Tooltip content={&lt;AeroTooltip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&lt;Bar dataKey="display" name={`SPL dB${weightingMode === 'A' ? '(A)' : ''}`} radius={[2, 2, 0, 0]} isAnimationActive={false}&gt;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{octaveBands.map((entry,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const v = entry.display;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const col = v &gt; 85 ? '#ef4444' : v &gt; 75 ? '#f59e0b' : v &gt; 60 ? '#007AFF' : '#00FFC2';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return &lt;Cell key={i} fill={col} fillOpacity={0.85} /&gt;;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&lt;/Bar&gt;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&lt;/BarChart&gt;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A-WEIGHTING COMPARISON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{activeView === 'A-WEIGHT'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&lt;ResponsiveContainer width="100%" height="100%"&gt;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&lt;LineChart data={octaveBands} margin={{ top: 8, right: 16, left: 0, bottom: 30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&lt;CartesianGrid strokeDasharray="3 3" stroke="#1a2332"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&lt;XAxis dataKey="label" stroke="#4b5563"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tick={{ fill: '#4b5563', fontSize: 9, fontFamily: '"Consolas",monospace'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label={{ value: '1/3-Octave Band', position: 'insideBottom', offset: -20,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&lt;YAxis stroke="#4b5563" tick={{ fill: '#4b5563', fontSize: 9, fontFamily: '"Consolas",monospace'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&lt;Tooltip content={&lt;AeroTooltip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&lt;Line type="monotone" dataKey="spl" name="Z-weighted (dB)" stroke="#8b949e" strokeWidth={1.5}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dot={false} strokeDasharray="5 4"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&lt;Line type="monotone" dataKey="aWeighted" name="A-weighted dB(A)" stroke="#00FFC2" strokeWidth={2.5}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&lt;/LineChart&gt;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── FOOTNOTE 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style={{ fontSize: '0.55rem', color: '#374151', textAlign: 'center', flexShrink: 0, paddingBottom: '2px'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* Self-noise modelled via Brooks-Pope-Marcolini (BPM) method — trailing edge, TBL-TE dominant source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{' · '}A-weighting per IEC 61672-1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frontend\src\components\AdvancedDeepONetViz.jsx  (size: 73555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useRef, useEffect, useState, useCallback,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useImperativeHandle, forwardRef, useMemo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* as d3 from 'd3';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DOMAIN &amp; PHYSICS CONSTANTS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DOMAIN = { x0: -0.5, x1: 1.5, y0: -0.5, y1: 0.5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GAMMA = 1.4;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R_GAS = 287;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T_REF = 288.15;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RHO_REF = 1.225;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safe = (v, fallback = 0) =&gt;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Number.isFinite(v) &amp;&amp; !Number.isNaN(v) ? v : fallback;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clamp = (v, min, max) =&gt; Math.max(min, Math.min(max, v));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lerp = (a, b, t) =&gt; a + (b - a) * 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airfoilNormal = (p1, p2)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dx = p2[0] - p1[0];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dy = p2[1] - p1[1];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len = Math.hypot(dx, dy);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len &lt; 1e-9 ? [0, 1] : [-dy / len, dx / len];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computeLocalMach = (velocity, T = T_REF)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 = Math.sqrt(GAMMA * R_GAS * 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velocity / 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computeVorticity = (dudx, dudy, dvdx, dvdy)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dvdx - dudy;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computeQCriterion = (dudx, dudy, dvdx, dvdy)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omega = 0.5 * (dvdx - dudy);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S11 = dudx;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S22 = dvdy;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S12 = 0.5 * (dudy + dvdx);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0.5 * (omega * omega - (S11 * S11 + S22 * S22 + 2 * S12 * S12));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COLORMAP TEXTURES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COLORMAPS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Turbo: d3.interpolateTurbo,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Magma: d3.interpolateMagma,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Viridis: d3.interpolateViridis,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Plasma: d3.interpolatePlasma,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Inferno: d3.interpolateInferno,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Cividis: d3.interpolateCividis,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buildColormapTexture(name)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interpolate = COLORMAPS[name] ?? COLORMAPS.Turbo;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data = new Uint8Array(256 *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for (let i = 0; i &lt; 256;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color = d3.rgb(interpolate(i / 255));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data[i * 4] = color.r;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data[i * 4 + 1] = color.g;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data[i * 4 + 2] = color.b;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data[i * 4 + 3] = 255;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data;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WEBGL UTILITIES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compileShader(gl, type, source)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shader = gl.createShader(type);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gl.shaderSource(shader, source);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gl.compileShader(shader);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(!gl.getShaderParameter(shader, gl.COMPILE_STATUS))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console.error('Shader compile error:', gl.getShaderInfoLog(shader));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gl.deleteShader(shader);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shader;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linkProgram(gl, vertexShader, fragmentShader)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program = gl.createProgram();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gl.attachShader(program, vertexShader);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gl.attachShader(program, fragmentShader);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gl.linkProgram(program);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(!gl.getProgramParameter(program, gl.LINK_STATUS))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console.error('Program link error:', gl.getProgramInfoLog(program));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program;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createProgram(gl, vsSource, fsSource)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vs = compileShader(gl, gl.VERTEX_SHADER, vsSource);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fs = compileShader(gl, gl.FRAGMENT_SHADER, fsSource);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(!vs || !fs)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linkProgram(gl, vs, fs);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GLSL SHADERS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FIELD_VS =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attribute vec2 a_position;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attribute float a_value;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varying float v_value;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void main()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v_value = a_value;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gl_Position = vec4(a_position, 0.0,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FIELD_FS =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precision highp float;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varying float v_value;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uniform sampler2D u_colormap;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uniform float u_minValue;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uniform float u_maxValue;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uniform bool u_showContours;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uniform float u_contourCount;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void main()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float range = u_maxValue - u_minValue;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float t = clamp((v_value - u_minValue) / (range + 1e-9), 0.0,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(u_showContours)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float bands = u_contourCount;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float contourT = floor(t * bands) / bands;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Add contour lines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float lineWidth = 0.015;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float diff = abs(fract(t * bands) - 0.5);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(diff &gt; 0.5 - lineWidth)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 = contourT;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Darken contour lines slightly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vec4 baseColor = texture2D(u_colormap, vec2(t, 0.5));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gl_FragColor = vec4(baseColor.rgb * 0.7,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 = contourT;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gl_FragColor = texture2D(u_colormap, vec2(t, 0.5));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PARTICLE_VS =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attribute vec2 a_position;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attribute float a_age;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attribute float a_speed;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varying float v_age;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varying float v_speed;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void main()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v_age = a_age;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v_speed = a_speed;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gl_PointSize = mix(1.5, 2.5, v_speed);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gl_Position = vec4(a_position, 0.0,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PARTICLE_FS =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precision mediump float;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varying float v_age;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varying float v_speed;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uniform vec3 u_color;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void main()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float alpha = (1.0 - v_age) * 0.7 * (0.5 + 0.5 * v_speed);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Circular point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vec2 center = gl_PointCoord - vec2(0.5);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float dist = length(center);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(dist &gt; 0.5) discard;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alpha *= smoothstep(0.5, 0.3, dist);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gl_FragColor = vec4(u_color, alpha);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SOLID_VS =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attribute vec2 a_position;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void main()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gl_Position = vec4(a_position, 0.0,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SOLID_FS =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precision mediump float;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uniform vec4 u_color;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void main()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gl_FragColor = u_color;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LINE_VS =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attribute vec2 a_position;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attribute float a_t;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varying float v_t;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void main()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v_t = a_t;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gl_Position = vec4(a_position, 0.0,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LINE_FS =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precision mediump float;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varying float v_t;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uniform vec4 u_color;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void main()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float alpha = u_color.a * (0.2 + 0.8 * v_t);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gl_FragColor = vec4(u_color.rgb, alpha);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VECTOR_VS =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attribute vec2 a_position;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attribute vec2 a_direction;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attribute float a_magnitude;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varying float v_magnitude;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void main()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v_magnitude = a_magnitude;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gl_Position = vec4(a_position, 0.0,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VECTOR_FS =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precision mediump float;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varying float v_magnitude;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uniform vec4 u_color;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void main()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gl_FragColor = vec4(u_color.rgb, u_color.a * v_magnitude);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MAIN COMPONENT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AdvancedDeepONetViz = forwardRef(({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fieldData,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coordinates,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activeLayer = 'velocity',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colormapName = 'Turbo',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interactionMode = 'PROBE',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machMode =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freestreamMach =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showAPG =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showContours =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showQCriterion =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showControlVolume =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showStreamlines =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showTransition =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sliceX = null,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probes = [],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tracers = [],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onProbeAdd,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onTracerAdd,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onSliceMove,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onDataExtract,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onTripAdd,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setActiveLayer,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setShowQCriterion,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setInteractionMode,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clearProbes,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}, ref)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Refs 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containerRef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glCanvasRef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overlayCanvasRef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gl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programs = useRef({});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buffers = useRef({});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textures = useRef({});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animationId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fieldState = useRef({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values: null,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target: null,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rx: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ry: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minV: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maxV: 1,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particles = useRef([]);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streamlines = useRef([]);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State 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[dimensions, setDimensions] = useState({ w: 800, h: 500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[hoverData, setHoverData]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[blNormalData, setBlNormalData]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[isDragging, setIsDragging]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COORDINATE TRANSFORMS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transforms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{ w, h } = dimensions;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DW = DOMAIN.x1 - DOMAIN.x0;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DH = DOMAIN.y1 - DOMAIN.y0;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Margins for axes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marginLeft = 60;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marginRight = 50;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marginTop = 20;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marginBottom = 35;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availableWidth = w - marginLeft - marginRight;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availableHeight = h - marginTop - marginBottom;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scale = Math.min(availableWidth / DW, availableHeight / DH);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Origin in screen coordinates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originX = marginLeft + (availableWidth - DW * scale) / 2 + Math.abs(DOMAIN.x0)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originY = marginTop + (availableHeight - DH * scale) / 2 + DH * scale / 2 + (DOMAIN.y0 + DOMAIN.y1) / 2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Domain to screen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toScreenX = (x) =&gt; originX + x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toScreenY = (y) =&gt; originY - y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Screen to domain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toDomainX = (px) =&gt; (px - originX) /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toDomainY = (py) =&gt; (originY - py) /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Domain to NDC [-1, 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toNdcX = (x) =&gt; (toScreenX(x) / w) * 2 - 1;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toNdcY = (y) =&gt; 1 - (toScreenY(y) / h) *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scale,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originX,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originY,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toScreenX,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toScreenY,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toDomainX,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toDomainY,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toNdcX,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toNdcY,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w,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h,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marginLeft,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marginRight,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marginTop,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marginBottom,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[dimensions]);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FIELD SAMPLING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sampleField = useCallback((fx, fy)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(!fieldData)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(fx &lt; DOMAIN.x0 || fx &gt; DOMAIN.x1 || fy &lt; DOMAIN.y0 || fy &gt; DOMAIN.y1)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{ rx, ry } = fieldState.current;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(rx === 0 || ry === 0)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DW = DOMAIN.x1 - DOMAIN.x0;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DH = DOMAIN.y1 - DOMAIN.y0;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Grid coordinates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gx = ((fx - DOMAIN.x0) / DW) * (rx - 1);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gy = ((fy - DOMAIN.y0) / DH) * (ry - 1);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x0 = Math.floor(gx);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x1 = Math.min(x0 + 1, rx - 1);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y0 = Math.floor(gy);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y1 = Math.min(y0 + 1, ry - 1);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tx = gx - x0;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ty = gy - y0;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idx = (x, y) =&gt; y * rx + 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bilinear = (arr)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v00 = arr[idx(x0, y0)];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v10 = arr[idx(x1, y0)];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v01 = arr[idx(x0, y1)];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v11 = arr[idx(x1, y1)];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v00 * (1 - tx) * (1 - ty) +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v10 * tx * (1 - ty) +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v01 * (1 - tx) * ty +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v11 * tx * 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cp: bilinear(fieldData.cp_values),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u: bilinear(fieldData.u_values),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v: bilinear(fieldData.v_values),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nut: Math.max(0, bilinear(fieldData.nut_values)),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[fieldData]);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sampleGradient = useCallback((fx, fy)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 = 0.005;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fp = sampleField(fx + h, fy);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fm = sampleField(fx - h, fy);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up = sampleField(fx, fy +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um = sampleField(fx, fy -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(!fp || !fm || !up || !um)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dpdx: (fp.cp - fm.cp) / (2 * h),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dpdy: (up.cp - um.cp) / (2 * h),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dudx: (fp.u - fm.u) / (2 * h),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dudy: (up.u - um.u) / (2 * h),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dvdx: (fp.v - fm.v) / (2 * h),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dvdy: (up.v - um.v) / (2 * h),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[sampleField]);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WEBGL INITIALIZATION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initWebGL = useCallback(()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canvas = glCanvasRef.current;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(!canvas) return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context = canvas.getContext('webgl',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antialias: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alpha: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preserveDrawingBuffer: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premultipliedAlpha: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(!context)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console.error('WebGL not supported');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gl.current = context;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 = context;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Compile shader programs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programs.current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field: createProgram(G, FIELD_VS, FIELD_FS),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particle: createProgram(G, PARTICLE_VS, PARTICLE_FS),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solid: createProgram(G, SOLID_VS, SOLID_FS),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line: createProgram(G, LINE_VS, LINE_FS),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Create buffers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buffers.current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fieldPos: G.createBuffer(),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fieldVal: G.createBuffer(),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particlePos: G.createBuffer(),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particleAge: G.createBuffer(),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particleSpeed: G.createBuffer(),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solid: G.createBuffer(),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linePos: G.createBuffer(),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lineT: G.createBuffer(),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Create colormap texture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cmapTexture = G.createTexture();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G.bindTexture(G.TEXTURE_2D, cmapTexture);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G.texImage2D(G.TEXTURE_2D, 0, G.RGBA, 256, 1, 0, G.RGBA, G.UNSIGNED_BYTE,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buildColormapTexture(colormapName));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G.texParameteri(G.TEXTURE_2D, G.TEXTURE_MIN_FILTER, G.LINEAR);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G.texParameteri(G.TEXTURE_2D, G.TEXTURE_MAG_FILTER, G.LINEAR);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G.texParameteri(G.TEXTURE_2D, G.TEXTURE_WRAP_S, G.CLAMP_TO_EDGE);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G.texParameteri(G.TEXTURE_2D, G.TEXTURE_WRAP_T, G.CLAMP_TO_EDGE);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textures.current.colormap = cmapTexture;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WebGL settings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G.enable(G.BLEND);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G.blendFunc(G.SRC_ALPHA, G.ONE_MINUS_SRC_ALPHA);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G.clearColor(0.004, 0.008, 0.016,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true;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[colormapName]);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 Update colormap texture 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 = gl.current;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(!G || !textures.current.colormap)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G.bindTexture(G.TEXTURE_2D, textures.current.colormap);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G.texImage2D(G.TEXTURE_2D, 0, G.RGBA, 256, 1, 0, G.RGBA, G.UNSIGNED_BYTE,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buildColormapTexture(colormapName));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[colormapName]);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FIELD MESH UPLOAD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uploadFieldMesh = useCallback((values, rx, ry)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 = gl.current;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(!G || !buffers.current.fieldPos)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DW = DOMAIN.x1 - DOMAIN.x0;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DH = DOMAIN.y1 - DOMAIN.y0;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cellW = DW / (rx - 1);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cellH = DH / (ry - 1);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numCells = (rx - 1) * (ry - 1);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posData = new Float32Array(numCells * 6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valData = new Float32Array(numCells * 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{ toNdcX, toNdcY } = transforms;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posIdx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valIdx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cy = 0; cy &lt; ry - 1; cy++)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(let cx = 0; cx &lt; rx - 1; cx++)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x0 = DOMAIN.x0 + cx * cellW;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y0 = DOMAIN.y0 + cy * cellH;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x1 = x0 + cellW;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y1 = y0 + cellH;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v00 = values[cy * rx + cx];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v10 = values[cy * rx + cx + 1];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v01 = values[(cy + 1) * rx + cx];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v11 = values[(cy + 1) * rx + cx + 1];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Triangle 1: (0,0), (1,0), (0,1)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posData[posIdx++] = toNdcX(x0); posData[posIdx++] = toNdcY(y0); valData[valIdx++] = v00;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posData[posIdx++] = toNdcX(x1); posData[posIdx++] = toNdcY(y0); valData[valIdx++] = v10;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posData[posIdx++] = toNdcX(x0); posData[posIdx++] = toNdcY(y1); valData[valIdx++] = v01;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Triangle 2: (1,0), (1,1), (0,1)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posData[posIdx++] = toNdcX(x1); posData[posIdx++] = toNdcY(y0); valData[valIdx++] = v10;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posData[posIdx++] = toNdcX(x1); posData[posIdx++] = toNdcY(y1); valData[valIdx++] = v11;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posData[posIdx++] = toNdcX(x0); posData[posIdx++] = toNdcY(y1); valData[valIdx++] = v01;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G.bindBuffer(G.ARRAY_BUFFER, buffers.current.fieldPos);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G.bufferData(G.ARRAY_BUFFER, posData, G.STATIC_DRAW);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G.bindBuffer(G.ARRAY_BUFFER, buffers.current.fieldVal);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G.bufferData(G.ARRAY_BUFFER, valData, G.STATIC_DRAW);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buffers.current.fieldVertexCount = numCells * 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[transforms]);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BUILD TARGET FIELD ARRAY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(!fieldData?.cp_values)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aspectRatio = (DOMAIN.x1 - DOMAIN.x0) / (DOMAIN.y1 - DOMAIN.y0);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ry = Math.round(Math.sqrt(fieldData.cp_values.length / aspectRatio));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rx = Math.round(ry * aspectRatio);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fieldState.current.rx = rx;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fieldState.current.ry = ry;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target;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(showQCriterion)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target = new Float32Array(fieldData.cp_values.length).fill(0);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dx = (DOMAIN.x1 - DOMAIN.x0) / rx;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dy = (DOMAIN.y1 - DOMAIN.y0) / ry;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(let y = 1; y &lt; ry - 1; y++)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x = 1; x &lt; rx - 1; x++)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i = y * rx + 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dudx = (fieldData.u_values[i + 1] - fieldData.u_values[i - 1]) / (2 * dx);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dudy = (fieldData.u_values[i + rx] - fieldData.u_values[i - rx]) / (2 * dy);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dvdx = (fieldData.v_values[i + 1] - fieldData.v_values[i - 1]) / (2 * dx);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dvdy = (fieldData.v_values[i + rx] - fieldData.v_values[i - rx]) / (2 * dy);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target[i] = computeQCriterion(dudx, dudy, dvdx, dvdy);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else if (activeLayer === 'pressure')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target = new Float32Array(fieldData.cp_values);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else if (activeLayer === 'turbulence')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target = new Float32Array(fieldData.nut_values.map(v =&gt; Math.max(0, v)));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else if (activeLayer === 'vorticity')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target = new Float32Array(fieldData.cp_values.length).fill(0);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dx = (DOMAIN.x1 - DOMAIN.x0) / rx;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dy = (DOMAIN.y1 - DOMAIN.y0) / ry;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(let y = 1; y &lt; ry - 1; y++)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x = 1; x &lt; rx - 1; x++)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i = y * rx + 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dudy = (fieldData.u_values[i + rx] - fieldData.u_values[i - rx]) / (2 * dy);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dvdx = (fieldData.v_values[i + 1] - fieldData.v_values[i - 1]) / (2 * dx);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target[i] = dvdx - dudy;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Velocity magnitude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target = new Float32Array(fieldData.u_values.map((u, i) =&gt;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Math.sqrt(u * u + fieldData.v_values[i] * fieldData.v_values[i])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Compute range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minVal = Infinity;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maxVal = -Infinity;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target.length;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(target[i] &lt; minVal) minVal = target[i];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(target[i] &gt; maxVal) maxVal = target[i];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Symmetric range for signed quantities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(activeLayer === 'pressure' &amp;&amp; !showQCriterion)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absMax = Math.max(Math.abs(minVal), Math.abs(maxVal));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minVal = -absMax;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maxVal = absMax;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(showQCriterion || activeLayer === 'vorticity')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absMax = Math.max(Math.abs(minVal), Math.abs(maxVal)) * 0.2;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minVal = -absMax;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maxVal = absMax;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fieldState.current.minV = minVal;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fieldState.current.maxV = maxVal;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fieldState.current.target = target;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Initialize current values if needed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(!fieldState.current.values || fieldState.current.values.length !== target.length)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fieldState.current.values = new Float32Array(target);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[fieldData, activeLayer, showQCriterion]);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AIRFOIL GEOMETRY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airfoilNdcVertices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(!coordinates?.length)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{ toNdcX, toNdcY } = transforms;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vertices = new Float32Array(coordinates.length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coordinates.forEach((point,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vertices[i * 2] = toNdcX(point[0]);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vertices[i * 2 + 1] = toNdcY(point[1]);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vertices;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[coordinates, transforms]);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airfoilFillVertices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(!coordinates?.length)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{ toNdcX, toNdcY } = transforms;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Compute centroid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cx = coordinates.reduce((sum, p) =&gt; sum + p[0], 0) / coordinates.length;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cy = coordinates.reduce((sum, p) =&gt; sum + p[1], 0) / coordinates.length;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Fan triangulation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 = coordinates.length;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vertices = new Float32Array(n * 3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idx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n;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j = (i + 1) % 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vertices[idx++] = toNdcX(cx);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vertices[idx++] = toNdcY(cy);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vertices[idx++] = toNdcX(coordinates[i][0]);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vertices[idx++] = toNdcY(coordinates[i][1]);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vertices[idx++] = toNdcX(coordinates[j][0]);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vertices[idx++] = toNdcY(coordinates[j][1]);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vertices;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[coordinates, transforms]);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PARTICLE SYSTEM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(!fieldData || !showStreamlines)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particles.current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particleCount = 4000;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particles.current = Array.from({ length: particleCount }, () =&gt; 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x: DOMAIN.x0 + Math.random() * 0.2,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y: DOMAIN.y0 + Math.random() * (DOMAIN.y1 - DOMAIN.y0),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age: Math.random(),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life: 0.3 + Math.random() * 0.7,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speed: 0.5 + Math.random() * 1.5,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[fieldData, showStreamlines]);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STREAMLINE COMPUTATION (RK4)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(!tracers.length || !fieldData)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streamlines.current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lines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isReverse = interactionMode === 'BACKWARD_RK4';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dt = isReverse ? -0.004 : 0.004;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maxSteps = 1200;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(const tracer of tracers)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points = [{ x: tracer.x, y: tracer.y }];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let px = tracer.x;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let py = tracer.y;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(let step = 0; step &lt; maxSteps; step++)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RK4 integration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k1 = sampleField(px, py);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(!k1)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k2 = sampleField(px + 0.5 * dt * safe(k1.u), py + 0.5 * dt * safe(k1.v));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(!k2)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k3 = sampleField(px + 0.5 * dt * safe(k2.u), py + 0.5 * dt * safe(k2.v));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(!k3)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k4 = sampleField(px + dt * safe(k3.u), py + dt * safe(k3.v));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(!k4)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px += (dt / 6) * (safe(k1.u) + 2 * safe(k2.u) + 2 * safe(k3.u) + safe(k4.u));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py += (dt / 6) * (safe(k1.v) + 2 * safe(k2.v) + 2 * safe(k3.v) + safe(k4.v));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points.push({ x: px, y: py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Check bounds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(px &gt; DOMAIN.x1 + 0.1 || px &lt; DOMAIN.x0 - 0.1 ||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py &gt; DOMAIN.y1 + 0.1 || py &lt; DOMAIN.y0 - 0.1)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Check velocity magnitude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vel = Math.sqrt(k1.u * k1.u + k1.v * k1.v);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(vel &lt; 0.001)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lines.push({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points,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hue: (tracer.id * 137.5) % 360,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id: tracer.id,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streamlines.current = lines;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[tracers, interactionMode, fieldData, sampleField]);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WEBGL RENDER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renderWebGL = useCallback(()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 = gl.current;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(!G)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{ w, h } = dimensions;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dpr = window.devicePixelRatio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G.viewport(0, 0, w * dpr, h * dpr);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G.clear(G.COLOR_BUFFER_BIT);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fs = fieldState.current;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Lerp field values 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(fs.values &amp;&amp; fs.target)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let hasChanged =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lerpFactor = 0.15;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(let i = 0; i &lt; fs.values.length;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diff = fs.target[i] - fs.values[i];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(Math.abs(diff) &gt; 1e-6)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fs.values[i] += diff * lerpFactor;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hasChanged = true;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(hasChanged)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uploadFieldMesh(fs.values, fs.rx, fs.ry);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Draw field 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(buffers.current.fieldVertexCount &gt; 0 &amp;&amp; programs.current.field)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prog = programs.current.field;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G.useProgram(prog);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Bind colormap texture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G.activeTexture(G.TEXTURE0);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G.bindTexture(G.TEXTURE_2D, textures.current.colormap);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G.uniform1i(G.getUniformLocation(prog, 'u_colormap'),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Set uniforms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G.uniform1f(G.getUniformLocation(prog, 'u_minValue'), fs.minV);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G.uniform1f(G.getUniformLocation(prog, 'u_maxValue'), fs.maxV);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G.uniform1i(G.getUniformLocation(prog, 'u_showContours'), showContours ? 1 :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G.uniform1f(G.getUniformLocation(prog, 'u_contourCount'), 20.0);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Position attribute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G.bindBuffer(G.ARRAY_BUFFER, buffers.current.fieldPos);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posLoc = G.getAttribLocation(prog, 'a_position');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G.enableVertexAttribArray(posLoc);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G.vertexAttribPointer(posLoc, 2, G.FLOAT, false, 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Value attribute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G.bindBuffer(G.ARRAY_BUFFER, buffers.current.fieldVal);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valLoc = G.getAttribLocation(prog, 'a_value');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G.enableVertexAttribArray(valLoc);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G.vertexAttribPointer(valLoc, 1, G.FLOAT, false, 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G.drawArrays(G.TRIANGLES, 0, buffers.current.fieldVertexCount);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Draw airfoil fill 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(airfoilFillVertices &amp;&amp; programs.current.solid)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prog = programs.current.solid;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G.useProgram(prog);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G.uniform4f(G.getUniformLocation(prog, 'u_color'), 0.02, 0.04, 0.08,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G.bindBuffer(G.ARRAY_BUFFER, buffers.current.solid);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G.bufferData(G.ARRAY_BUFFER, airfoilFillVertices, G.DYNAMIC_DRAW);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loc = G.getAttribLocation(prog, 'a_position');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G.enableVertexAttribArray(loc);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G.vertexAttribPointer(loc, 2, G.FLOAT, false, 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G.drawArrays(G.TRIANGLES, 0, airfoilFillVertices.length /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Draw airfoil outline 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(airfoilNdcVertices &amp;&amp; programs.current.solid)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prog = programs.current.solid;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G.useProgram(prog);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G.uniform4f(G.getUniformLocation(prog, 'u_color'), 0.2, 0.7, 0.9, 0.85);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G.bindBuffer(G.ARRAY_BUFFER, buffers.current.solid);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G.bufferData(G.ARRAY_BUFFER, airfoilNdcVertices, G.DYNAMIC_DRAW);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loc = G.getAttribLocation(prog, 'a_position');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G.enableVertexAttribArray(loc);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G.vertexAttribPointer(loc, 2, G.FLOAT, false, 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G.lineWidth(1.5);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G.drawArrays(G.LINE_LOOP, 0, airfoilNdcVertices.length /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Draw particles 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(showStreamlines &amp;&amp; particles.current.length &gt; 0 &amp;&amp; programs.current.particle &amp;&amp; fieldData)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dt = 0.006;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{ toNdcX, toNdcY } = transforms;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posArr = new Float32Array(particles.current.length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ageArr = new Float32Array(particles.current.length);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speedArr = new Float32Array(particles.current.length);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particles.current.forEach((p,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field = sampleField(p.x, p.y);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(field)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vel = Math.sqrt(field.u * field.u + field.v * field.v);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p.x += safe(field.u) * dt * p.speed;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p.y += safe(field.v) * dt * p.speed;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speedArr[i] = Math.min(1, vel);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speedArr[i]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p.age += dt * p.speed * 0.35;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Reset particle if out of bounds or aged out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(p.age &gt; p.life || p.x &gt; DOMAIN.x1 || !field ||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p.x &lt; DOMAIN.x0 - 0.1 || p.y &gt; DOMAIN.y1 || p.y &lt; DOMAIN.y0)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p.x = DOMAIN.x0 + Math.random() * 0.15;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p.y = DOMAIN.y0 + Math.random() * (DOMAIN.y1 - DOMAIN.y0);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p.age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p.life = 0.3 + Math.random() * 0.7;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posArr[i * 2] = toNdcX(p.x);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posArr[i * 2 + 1] = toNdcY(p.y);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ageArr[i] = p.age / p.life;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prog = programs.current.particle;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G.useProgram(prog);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G.uniform3f(G.getUniformLocation(prog, 'u_color'), 0.65, 0.8, 0.9);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Position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G.bindBuffer(G.ARRAY_BUFFER, buffers.current.particlePos);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G.bufferData(G.ARRAY_BUFFER, posArr, G.DYNAMIC_DRAW);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posLoc = G.getAttribLocation(prog, 'a_position');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G.enableVertexAttribArray(posLoc);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G.vertexAttribPointer(posLoc, 2, G.FLOAT, false, 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Age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G.bindBuffer(G.ARRAY_BUFFER, buffers.current.particleAge);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G.bufferData(G.ARRAY_BUFFER, ageArr, G.DYNAMIC_DRAW);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ageLoc = G.getAttribLocation(prog, 'a_age');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G.enableVertexAttribArray(ageLoc);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G.vertexAttribPointer(ageLoc, 1, G.FLOAT, false, 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Speed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G.bindBuffer(G.ARRAY_BUFFER, buffers.current.particleSpeed);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G.bufferData(G.ARRAY_BUFFER, speedArr, G.DYNAMIC_DRAW);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speedLoc = G.getAttribLocation(prog, 'a_speed');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(speedLoc &gt;=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G.enableVertexAttribArray(speedLoc);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G.vertexAttribPointer(speedLoc, 1, G.FLOAT, false, 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G.drawArrays(G.POINTS, 0, particles.current.length);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Draw streamlines 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(streamlines.current.length &gt; 0 &amp;&amp; programs.current.line)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prog = programs.current.line;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G.useProgram(prog);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{ toNdcX, toNdcY } = transforms;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(const sl of streamlines.current)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(sl.points.length &lt; 2) continue;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n = sl.points.length;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posData = new Float32Array(n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tData = new Float32Array(n);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sl.points.forEach((pt,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posData[i * 2] = toNdcX(pt.x);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posData[i * 2 + 1] = toNdcY(pt.y);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tData[i] = i / (n - 1);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Color based on hue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 = (Math.sin(sl.hue * Math.PI / 180) * 0.2 + 0.8);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g = (Math.cos(sl.hue * Math.PI / 180) * 0.2 + 0.6);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b = (0.8 - sl.hue * 0.002);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G.uniform4f(G.getUniformLocation(prog, 'u_color'), r, g, b, 0.9);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G.bindBuffer(G.ARRAY_BUFFER, buffers.current.linePos);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G.bufferData(G.ARRAY_BUFFER, posData, G.DYNAMIC_DRAW);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posLoc = G.getAttribLocation(prog, 'a_position');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G.enableVertexAttribArray(posLoc);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G.vertexAttribPointer(posLoc, 2, G.FLOAT, false, 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G.bindBuffer(G.ARRAY_BUFFER, buffers.current.lineT);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G.bufferData(G.ARRAY_BUFFER, tData, G.DYNAMIC_DRAW);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tLoc = G.getAttribLocation(prog, 'a_t');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G.enableVertexAttribArray(tLoc);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G.vertexAttribPointer(tLoc, 1, G.FLOAT, false, 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G.lineWidth(2);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G.drawArrays(G.LINE_STRIP, 0, 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[dimensions, transforms, airfoilFillVertices, airfoilNdcVertices,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showContours, showStreamlines, fieldData, sampleField, uploadFieldMesh]);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2D OVERLAY RENDER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renderOverlay = useCallback(()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canvas = overlayCanvasRef.current;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(!canvas)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ctx = canvas.getContext('2d');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{ w, h, toScreenX, toScreenY, marginLeft, marginBottom } = transforms;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dpr = window.devicePixelRatio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Resize canvas if needed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(canvas.width !== w * dpr || canvas.height !== h * dpr)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canvas.width = w * dpr;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canvas.height = h * dpr;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ctx.scale(dpr, dpr);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ctx.clearRect(0, 0,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Grid lines 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'rgba(255, 255, 255, 0.04)';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ctx.lineWidth =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ctx.setLineDash([3, 8]);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Vertical grid lines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x = -0.25; x &lt;= 1.5; x += 0.25)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ctx.moveTo(toScreenX(x), toScreenY(DOMAIN.y0));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ctx.lineTo(toScreenX(x), toScreenY(DOMAIN.y1));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Horizontal grid lines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y = -0.4; y &lt;= 0.4; y += 0.2)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ctx.moveTo(toScreenX(DOMAIN.x0), toScreenY(y));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ctx.lineTo(toScreenX(DOMAIN.x1), toScreenY(y));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Axis labels 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ctx.font = '11px "Inter", system-ui, sans-serif';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'#484f58';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X-axis ticks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x = 0; x &lt;= 1.0; x += 0.25)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screenX = toScreenX(x);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ctx.fillText(x.toFixed(2), screenX, toScreenY(DOMAIN.y0) + 16);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ctx.strokeStyle = 'rgba(255, 255, 255, 0.08)';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ctx.moveTo(screenX, toScreenY(DOMAIN.y0));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ctx.lineTo(screenX, toScreenY(DOMAIN.y0) + 4);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X-axis label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'#6b7280';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ctx.fillText('x/c', toScreenX(1.35), toScreenY(DOMAIN.y0) + 16);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Y-axis ticks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ctx.textAlign = 'right';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'#484f58';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y = -0.4; y &lt;= 0.4; y += 0.2)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ctx.fillText(y.toFixed(1), toScreenX(DOMAIN.x0) - 8, toScreenY(y) + 4);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Y-axis label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'#6b7280';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ctx.translate(15, toScreenY(0));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ctx.rotate(-Math.PI /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ctx.fillText('y/c', 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Colorbar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{ minV, maxV } = fieldState.current;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cbWidth = 12;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cbHeight = Math.min(h * 0.5, 180);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cbX = w - cbWidth - 16;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cbY = (h - cbHeight)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interpolate = COLORMAPS[colormapName] ?? COLORMAPS.Turbo;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Draw gradient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cbHeight;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 = 1 - i / cbHeight;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d3.color(interpolate(t)).formatHex();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ctx.fillRect(cbX, cbY + i, cbWidth, 1.5);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Border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'#30363d';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ctx.strokeRect(cbX, cbY, cbWidth, cbHeight);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Labels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ctx.font = '10px "Inter", system-ui, sans-serif';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'#6b7280';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ctx.fillText(maxV.toFixed(2), cbX + cbWidth + 5, cbY + 6);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ctx.fillText(((minV + maxV) / 2).toFixed(2), cbX + cbWidth + 5, cbY + cbHeight / 2 + 3);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ctx.fillText(minV.toFixed(2), cbX + cbWidth + 5, cbY + cbHeight);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Field name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ctx.translate(w - 4, cbY + cbHeight /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ctx.rotate(Math.PI /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'#30363d';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ctx.font = '10px "Inter", system-ui, sans-serif';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layerName = showQCriterion ? 'Q-criterion'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: activeLayer === 'pressure' ? 'Cp'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: activeLayer === 'turbulence' ? 'νt'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: activeLayer === 'vorticity' ? 'ω'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: '|V| m/s';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ctx.fillText(layerName, 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Control volume 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(showControlVolume)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ctx.strokeStyle = 'rgba(0, 255, 194, 0.4)';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ctx.lineWidth = 1.5;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ctx.setLineDash([6, 4]);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cvX0 = toScreenX(-0.2);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cvX1 = toScreenX(1.2);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cvY0 = toScreenY(0.3);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cvY1 = toScreenY(-0.3);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ctx.strokeRect(cvX0, cvY0, cvX1 - cvX0, cvY1 - cvY0);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Fill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'rgba(0, 255, 194, 0.03)';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ctx.fillRect(cvX0, cvY0, cvX1 - cvX0, cvY1 - cvY0);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Corner markers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[[cvX0, cvY0], [cvX1, cvY0], [cvX0, cvY1], [cvX1, cvY1]].forEach(([cx, cy])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ctx.strokeStyle = 'rgba(0, 255, 194, 0.6)';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ctx.lineWidth = 1.5;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ctx.moveTo(cx - 5, cy);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ctx.lineTo(cx + 5, cy);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ctx.moveTo(cx, cy - 5);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ctx.lineTo(cx, cy + 5);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Label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'rgba(0, 255, 194, 0.5)';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ctx.font = 'bold 10px "Inter", system-ui, sans-serif';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ctx.fillText('CONTROL VOLUME', cvX0 + 6, cvY0 + 14);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Slice plane 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(interactionMode === 'SLICE' &amp;&amp; sliceX !== null)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sliceScreenX = toScreenX(sliceX);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ctx.strokeStyle = 'rgba(245, 158, 11, 0.6)';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ctx.lineWidth = 1.5;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ctx.setLineDash([5, 5]);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ctx.moveTo(sliceScreenX,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ctx.lineTo(sliceScreenX,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Label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'rgba(245, 158, 11, 0.9)';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ctx.font = 'bold 11px "Inter", system-ui, sans-serif';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ctx.fillText(`x/c = ${sliceX.toFixed(2)}`, sliceScreenX + 6, 18);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APG markers 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(showAPG &amp;&amp; coordinates)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(let i = 0; i &lt; coordinates.length - 1;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mid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(coordinates[i][0] + coordinates[i + 1][0]) / 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(coordinates[i][1] + coordinates[i + 1][1]) / 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Only upper surface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(mid[1] &lt;= 0) continue;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grad = sampleGradient(mid[0], mid[1]);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(!grad || grad.dpdx &lt;= 3) continue;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normal = airfoilNormal(coordinates[i], coordinates[i + 1]);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len = Math.min(grad.dpdx * 0.015,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alpha = Math.min(1, grad.dpdx / 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ctx.strokeStyle = `rgba(245, 158, 11, ${alpha})`;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ctx.lineWidth =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ctx.moveTo(toScreenX(mid[0]), toScreenY(mid[1]));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ctx.lineTo(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toScreenX(mid[0] + normal[0] * len),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toScreenY(mid[1] + normal[1] * len)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BL normal ray 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(blNormalData)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rootX = toScreenX(blNormalData.root[0]);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rootY = toScreenY(blNormalData.root[1]);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endX = toScreenX(blNormalData.root[0] + blNormalData.normal[0] * 0.12);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endY = toScreenY(blNormalData.root[1] + blNormalData.normal[1] * 0.12);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ctx.strokeStyle = 'rgba(168, 85, 247, 0.8)';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ctx.lineWidth =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ctx.moveTo(rootX, rootY);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ctx.lineTo(endX, endY);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Root point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ctx.arc(rootX, rootY, 4,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'#a855f7';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Probe markers 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probes.forEach((probe, index)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px = toScreenX(probe.fx);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py = toScreenY(probe.fy);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Outer glow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ctx.arc(px, py, 12,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ctx.strokeStyle = 'rgba(0, 242, 255, 0.15)';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Main circle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ctx.arc(px, py, 6,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ctx.strokeStyle = 'rgba(0, 242, 255, 0.7)';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ctx.lineWidth = 1.5;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Center dot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ctx.arc(px, py, 2,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'#fff';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Label chip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'rgba(6, 10, 18, 0.95)';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ctx.strokeStyle = 'rgba(0, 242, 255, 0.3)';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labelWidth = 28;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labelHeight = 16;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ctx.roundRect(px + 10, py - 10, labelWidth, labelHeight, 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'#00F2FF';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ctx.font = 'bold 10px "Inter", system-ui, sans-serif';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ctx.fillText(`S${index + 1}`, px + 10 + labelWidth / 2, py + 2);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Hover readout 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(hoverData)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{ screenX, screenY, domainX, domainY } = hoverData;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Crosshair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ctx.strokeStyle = 'rgba(255, 255, 255, 0.06)';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ctx.setLineDash([3, 8]);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ctx.moveTo(screenX,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ctx.lineTo(screenX,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ctx.moveTo(0, screenY);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ctx.lineTo(w, screenY);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field = sampleField(domainX, domainY);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(field)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cardWidth = 170;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cardHeight = 95;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cardX = screenX + 16;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cardY = screenY + 16;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Keep card in bounds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(cardX + cardWidth &gt; w - 10) cardX = screenX - cardWidth - 12;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(cardY + cardHeight &gt; h - 10) cardY = screenY - cardHeight - 10;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Card background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'rgba(8, 12, 20, 0.97)';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ctx.strokeStyle = '#30363d';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ctx.roundRect(cardX, cardY, cardWidth, cardHeight, 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Accent line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'#007AFF';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ctx.fillRect(cardX, cardY, cardWidth,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Content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ctx.font = '10px "Inter", system-ui, sans-serif';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Coordinates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'#484f58';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ctx.fillText(`x/c ${domainX.toFixed(3)}   y/c ${domainY.toFixed(3)}`, cardX + 10, cardY + 18);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velocity = Math.sqrt(field.u * field.u + field.v * field.v);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rows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 label: 'Cp', value: field.cp.toFixed(4), color: '#00F2FF'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 label: '|V|', value: velocity.toFixed(4), color: '#f472b6'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 label: 'νt', value: field.nut.toFixed(5), color: '#a855f7'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rows.forEach((row,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rowY = cardY + 36 + i * 20;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ctx.fillStyle = '#8b949e';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ctx.fillText(row.label, cardX + 10, rowY);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ctx.fillStyle = row.color;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ctx.font = 'bold 11px "Inter", system-ui, sans-serif';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ctx.fillText(row.value, cardX + 40, rowY);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ctx.font = '10px "Inter", system-ui, sans-serif';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Mach indicator 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(machMode &amp;&amp; freestreamMach &gt; 0.4)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'rgba(239, 68, 68, 0.8)';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ctx.font = 'bold 11px "Inter", system-ui, sans-serif';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ctx.fillText(`⚡ TRANSONIC  M∞ = ${freestreamMach.toFixed(2)}`, toScreenX(DOMAIN.x0) + 6, toScreenY(DOMAIN.y1) + 18);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[transforms, colormapName, activeLayer, showQCriterion, showControlVolume,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showAPG, interactionMode, sliceX, blNormalData, probes, hoverData,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coordinates, sampleField, sampleGradient, machMode, freestreamMach]);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ANIMATION LOOP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animate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renderWebGL();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renderOverlay();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animationId.current = requestAnimationFrame(animate);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animationId.current = requestAnimationFrame(animate);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(animationId.current)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cancelAnimationFrame(animationId.current);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[renderWebGL, renderOverlay]);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RESIZE HANDLING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observer = new ResizeObserver(entries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(const entry of entries)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{ width, height } = entry.contentRect;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(width &gt; 50 &amp;&amp; height &gt; 50)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dpr = window.devicePixelRatio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(glCanvasRef.current)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glCanvasRef.current.width = width * dpr;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glCanvasRef.current.height = height * dpr;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setDimensions({ w: width, h: height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(containerRef.current)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observer.observe(containerRef.current);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observer.disconnect();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WEBGL INITIALIZATION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initWebGL();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 // eslint-disable-line react-hooks/exhaustive-deps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PHYSICS EXTRACTION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(!fieldData || !coordinates || !onDataExtract)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formDrag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lift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surfaceData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apgZones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lsbZones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skinFriction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Surface integration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coordinates.length - 1;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p1 = coordinates[i];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p2 = coordinates[i + 1];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midX = (p1[0] + p2[0])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midY = (p1[1] + p2[1])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field = sampleField(midX, midY);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grad = sampleGradient(midX, midY);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(!field) continue;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normal = airfoilNormal(p1, p2);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ds = Math.hypot(p2[0] - p1[0], p2[1] - p1[1]);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formDrag += -field.cp * normal[0] * ds;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lift += -field.cp * normal[1] * ds;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surfaceData.push({ x: midX, y: midY, cp: field.cp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Estimate skin friction from velocity gradient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(grad)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tau = 0.001 * (grad.dudy + grad.dvdx); // Simplified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skinFriction.push({ x: midX, cf: tau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(tau &lt; -0.0001 &amp;&amp; midY &gt;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lsbZones.push([midX, midY]);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