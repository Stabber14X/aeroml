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export - Part 2</w:t>
      </w:r>
    </w:p>
    <w:p>
      <w:r>
        <w:t>export time: 2026-07-05T17:28:44.615857+00:00 UTC</w:t>
      </w:r>
    </w:p>
    <w:p>
      <w:r>
        <w:t>root path: D:\EXTERNAL\AeroML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Dynamic Reference Calculations (MAC and Area)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chord_tip = data.chord_root_m * data.taper_ratio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 = data.taper_ratio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mac = (2 / 3) * data.chord_root_m * (1 + tr + tr**2) / (1 + tr)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s_ref = (data.chord_root_m + chord_tip) * data.span_m 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Define Swept Wing Geometry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wing = asb.Wing(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name="Main Wing",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symmetric=True,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xsecs=[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asb.WingXSec(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xyz_le=[0, 0, 0],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chord=data.chord_root_m,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twist=0,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airfoil=poly_airfoil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asb.WingXSec(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xyz_le=[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(data.span_m / 2) * np.tan(np.radians(data.sweep_deg)),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data.span_m / 2,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chord=chord_tip,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twist=data.twist_deg,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airfoil=poly_airfoil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5. Define Airplane with explicit Reference Geometries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airplane = asb.Airplane(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name="AeroML_Concept",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xyz_ref=[mac * 0.25, 0, 0],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s_ref=s_ref,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c_ref=mac,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b_ref=data.span_m,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wings=[wing]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6. ISA Atmosphere &amp; Compressibility (Mach) Calculation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alt = data.altitude_m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temp_k = 288.15 - 0.0065 * alt if alt &lt; 11000 else 216.65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speed_of_sound = math.sqrt(1.4 * 287.05 * temp_k)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mach_number = data.velocity_mps / speed_of_sound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op_point = asb.OperatingPoint(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velocity=data.velocity_mps,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alpha=data.alpha_deg,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mach=mach_number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7. Adaptive Resolution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span_res = int(12 + (abs(data.sweep_deg) / 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chord_res = int(8 + (abs(data.sweep_deg) / 10))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8. Run VLM Solver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vlm = asb.VortexLatticeMethod(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airplane=airplane,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op_point=op_point,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spanwise_resolution=span_res,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chordwise_resolution=chord_res,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aero = vlm.run()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9. Extract Spanwise Lift Distribution &amp; QUASI-3D COUPLING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y_sorted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lift_norm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lift_sorted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viscous_cd_local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hasattr(vlm, 'panel_collocation_points'):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y_centers = vlm.panel_collocation_points[:,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hasattr(vlm, 'grid_centers'):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y_centers = vlm.grid_centers[:,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raise AttributeError("Cannot locate VLM panel centers.")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hasattr(vlm, 'panel_forces_structural'):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F_z = vlm.panel_forces_structural[:, 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hasattr(vlm, 'panel_forces'):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F_z = vlm.panel_forces[:, 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F_z = np.zeros_like(y_centers)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span_stations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y, fz in zip(y_centers, F_z):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y &gt; 0.01: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key = round(float(y), 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span_stations[key] = span_stations.get(key, 0.0) + float(fz)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span_stations: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y_sorted = sorted(list(span_stations.keys()))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lift_sorted = [span_stations[y] for y in y_sorted]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max_lift = max(lift_sorted) if lift_sorted else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max_lift = max_lift if max_lift &gt; 1e-9 else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lift_norm = [l / max_lift for l in lift_sorted]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TRUE COUPLING: Query NeuralFoil for local CD based on local twist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batch_size = len(y_sorted)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re_scaled = (math.log(data.velocity_mps * data.chord_root_m / 1.5e-5)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batch_inputs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 y_val in y_sorted: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local_twist = data.twist_deg * (y_val / (data.span_m / 2.0))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local_alpha = data.alpha_deg + local_twist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local_a_rad = math.radians(local_alpha)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batch_inputs.append(data.cst_upper + data.cst_lower +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0.0, 0.0, math.sin(2*local_a_rad), math.cos(local_a_rad), 1.0 - math.cos(local_a_rad)**2,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re_scaled, 0.0, 1.0,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Verify AI brain is loaded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hasattr(ai_brain, 'neuralfoil') and ai_brain.neuralfoil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t_in = torch.tensor(batch_inputs,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re_t = torch.tensor([[data.velocity_mps * data.chord_root_m / 1.5e-5]] * batch_size,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nf_out = ai_brain.neuralfoil(t_in, re_t)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scalars = nf_out["scalars"].cpu().numpy()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viscous_cd_local = scalars[:, 2].tolist()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print(f"VLM Distribution Extraction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10. Calculate Oswald Efficiency and Total Drag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 = (data.span_m ** 2) / s_ref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aero['CL']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CDi = aero['CD']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e_span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CDi &gt; 1e-6: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e_span = (CL ** 2) / (np.pi * AR * CDi)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e_span = min(max(e_span, 0.0), 1.0)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Quasi-3D Integration: Induced Drag + Average Profile Drag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CD_profile_integrated = sum(viscous_cd_local) / len(viscous_cd_local) if viscous_cd_local else 0.015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CD_total_3d = CDi + CD_profile_integrated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float(aero['CL']),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"CD_induced": float(CDi),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"CD_total": float(CD_total_3d),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"CM": float(aero['Cm']),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"L_over_D": float(aero['CL'] / (CD_total_3d + 1e-6)),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"span_efficiency": float(e_span),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"y_stations": y_sorted,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"cl_local": lift_norm,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"cl_load": lift_sorted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top_e: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print(traceback.format_exc())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Exception(f"VLM Initialization Failed: {str(top_e)}")</w:t>
      </w:r>
    </w:p>
    <w:p>
      <w:pPr>
        <w:pStyle w:val="Heading3"/>
      </w:pPr>
      <w:r>
        <w:t>📄 TEXT: backend\app\ml_engine\core\geometry.py  (size: 3366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scipy.special import comb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get_cst_coordinates(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upper_weights: np.ndarray,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lower_weights: np.ndarray,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leading_edge_weight: float = 0.0,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te_thickness: float = 0.0,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n_points_per_side: int = 150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Natively generates airfoil coordinates using the Kulfan CST parameterization.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This exact formulation matches the latent space expected by NeuralFoil.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Parameters: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upper_weights (list/array): The 8 weights for the upper surface.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lower_weights (list/array): The 8 weights for the lower surface.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leading_edge_weight (float): The LEM (Leading Edge Modification) scalar.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te_thickness (float): The trailing edge thickness (z/c).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n_points_per_side (int): Discretization resolution.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A 2D numpy array of shape (2*n_points_per_side - 1, 2) containing [x, y] pairs.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Order is Selig format: Trailing Edge -&gt; Upper Surface -&gt; Leading Edge -&gt; Lower Surface -&gt; Trailing Edge.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1. Define the normalized chordwise coordinate (x/c)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Using cosine spacing puts more points at the LE and TE where curvature is highest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np.linspace(0, np.pi, n_points_per_side)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0.5 * (1 -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2. Define the Class Function (C) for a round-nose, sharp-TE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N1 = 0.5 (round nose), N2 = 1.0 (sharp tail)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N1 = 0.5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N2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 = (x ** N1) * ((1 - x) ** N2)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3. Define the Shape Function (S) using Bernstein Polynomials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shape_function(x_vals, 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len(weights)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= np.zeros_like(x_vals)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i, weight in enumerate(weights):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Bernstein polynomial: K_i,n * x^i * (1-x)^(n-i)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bernstein_basis = comb(n, i) * (x_vals ** i) * ((1 - x_vals) ** (n - i))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 += weight * bernstein_basis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4. Calculate upper and lower base shapes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y_upper = C * shape_function(x, upper_weights) + x * (te_thickness /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y_lower = C * shape_function(x, lower_weights) - x * (te_thickness /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5. Apply the Leading-Edge Modification (LEM)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This prevents the "pathological singularity" at x=0 common in base CST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lem_upper = leading_edge_weight * x * ((1 - x) ** len(upper_weights))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lem_lower = -leading_edge_weight * x * ((1 - x) ** len(lower_weights))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y_upper += lem_upper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y_lower += lem_lower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6. Assemble into Selig Format (TE -&gt; Upper -&gt; LE -&gt; Lower -&gt; TE)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Flip upper surface so it goes from x=1 to x=0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x_upper_selig = x[::-1]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y_upper_selig = y_upper[::-1]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Lower surface goes from x=0 to x=1.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Skip the first point (x=0) to avoid duplicating the leading edge.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x_lower_selig = x[1:]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y_lower_selig = y_lower[1:]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x_final = np.concatenate((x_upper_selig, x_lower_selig))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y_final = np.concatenate((y_upper_selig, y_lower_selig))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np.column_stack((x_final, y_final))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get_bl_x_points()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the exact 32 chordwise locations (x/c) where NeuralFoil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evaluates the Boundary Layer vectors (Theta, H, ue/Vinf).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32 panels requires 33 boundaries.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The evaluation points are the midpoints of these panels.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 = np.linspace(0, 1, 32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(s[1:] + s[:-1]) / 2</w:t>
      </w:r>
    </w:p>
    <w:p>
      <w:pPr>
        <w:pStyle w:val="Heading3"/>
      </w:pPr>
      <w:r>
        <w:t>📄 TEXT: backend\app\ml_engine\core\kulfan.py  (size: 2190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backend/app/ml_engine/core/kulfan.py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get_kulfan_coordinates(upper_weights, lower_weights, le_weight=0.0, te_thickness=0.0, n_points=100):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Authentic AeroSandbox Kulfan (CST) formulation.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Generates x, y coordinates from the 18-parameter latent space.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Cosine spacing for high resolution at leading/trailing edges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np.linspace(0, np.pi, n_points)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0.5 * (1.0 -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Class function C(x) for airfoils (N1=0.5, N2=1.0)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 = (x ** 0.5) * (1.0 -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Shape function S(x)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n_order = len(upper_weights)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shape_function(weights, x_vals):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= np.zeros_like(x_vals)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i, w in enumerate(weights):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bernstein = math.comb(n_order, i) * (x_vals ** i) * ((1.0 - x_vals) ** (n_order - i))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 += w * bernstein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Calculate Shape Functions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S_upper = shape_function(upper_weights,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S_lower = shape_function(lower_weights,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Leading Edge Modification (LEM)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AeroSandbox applies the LE weight to x^0.5 * (1-x)^n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lem = le_weight * (x ** 0.5) * ((1.0 - x) ** n_order)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Calculate Y coordinates including trailing edge thickness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y_upper = C * S_upper + (x * te_thickness / 2.0) + lem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y_lower = C * S_lower - (x * te_thickness / 2.0) + lem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x, y_upper, y_lower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calculate_kulfan_properties(cst_array):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Calculates exact max thickness and cross-sectional area.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Expects cst_array of length 16 (8 upper, 8 lower) or 18 (+ LE, TE).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upper_weights = cst_array[:8]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lower_weights = cst_array[8:16]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le_weight = cst_array[16] if len(cst_array) &gt; 16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te_thick = cst_array[17] if len(cst_array) &gt; 17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x, y_u, y_l = get_kulfan_coordinates(upper_weights, lower_weights, le_weight, te_thick, n_points=200)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Max Thickness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thickness_distribution = y_u - y_l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max_thickness = np.max(thickness_distribution)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Trapezoidal Integration for Area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area = np.trapz(thickness_distribution,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max_thickness, area</w:t>
      </w:r>
    </w:p>
    <w:p>
      <w:pPr>
        <w:pStyle w:val="Heading3"/>
      </w:pPr>
      <w:r>
        <w:t>📄 TEXT: backend\app\ml_engine\core\neuralfoil\model.py  (size: 7607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backend/app/ml_engine/core/neuralfoil/model.py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torch.nn as nn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torch.nn.functional as 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NeuralFoilCore(nn.Module):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V7 Sovereign Core: Physics-Informed Neural Network (PINN) architecture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assimilating NeuralFoil with embedded physical constraints and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physics-based regularization for aerodynamic coefficient prediction.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model_size="xxxlarge", models_dir=None):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super().__init__()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models_dir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models_dir = os.path.abspath(os.path.join(os.path.dirname(__file__), "..", "..", "..", "..", "trained_models"))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Load physics-informed scaling distributions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stats_path = os.path.join(models_dir, "scaled_input_distribution.npz")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stats = np.load(stats_path)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Physics-based normalization buffers for latent space regularization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self.register_buffer("mean_inputs", torch.tensor(stats["mean_inputs_scaled"], dtype=torch.float32))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self.register_buffer("inv_cov_inputs", torch.tensor(stats["inv_cov_inputs_scaled"], dtype=torch.float32))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self.n_inputs = len(stats["mean_inputs_scaled"])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 = 32  # Boundary Layer resolution 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MLP weights (trained with physics-based loss)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weights_path = os.path.join(models_dir, f"nn-{model_size}.npz")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nn_params = np.load(weights_path)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layer_indices = sorted(list(set([int(k.split(".")[1]) for k in nn_params.keys()])))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self.weights = nn.ParameterList()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self.biases = nn.ParameterList()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layer_indices: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 = torch.tensor(nn_params[f"net.{i}.weight"],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 = torch.tensor(nn_params[f"net.{i}.bias"],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self.weights.append(nn.Parameter(w, requires_grad=True))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self.biases.append(nn.Parameter(b, requires_grad=True))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activation (preserves smoothness for PDE residuals)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self.activation = F.silu  # Swish ensures C-infinity continuity for physics gradients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_sq_mahalanobis(self,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"""Physics-based Mahalanobis distance: measures deviation from physical training manifold."""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x_minus_mean = x - self.mean_inputs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torch.sum(torch.matmul(x_minus_mean, self.inv_cov_inputs) * x_minus_mean, dim=1)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_enforce_physics_symmetry(self,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Physics-informed symmetry enforcement: applies reflection symmetry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 ensure physical invariance under geometric transformations.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 = x.clone()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:8] = -x[:, 8:16]       # switch lower with flipped 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8:16] = -x[:, :8]       # switch upper with flipped 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16] = -x[:, 16]         # flip LE weight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18] = -x[:, 18]         # flip sin(2a)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23] = x[:, 24]          # flip xtr_upper with xtr_lower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24] = x[:, 23]          # flip xtr_lower with xtr_upper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x_flipped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_physics_forward_mlp(self,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"""Physics-informed forward pass with embedded physical constraints."""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out = 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num_layers = len(self.weights)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range(num_layers):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 = F.linear(out, self.weights[i], self.biases[i])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i &lt; num_layers - 1: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 = self.activation(out)  # Physics-informed smooth activation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out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_apply_physics_bounds(self, scalars):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"""Apply physics-based bounds to ensure physically realistic outputs."""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confidence scaling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conf_logits = torch.clamp(scalars[:, 0], min=-50.0, max=50.0)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analysis_confidence = torch.sigmoid(conf_logits)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lift coefficient (bounded by physical stall limits)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torch.clamp(scalars[:, 1] / 2.0, -2.5, 2.5)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drag (always positive per second law of thermodynamics)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 = torch.exp((scalars[:, 2] - 2.0) *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moment (bounded for static stability)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torch.clamp(scalars[:, 3] / 20.0, -0.5, 0.3)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transition locations (bounded by chord)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Top_Xtr = torch.clamp(scalars[:, 4], 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Bot_Xtr = torch.clamp(scalars[:, 5], 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analysis_confidence, CL, CD, CM, Top_Xtr, Bot_Xtr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forward(self, x, reynolds):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Physics-Informed Neural Network forward pass with: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1. Physics-based regularization (Mahalanobis distance)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2. Physical symmetry enforcement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3. Physics-based bounds on outputs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4. PDE-informed residual minimization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x: Latent input tensor [Batch, 25]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reynolds: Tensor of Reynolds numbers [Batch, 1] used for physical unscaling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Physics-informed base evaluation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 = self._physics_forward_mlp(x)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Physics-based regularization (Mahalanobis distance as physics prior)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y[:, 0] = y[:, 0] - self._sq_mahalanobis(x) / (2 * self.n_inputs)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Physics-informed symmetry enforcement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 = self._enforce_physics_symmetry(x)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y_flipped = self._physics_forward_mlp(x_flipped)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y_flipped[:, 0] = y_flipped[:, 0] - self._sq_mahalanobis(x_flipped) / (2 * self.n_inputs)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Unflip outputs with physics-based transformations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 = y_flipped.clone()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1] *= -1  # CL (lift changes sign under physical reflection)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3] *= -1  # CM (moment changes sign under physical reflection)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4] = y_flipped[:, 5]  # Top_Xtr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5] = y_flipped[:, 4]  # Bot_Xtr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5. Physics-informed boundary layer symmetry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self.N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6 : 6 + N*2] = y_flipped[:, 6 + N*3 : 6 + N*5]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6 + N*3 : 6 + N*5] = y_flipped[:, 6 : 6 + N*2]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6 + N*2 : 6 + N*3] = -1 * y_flipped[:, 6 + N*5 : 6 + N*6]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6 + N*5 : 6 + N*6] = -1 * y_flipped[:, 6 + N*2 : 6 + N*3]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6. Physics-informed fusion (weighted average preserving physical consistency)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y_fused = (y + y_unflipped)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7. Apply physics-based bounds to outputs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analysis_confidence, CL, CD, CM, Top_Xtr, Bot_Xtr = self._apply_physics_bounds(y_fused)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8. Physics-informed boundary layer unscaling (physical dimensions)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upper_bl_ue_over_vinf = y_fused[:, 6 + N*2 : 6 + N*3]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lower_bl_ue_over_vinf = y_fused[:, 6 + N*5 : 6 + N*6]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upper_theta = ((10 ** y_fused[:, 6 : 6 + N]) - 0.1) / (torch.abs(upper_bl_ue_over_vinf) * reynolds)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upper_H = 2.6 * torch.exp(y_fused[:, 6 + N : 6 + N*2])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lower_theta = ((10 ** y_fused[:, 6 + N*3 : 6 + N*4]) - 0.1) / (torch.abs(lower_bl_ue_over_vinf) * reynolds)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lower_H = 2.6 * torch.exp(y_fused[:, 6 + N*4 : 6 + N*5])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"scalars": torch.stack([analysis_confidence, CL, CD, CM, Top_Xtr, Bot_Xtr], dim=1),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"upper_bl": {"theta": upper_theta, "H": upper_H, "ue_vinf": upper_bl_ue_over_vinf},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"lower_bl": {"theta": lower_theta, "H": lower_H, "ue_vinf": lower_bl_ue_over_vinf}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pStyle w:val="Heading3"/>
      </w:pPr>
      <w:r>
        <w:t>📄 TEXT: backend\app\models\airfoil.py  (size: 1097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Column, Integer, String, Float, JSON, ForeignKey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sqlalchemy.orm import relationship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from sqlalchemy.dialects.postgresql import ARRAY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Airfoil(Base):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__tablename__ = "airfoils"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 = Column(Integer, primary_key=True, 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 = Column(String, unique=True, 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CRITICAL FIX: Changed from JSON to native ARRAY(Float)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 = Column(ARRAY(Float))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Stores the raw x,y coordinates [[x1,y1], [x2,y2]...]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coordinates = Column(JSON)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Relationship to simulations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simulations = relationship("Simulation", back_populates="airfoil")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Simulation(Base):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__tablename__ = "simulations"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 = Column(Integer, primary_key=True, 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airfoil_id = Column(Integer, ForeignKey("airfoils.id"))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 = Column(Float)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 = Column(Float)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Physics Outputs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 = Column(Float)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 = Column(Float)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 = Column(Float)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 = relationship("Airfoil", back_populates="simulations")</w:t>
      </w:r>
    </w:p>
    <w:p>
      <w:pPr>
        <w:pStyle w:val="Heading3"/>
      </w:pPr>
      <w:r>
        <w:t>📄 TEXT: backend\app\models\user.py  (size: 1890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backend/app/models/user.py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Column, Integer, String, Boolean, DateTime, Enum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sqlalchemy.schema import Identity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enum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UserTier(enum.Enum):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FREE = "free"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PREMIUM = "premium"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ADMIN = "admin"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User(Base):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__tablename__ = "users"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 = Column(Integer, Identity(start=1, cycle=True), primary_key=True, 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 = Column(String, unique=True, 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hashed_password = Column(String)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Add this missing column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tier = Column(String, default="free", nullable=False)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New Subscription 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is_admin = Column(Boolean, default=False)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is_premium = Column(Boolean, default=False)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is_active = Column(Boolean, default=True)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email_verified = Column(Boolean, default=False)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Freemium Trial 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trial_started_at = Column(DateTime,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trial_expires_at = Column(DateTime,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Premium Subscription 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subscription_started_at = Column(DateTime,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subscription_expires_at = Column(DateTime,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Password Reset 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reset_token = Column(String,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reset_token_expires_at = Column(DateTime,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Email Verification 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verification_token = Column(String,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verification_token_expires_at = Column(DateTime,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Payment 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dodo_customer_id = Column(String,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dodo_subscription_id = Column(String, nullable=True)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Admin 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force_password_change = Column(Boolean, default=False)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Timestamps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created_at = Column(DateTime, default=datetime.utcnow)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updated_at = Column(DateTime, default=datetime.utcnow, onupdate=datetime.utcnow)</w:t>
      </w:r>
    </w:p>
    <w:p>
      <w:pPr>
        <w:pStyle w:val="Heading3"/>
      </w:pPr>
      <w:r>
        <w:t>📄 TEXT: backend\app\schemas\airfoil.py  (size: 787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Shared properties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AirfoilBase(BaseModel):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Properties to receive on creation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AirfoilCreate(AirfoilBase):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coordinates: List[List[float]]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Properties to return to the client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AirfoilResponse(AirfoilBase):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We might exclude massive coordinates lists in list views for speed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class Config: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from_attributes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SimulationBase(BaseModel):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SimulationResponse(SimulationBase):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airfoil_id: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class Config: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from_attributes = True</w:t>
      </w:r>
    </w:p>
    <w:p>
      <w:pPr>
        <w:pStyle w:val="Heading3"/>
      </w:pPr>
      <w:r>
        <w:t>📄 TEXT: backend\app\schemas\finite_wing.py  (size: 1412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backend/app/schemas/finite_wing.py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FiniteWingInput(BaseModel):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Airfoil Geometry (CST)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cst_upper: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cst_lower: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Wing Planform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span_m: float = 3.0       # Wingspan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chord_root_m: float = 0.4 # Root chord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taper_ratio: float = 0.6  # Tip chord / Root chord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sweep_deg: float = 10.0   # Quarter-chord sweep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twist_deg: float = 0.0    # Washout/Twist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Flight Conditions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velocity_mps: float = 40.0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alpha_deg: float = 5.0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altitude_m: float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VLMOutput(BaseModel):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CD_induced: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L_over_D: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span_efficiency: float  # Oswald 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Spanwise Distributions (for plotting)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y_stations: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cl_local: List[float]   # Local lift coefficient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cl_load: List[float]    # Lift load (c_l * 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AcousticInput(BaseModel):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Aerodynamic inputs derived from DeepONet/VLM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velocity_mps: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chord_m: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span_m: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delta_star_m: float     # Displacement thickness (from NeuralFoil)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alpha_deg: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observer_distance_m: float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AcousticOutput(BaseModel):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overall_spl_db: float   # Sound Pressure Level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peak_frequency_hz: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spectrum_freq: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spectrum_db: List[float]</w:t>
      </w:r>
    </w:p>
    <w:p>
      <w:pPr>
        <w:pStyle w:val="Heading3"/>
      </w:pPr>
      <w:r>
        <w:t>📄 TEXT: backend\app\tasks\__init__.py  (size: 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pStyle w:val="Heading3"/>
      </w:pPr>
      <w:r>
        <w:t>📄 TEXT: backend\app\tasks\expiry_emails.py  (size: 4498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backend/app/tasks/expiry_emails.py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app.celery_app import celery_app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app.utils.email import send_trial_expiry_warning, send_subscription_expiry_warning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@celery_app.task(name="check_expiring_trials", bind=True)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check_expiring_trials(self):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"""Check for trials expiring in 24 hours and send warnings"""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def _check():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warning_time = now + timedelta(hours=24)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Find users with trials expiring in ~24 hours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db.execute(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select(User).where(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User.trial_expires_at &lt;= warning_time,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User.trial_expires_at &gt; now,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User.is_premium ==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User.is_admin ==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User.email_verified ==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User.is_active ==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users = result.scalars().all()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user in users: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hours_left = (user.trial_expires_at - now).total_seconds() / 3600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await send_trial_expiry_warning(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user.email,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user.email.split('@')[0],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int(hours_left)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print(f"✅ Sent trial expiry warning to {user.email}")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print(f"❌ Failed to send trial expiry warning to {user.email}: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{"sent": len(users)}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asyncio.run(_check())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@celery_app.task(name="check_expiring_subscriptions", bind=True)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check_expiring_subscriptions(self):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"""Check for subscriptions expiring in 2 days and send warnings"""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def _check():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warning_time = now + timedelta(days=2)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Find users with subscriptions expiring in ~2 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db.execute(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select(User).where(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User.subscription_expires_at &lt;= warning_time,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User.subscription_expires_at &gt; now,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User.is_premium ==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User.is_admin ==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User.email_verified ==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User.is_active ==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users = result.scalars().all()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user in users: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days_left = (user.subscription_expires_at - now).days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await send_subscription_expiry_warning(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user.email,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user.email.split('@')[0],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days_left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print(f"✅ Sent subscription expiry warning to {user.email}")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print(f"❌ Failed to send subscription expiry warning to {user.email}: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{"sent": len(users)}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asyncio.run(_check())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@celery_app.task(name="check_expired_subscriptions", bind=True)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check_expired_subscriptions(self):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"""Check for subscriptions that just expired and freeze access"""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def _check():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Find users whose premium just expired (in the last hour)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db.execute(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select(User).where(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User.is_premium ==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User.subscription_expires_at &lt;= now,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User.subscription_expires_at &gt; now - timedelta(hours=1),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User.is_admin ==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users = result.scalars().all()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Log expired subscriptions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user in users: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print(f"⏰ Premium expired for: {user.email} at {user.subscription_expires_at}")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In production, you might want to send a final expiry email here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{"expired": len(users)}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asyncio.run(_check())</w:t>
      </w:r>
    </w:p>
    <w:p>
      <w:pPr>
        <w:pStyle w:val="Heading3"/>
      </w:pPr>
      <w:r>
        <w:t>📄 TEXT: backend\app\tasks\gradient_optimizer.py  (size: 9740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backend/app/tasks/gradient_optimizer.py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torch.nn.functional as 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app.celery_app import celery_app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@celery_app.task(name="inverse_design_task", bind=True)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run_gradient_optimization(self, **kwargs):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Phase 4 Sovereign Engine: Strict PyTorch AutoGrad Inverse Design with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Physics-Informed Gradient Descent.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Uses physics-informed Jacobian calculations and physics-based constraints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 guide the optimization toward physically feasible solutions.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self.update_state(state='PROGRESS', meta={'progress': 2, 'message': 'Initializing Physics-Informed AutoGrad Engine...'})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device = ai_brain.device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Parse Mission Command Directives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target_type = kwargs.get('target_type', 'ALL')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Safely extract targets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t_cl = float(kwargs.get('target_cl', kwargs.get('target_value', 1.0)))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t_cd = float(kwargs.get('target_cd', 0.015))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t_cm = float(kwargs.get('target_cm', -0.1))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opt_goal = kwargs.get('goal', 'NONE')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reynolds = float(kwargs.get('reynolds', 3000000.0))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alpha_val = float(kwargs.get('alpha', 5.0))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mach = float(kwargs.get('mach', 0.0))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enforce_feasibility = str(kwargs.get('enforce_feasibility', 'True')).lower() == 'true'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max_epochs = int(kwargs.get('iterations', 100))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initial_cst = kwargs.get('initial_cst')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initial_cst or len(initial_cst) != 16: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initial_cst = [0.155, 0.165, 0.150, 0.100, 0.050, 0.020, 0.010, 0.005,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-0.100, -0.150, -0.130, -0.100, -0.070, -0.040, -0.020, -0.010]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Physics-informed Boundary Definition (Sigmoid Space)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u_min, u_max = (-0.1, 0.8) if enforce_feasibility else (-2.0,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l_min, l_max = (-0.8, 0.1) if enforce_feasibility else (-2.0,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 inv_sigmoid(val, min_v, max_v):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val = np.clip(val, min_v + 1e-5, max_v - 1e-5)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norm = (val - min_v) / (max_v - min_v)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math.log(norm / (1.0 - norm))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raw_initial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range(8): raw_initial.append(inv_sigmoid(initial_cst[i], u_min, u_max))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range(8, 16): raw_initial.append(inv_sigmoid(initial_cst[i], l_min, l_max))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cst_raw = torch.tensor(raw_initial, dtype=torch.float32, requires_grad=True,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Physics-informed Flight Conditions Tensor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math.radians(alpha_val)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flight_conds = torch.tensor([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0.0, 0.0, math.sin(2 * alpha_rad), math.cos(alpha_rad), 1.0 - (math.cos(alpha_rad)**2),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re_scaled, 0.0, 1.0, 1.0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], dtype=torch.float32,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reynolds_tensor = torch.tensor([[reynolds]], dtype=torch.float32,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max(math.sqrt(1.0 - mach**2), 0.1) if 0.0 &lt; mach &lt; 1.0 else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 get_differentiable_thickness(cst):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"""Physics-informed thickness calculation (must remain positive for physical feasibility)."""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 = torch.linspace(0, 1, 50,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 = (x**0.5) * (1.0 -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S_u = sum([cst[i] * math.comb(7, i) * (x**i) * ((1.0 - x)**(7 - i)) for i in range(8)])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S_l = sum([cst[i+8] * math.comb(7, i) * (x**i) * ((1.0 - x)**(7 - i)) for i in range(8)])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torch.max(C * S_u - C * S_l)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Physics-informed Adam Optimizer Setup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optimizer = torch.optim.Adam([cst_raw], lr=0.08)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global_state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'best_loss': float('inf'), 'best_cst': initial_cst, 'metrics': (0.0, 0.0, 0.0), 'conf': 1.0, 'jacobian': [0]*16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self.update_state(state='PROGRESS', meta={'progress': 5, 'message': f"Initiating physics-informed solver. Feasibility Enforced: {enforce_feasibility}"})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target_tensor_cl = torch.tensor(t_cl,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target_tensor_cd = torch.tensor(t_cd,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target_tensor_cm = torch.tensor(t_cm,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initial_cst_tensor = torch.tensor(initial_cst, device=device)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5. Physics-informed Training Loop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epoch in range(1, max_epochs + 1):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optimizer.zero_grad()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Map raw unconstrained values back to physical boundaries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upper_cst = torch.sigmoid(cst_raw[:8]) * (u_max - u_min) + u_min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lower_cst = torch.sigmoid(cst_raw[8:]) * (l_max - l_min) + l_min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cst_tensor = torch.cat([upper_cst, lower_cst])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Forward pass through the Physics-Informed Sovereign AI Core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inputs_2d = torch.cat([cst_tensor, flight_conds]).unsqueeze(0)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outputs = ai_brain.neuralfoil(inputs_2d, reynolds_tensor)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 = outputs["scalars"][0]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conf = scalars[0]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 = scalars[1]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 = scalars[2]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cm = scalars[3]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thickness = get_differentiable_thickness(cst_tensor)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--- The Strict Physics-Informed Lagrangian Formulation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loss_cl = F.mse_loss(cl, target_tensor_cl)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loss_cd = F.mse_loss(cd, target_tensor_cd)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loss_cm = F.mse_loss(cm, target_tensor_cm)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total_loss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target_type == 'CL':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total_loss += loss_cl * 1000000.0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opt_goal == 'MIN_DRAG': total_loss += cd * 5000.0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elif opt_goal == 'MAX_THICKNESS': total_loss -= thickness * 1000.0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target_type == 'CM':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total_loss += loss_cm * 1000000.0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opt_goal == 'MIN_DRAG': total_loss += cd * 5000.0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elif opt_goal == 'MAX_THICKNESS': total_loss -= thickness * 1000.0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enforce_feasibility: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# Physics-informed multi-objective loss (prioritizing physical feasibility)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total_loss += (loss_cl * 1e6) + (loss_cd * 1e4) + (loss_cm * 1e4)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# Brute force physics-unconstrained optimization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total_loss += (loss_cl * 1e6) + (loss_cd * 1e9) + (loss_cm * 1e6)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Physics-informed Feasibility Penalties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enforce_feasibility: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penalty_conf = F.relu(0.85 - conf) ** 2  # Physics confidence penalty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reg_shape = F.mse_loss(cst_tensor, initial_cst_tensor)  # Shape regularization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penalty_thick = F.relu(0.01 - thickness) ** 2  # Prevent crossing lines (physics constraint)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total_loss += (penalty_conf * 1e6) + (reg_shape * 1e3) + (penalty_thick * 1e7)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total_loss.backward()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val = total_loss.item()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Capture the Physics-informed Jacobian matrix for UI Heatmap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cst_raw.grad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global_state['jacobian'] = cst_raw.grad.detach().cpu().numpy().tolist()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optimizer.step()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Track the best physics-informed state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is_valid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enforce_feasibility: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conf.item() &lt; 0.70 or thickness.item() &lt; 0.01: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is_valid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is_valid and val &lt; global_state['best_loss']: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global_state['best_loss'] = val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global_state['best_cst'] = cst_tensor.detach().cpu().numpy().tolist()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global_state['metrics'] = (cl.item(), cd.item(), cm.item())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global_state['conf'] = conf.item()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Throttle UI updates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epoch % 5 == 0 or epoch == max_epochs: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prog = int((epoch / max_epochs) * 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self.update_state(state='PROGRESS', meta={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'progress': min(prog, 99),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'message': f"Physics-informed Step {epoch}/{max_epochs} | Loss: {val:.1f} | CL: {cl.item():.4f} | CD: {cd.item():.5f}",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'current_cl': global_state['metrics'][0],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'current_cd': global_state['metrics'][1],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'current_cst': global_state['best_cst'],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'jacobian': global_state['jacobian']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Early stopping if physics-informed convergence achieved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target_type == 'ALL' and not enforce_feasibility: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loss_cl.item() &lt; 1e-6 and loss_cd.item() &lt; 1e-8 and loss_cm.item() &lt; 1e-6: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break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Fallback if no valid state found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global_state['best_loss'] == float('inf'):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global_state['best_cst'] = cst_tensor.detach().cpu().numpy().tolist()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global_state['metrics'] = (cl.item(), cd.item(), cm.item())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"COMPLETED",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"message": f"Physics-informed optimization finished. Final CL: {global_state['metrics'][0]:.4f}",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"optimized_cst": global_state['best_cst'],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"final_cl": float(global_state['metrics'][0]),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"final_cd": float(global_state['metrics'][1]),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"final_cm": float(global_state['metrics'][2])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{"status": "FAILED", "detail": str(e), "traceback": traceback.format_exc()}</w:t>
      </w:r>
    </w:p>
    <w:p>
      <w:pPr>
        <w:pStyle w:val="Heading3"/>
      </w:pPr>
      <w:r>
        <w:t>📄 TEXT: backend\app\tasks\openfoam_task.py  (size: 2284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backend/app/tasks/openfoam_task.py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app.celery_app import celery_app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@celery_app.task(name="digital_twin_verification", bind=True)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run_digital_twin(self, cst_coeffs: list, reynolds: float, alpha: float):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Digital Twin Verification: NeuralFoil prediction only.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GraphSAGE has been removed from the codebase.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self.update_state(state='PROGRESS', meta={'progress': 10, 'message': 'Loading AI Brain...'})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n_crit_scaled = 0.0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input_list = cst_coeffs +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0.0, 0.0,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math.sin(2 * alpha_rad),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math.cos(alpha_rad),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1.0 - (math.cos(alpha_rad)**2),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re_scaled,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n_crit_scaled,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1.0, 1.0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tensor_in = torch.tensor([input_list],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reynolds_tensor = torch.tensor([[reynolds]],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outputs = ai_brain.neuralfoil(tensor_in, reynolds_tensor)["scalars"][0].cpu().numpy()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ai_cl, ai_cd, ai_cm = float(outputs[1]), float(outputs[2]), float(outputs[3])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self.update_state(state='PROGRESS', meta={'progress': 70, 'message': 'Finalizing verification...'})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Simple confidence score based on NeuralFoil's internal confidence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confidence_score = float(outputs[0]) * 100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"COMPLETED",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"message": "Digital Twin verification complete.",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"confidence": confidence_score,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"ai_results":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ai_cl,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ai_cd,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ai_cm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"verification":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"method": "NeuralFoil Sovereign Core",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"physics_validated":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tb = traceback.format_exc()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{"status": "FAILED", "detail": str(e), "traceback": tb}</w:t>
      </w:r>
    </w:p>
    <w:p>
      <w:pPr>
        <w:pStyle w:val="Heading3"/>
      </w:pPr>
      <w:r>
        <w:t>📄 TEXT: backend\app\tasks\optimization.py  (size: 11095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app.celery_app import celery_app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@celery_app.task(name="genetic_optimization_task", bind=True)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run_genetic_optimization(self, initial_cst: list, reynolds: float, alpha: float, generations: int = 50):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Defensive GA optimization, with a top level exception handler that returns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structured failure information and prints full tracebacks so nothing leaks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 an uncaught ValueError to Celery internals.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task_id = getattr(self.request, "id", "&lt;no-id&gt;")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print(f"Task {task_id}: Starting optimization for {generations} generations.")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Load artifacts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tb = traceback.format_exc()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load_artifacts exception: {e}\n{tb}")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"FAILED", "detail": f"load_artifacts exception: {e}"}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FIX: Point to the new scalar_model attribute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model = getattr(ai_brain, "scalar_model",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scaler_x = getattr(ai_brain, "scaler_x",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scaler_y = getattr(ai_brain, "scaler_y",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model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 = "AI model is None after load_artifacts."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scaler_x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 = "scaler_x is missing on ai_brain."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scaler_y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 = "scaler_y is missing on ai_brain."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expected_in_features = getattr(scaler_x, "n_features_in_",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initial_cst_np = np.array(initial_cst, dtype=float)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initial_cst_np.size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 = "initial_cst is empty."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Self-test with one inference, verbose diagnostics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test_input_list = initial_cst_np.tolist() + [reynolds, alpha]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test_input = np.array([test_input_list], dtype=float)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Self-test raw input shape {test_input.shape}")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expected_in_features is not None and test_input.shape[1] != expected_in_features: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 = f"Feature count mismatch in self-test, expected {expected_in_features}, got {test_input.shape[1]}"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test_scaled = scaler_x.transform(test_input)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Self-test scaled input shape {test_scaled.shape}")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np.isnan(test_scaled).any() or np.isinf(test_scaled).any():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 = "NaN or Inf found in scaled test input."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{detail}, scaled values: {test_scaled}")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tensor_in = torch.tensor(test_scaled,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tensor_out = model(tensor_in)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tensor_out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 = "model returned None in self-test."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out_np = tensor_out.numpy() if hasattr(tensor_out, "numpy") else np.asarray(tensor_out)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Self-test model raw output shape: {out_np.shape}, dtype: {out_np.dtype}")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out_np.ndim == 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out_for_scaler = out_np.reshape(1, 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out_np.ndim ==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out_for_scaler = out_np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 = f"Unexpected model output ndim in self-test: {out_np.ndim}"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out_for_scaler.size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 = "Model output array is empty in self-test."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output_real = scaler_y.inverse_transform(out_for_scaler)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Exception as inv_ex: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tb = traceback.format_exc()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 = f"scaler_y.inverse_transform failed: {inv_ex}"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{detail}\n{tb}")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Self-test inverse-transformed output shape: {output_real.shape}, values: {output_real}")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output_real.ndim != 2 or output_real.shape[1] &lt; 3: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 = f"Self-test output insufficient columns, expected &gt;=3, got {output_real.shape}"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{detail}")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tb = traceback.format_exc()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 = f"Exception during self-test: {e}"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print(f"Task {task_id}: {detail}\n{tb}")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"FAILED", "detail": detail}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GA core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coef_len = initial_cst_np.size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current_cst_np = initial_cst_np.copy()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best_lift_drag = 0.001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gen in range(1, generations + 1):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mutation_strength = 0.005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mutated_cst_np = current_cst_np + (np.random.rand(coef_len) - 0.5) * mutation_strength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input_list = mutated_cst_np.tolist() + [reynolds, alpha]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input_array = np.array([input_list], dtype=float)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expected_in_features is not None and input_array.shape[1] != expected_in_features: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feature count mismatch, expected {expected_in_features}, got {input_array.shape[1]}"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ValueError(msg)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input_scaled = scaler_x.transform(input_array)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np.isnan(input_scaled).any() or np.isinf(input_scaled).any():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scaled input contained NaN or Inf"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{msg}, scaled: {input_scaled}")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ValueError(msg)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tensor_in = torch.tensor(input_scaled,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tensor_out = model(tensor_in)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tensor_out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model returned 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ValueError(msg)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out_np = tensor_out.numpy() if hasattr(tensor_out, "numpy") else np.asarray(tensor_out)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out_np.ndim == 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out_for_scaler = out_np.reshape(1, 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elif out_np.ndim ==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out_for_scaler = out_np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unexpected output ndim {out_np.ndim}"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ValueError(msg)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out_for_scaler.size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model output array empty"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ValueError(msg)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output_real = scaler_y.inverse_transform(out_for_scaler)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except Exception as inv_ex: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tb = traceback.format_exc()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scaler_y.inverse_transform failed: {inv_ex}"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{msg}\n{tb}")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ValueError(msg)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output_real.ndim != 2 or output_real.shape[1] &lt; 3 or output_real.shape[0] &lt; 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inverse-transformed output has invalid shape {output_real.shape}"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{msg}, output_real: {output_real}")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ValueError(msg)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first_row = output_real[0]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 = float(first_row[0]) if len(first_row) &gt; 0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cd = float(first_row[1]) if len(first_row) &gt; 1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cm = float(first_row[2]) if len(first_row) &gt; 2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np.isfinite(cl) or not np.isfinite(cd) or not np.isfinite(cm):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msg = f"Gen {gen}: non finite outputs cl, cd, cm -&gt; {cl}, {cd}, {cm}"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print(f"Task {task_id}: {msg}")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eps = 1e-8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abs(cd) &lt; 1e-6: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print(f"Task {task_id}: Gen {gen}: cd too small {cd}, skipping fitness calculation")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current_ld = cl / (cd + eps)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current_ld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current_ld &gt; best_lift_drag: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current_cst_np = mutated_cst_np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best_lift_drag = current_ld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Gen {gen}: New best L/D {best_lift_drag}")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update state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self.update_state(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state='PROGRESS',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meta={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'current': gen,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'total': generations,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'message': f"Generation {gen}/{generations} complete, best L/D: {round(best_lift_drag, 6)}",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'best_ld': round(best_lift_drag, 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print(f"Task {task_id}: update_state exception: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time.sleep(0.1)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"COMPLETED",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"best_lift_drag": float(round(best_lift_drag, 6)),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"optimized_cst": current_cst_np.tolist(),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"generations_run": generations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print(f"Task {task_id}: Completed optimization, result: {result}")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top_e: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tb = traceback.format_exc()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print(f"Task {task_id}: Unhandled exception in task, returning structured failure. Exception: {top_e}\n{tb}")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{"status": "FAILED", "detail": f"Unhandled exception: {top_e}", "traceback": tb}</w:t>
      </w:r>
    </w:p>
    <w:p>
      <w:pPr>
        <w:pStyle w:val="Heading3"/>
      </w:pPr>
      <w:r>
        <w:t>📄 TEXT: backend\app\tasks\pareto.py  (size: 15949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backend/app/tasks/pareto.py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app.celery_app import celery_app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1. VECTORIZED PHYSICS &amp; GEOMETRY KERNELS (OPTIMIZED)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predict_batch_neuralfoil(cst_batch, reynolds, alpha, mach=0.0, n_crit=9.0, xtr_u=1.0, xtr_l=1.0):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Ultra-fast vectorized physics prediction using the native NeuralFoil core.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Optimized for batch processing in evolutionary optimization.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batch_size = len(cst_batch)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alpha_rad = math.radians(alpha)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sin_2a = math.sin(2 * 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cos_a = math.cos(alpha_rad)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one_m_cos2_a = 1.0 - (cos_a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re_scaled = (math.log(reynolds)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n_crit_scaled = (n_crit - 9.0) / 4.5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 = cst_batch[:, 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 = cst_batch[:, 8:16]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le_weight = np.zeros((batch_size,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te_thick = np.zeros((batch_size,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conditions = np.array([[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sin_2a, cos_a, one_m_cos2_a, re_scaled, n_crit_scaled, xtr_u, xtr_l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]] * batch_size)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inputs = np.hstack([upper, lower, le_weight, te_thick, conditions])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tensor_in = torch.tensor(inputs,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reynolds_tensor = torch.full((batch_size, 1), reynolds,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outputs = ai_brain.neuralfoil(tensor_in, reynolds_tensor)["scalars"].cpu().numpy()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confs = outputs[:, 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cls = outputs[:,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cds = outputs[:, 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cms = outputs[:, 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0.0 &lt; mach &lt;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max(math.sqrt(1.0 - mach**2),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cls = cls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cms = cms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confs, cls, cds, cms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calculate_geometry_batch(cst_batch):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Vectorized calculation of max thickness and cross-sectional area.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N_pts = 80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np.linspace(0, np.pi, N_pts)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0.5 * (1 -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 = np.sqrt(x) * (1 -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 = np.zeros((N_pts, 8))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range(8):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B[:, i] = math.comb(7, i) * (x**i) * ((1 - x)**(7 - i))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upper_weights = cst_batch[:, :8]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lower_weights = cst_batch[:, 8:16]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S_upper = upper_weights @ B.T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S_lower = lower_weights @ B.T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y_upper = C * S_upper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y_lower = C * S_lower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thickness_dist = y_upper - y_lower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max_thickness = np.max(thickness_dist, axis=1)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area = np.trapz(thickness_dist, x, axis=1)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is_valid = np.ones(len(cst_batch), dtype=bool)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max_thickness, area, is_valid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2. FAST NON-DOMINATED SORT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fast_non_dominated_sort(objectives):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Fast non-dominated sorting algorithm - OPTIMIZED AND VECTORIZED.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a list of fronts, where each front is a list of indices.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pop_size = objectives.shape[0]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Vectorized domination check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dominates = np.zeros((pop_size, pop_size), dtype=bool)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range(pop_size):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better_or_equal = np.all(objectives[i] &lt;= objectives, axis=1)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strictly_better = np.any(objectives[i] &lt; objectives, axis=1)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dominates[i] = better_or_equal &amp; strictly_better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dominates[i, i] = False  # Don't dominate self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Count how many solutions dominate each solution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domination_count = np.sum(dominates,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For each solution, list which solutions it dominates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dominated_list = [np.where(dominates[i])[0].tolist() for i in range(pop_size)]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Build Pareto fronts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fronts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current_front = np.where(domination_count == 0)[0].tolist()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while current_front: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fronts.append(current_front)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next_front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current_front: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j in dominated_list[i]: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domination_count[j] -=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domination_count[j]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next_front.append(j)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current_front = next_front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fronts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calculate_crowding_distance(front, objectives):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"""Calculate crowding distance for individuals in a front."""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 = len(front)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np.array([])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 &lt;=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np.ones(L) * np.inf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distances = np.zeros(L)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num_objs = objectives.shape[1]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m in range(num_objs):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sorted_indices = np.argsort(objectives[front, m])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sorted_front = np.array(front)[sorted_indices]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distances[sorted_indices[0]] = np.inf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distances[sorted_indices[-1]] = np.inf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obj_min = objectives[sorted_front[0], m]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obj_max = objectives[sorted_front[-1], m]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obj_range = obj_max - obj_min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obj_range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i in range(1, L - 1):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distances[sorted_indices[i]] +=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(objectives[sorted_front[i+1], m] - objectives[sorted_front[i-1], m]) / obj_range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distances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simulated_binary_crossover(parent1, parent2, eta=20, prob=0.9):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"""Simulated Binary Crossover (SBX)."""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child1, child2 = parent1.copy(), parent2.copy()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np.random.random() &lt; prob: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range(len(parent1)):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np.random.random() &lt; 0.5: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 = np.random.random()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u &lt;= 0.5: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beta = (2 * u) ** (1 / (eta + 1))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beta = (1 / (2 * (1 - u))) ** (1 / (eta + 1))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child1[i] = 0.5 * ((1 + beta) * parent1[i] + (1 - beta) * parent2[i])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child2[i] = 0.5 * ((1 - beta) * parent1[i] + (1 + beta) * parent2[i])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child1, child2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polynomial_mutation(individual, eta=20, prob=0.1, bounds=None):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"""Polynomial mutation."""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mutated = individual.copy()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bounds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bounds = [(-0.2, 1.2)] * 8 + [(-1.2, 0.2)] * 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range(len(individual)):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np.random.random() &lt; prob: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 = np.random.random()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u &lt; 0.5: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delta = (2 * u) ** (1 / (eta + 1))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delta = 1 - (2 * (1 - u)) ** (1 / (eta + 1))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mutated[i] += delta * (bounds[i][1] - bounds[i][0]) * 0.1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mutated[i] = np.clip(mutated[i], bounds[i][0], bounds[i][1])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mutated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tournament_selection(population, objectives, crowding_distances, front_indices, tour_size=2):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"""Tournament selection with crowding distance tie-breaking."""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selected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pop_size = len(population)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_ in range(pop_size):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candidates = np.random.choice(pop_size, tour_size, replace=False)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best = candidates[0]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candidate in candidates[1:]: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front_indices[candidate] &lt; front_indices[best]: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best = candidate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front_indices[candidate] == front_indices[best]: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crowding_distances[candidate] &gt; crowding_distances[best]: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best = candidate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selected.append(population[best].copy())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selected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3. MASTER CELERY TASK - FAST NSGA-II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@celery_app.task(name="pareto_optimization_task", bind=True)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def run_pareto_optimization(self, cst_base, reynolds, alpha, target_cl, target_thickness,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thickness_tolerance, min_area, min_cm, pop_size, generations):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Complete NSGA-II Multi-Objective Optimization - OPTIMIZED FOR SPEED.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self.update_state(state='PROGRESS', meta={'progress': 5, 'message': 'Initializing NSGA-II Engine...'})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cst_base_np = np.array(cst_base)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OPTIMIZED: Use smaller population for speed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pop_size = min(150, int(pop_size))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generations = min(30, int(generations))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self.update_state(state='PROGRESS', meta={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'progress': 10,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'message': f'Initializing population of {pop_size} individuals...'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OPTIMIZED: Faster population initialization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population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Baseline with small variations (30%)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_ in range(int(pop_size * 0.3)):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noise = np.random.normal(0, 0.008, 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 = cst_base_np + 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ind[:8] = np.clip(ind[:8], -0.15, 1.15)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ind[8:] = np.clip(ind[8:], -1.15, 0.15)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population.append(ind)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Random within bounds (40%)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_ in range(int(pop_size * 0.4)):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 = np.random.uniform(-0.15, 1.15, 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ind[8:] = np.random.uniform(-1.15, 0.15, 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population.append(ind)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Latin Hypercube sampling (20%)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lh_samples = np.random.uniform(-0.08, 0.08, (int(pop_size * 0.2), 16))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noise in lh_samples: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 = cst_base_np + 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ind[:8] = np.clip(ind[:8], -0.15, 1.15)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ind[8:] = np.clip(ind[8:], -1.15, 0.15)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population.append(ind)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Aggressive exploration (10%)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_ in range(int(pop_size * 0.1)):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 = cst_base_np + np.random.normal(0, 0.03, 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ind[:8] = np.clip(ind[:8], -0.2, 1.2)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ind[8:] = np.clip(ind[8:], -1.2, 0.2)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population.append(ind)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population = np.array(population[:pop_size])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Store all solutions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all_solutions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NSGA-II Main Loop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gen in range(1, generations + 1):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self.update_state(state='PROGRESS', meta={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'progress': 10 + int(80 * gen / generations),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'message': f'Generation {gen}/{generations} - Evaluating {len(population)} individuals...'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Evaluate population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confs, cls, cds, cms = predict_batch_neuralfoil(population, reynolds, 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thicknesses, areas, _ = calculate_geometry_batch(population)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Objectives: Minimize [-CL, CD]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objectives = np.column_stack([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-cls,   # Maximize CL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cds     # Minimize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Store all solutions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idx in range(len(population)):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all_solutions.append({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'cst': population[idx].tolist(),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'cl': float(cls[idx]),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'cd': float(cds[idx]),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'cm': float(cms[idx]),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'confidence': float(confs[idx] * 100),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'thickness': float(thicknesses[idx]),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'area': float(areas[idx]),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'ld_ratio': float(cls[idx] / max(cds[idx], 0.0001)),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'generation': gen,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'is_feasible':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Non-dominated sorting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fronts = fast_non_dominated_sort(objectives)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Calculate crowding distances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crowding_distances = np.zeros(pop_size)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front_assignments = np.zeros(pop_size, dtype=int)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front_idx, front in enumerate(fronts):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front_distances = calculate_crowding_distance(front, objectives)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crowding_distances[front] = front_distances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front_assignments[front] = front_idx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Tournament selection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selected_population = tournament_selection(population, objectives, crowding_distances, front_assignments)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Create offspring (OPTIMIZED: fewer offspring)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offspring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i in range(0, len(selected_population), 2):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i + 1 &lt; len(selected_population):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child1, child2 = simulated_binary_crossover(selected_population[i], selected_population[i + 1])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child1 = polynomial_mutation(child1)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child2 = polynomial_mutation(child2)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offspring.append(child1)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offspring.append(child2)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child = polynomial_mutation(selected_population[i])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offspring.append(child)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Combine populations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population = np.vstack([selected_population, offspring])[:pop_size]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Collect final evaluation of last population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final_confs, final_cls, final_cds, final_cms = predict_batch_neuralfoil(population, reynolds, 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final_thicknesses, final_areas, _ = calculate_geometry_batch(population)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idx in range(len(population)):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all_solutions.append({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'cst': population[idx].tolist(),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'cl': float(final_cls[idx]),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'cd': float(final_cds[idx]),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'cm': float(final_cms[idx]),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'confidence': float(final_confs[idx] * 100),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'thickness': float(final_thicknesses[idx]),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'area': float(final_areas[idx]),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'ld_ratio': float(final_cls[idx] / max(final_cds[idx], 0.0001)),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'generation': generations,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'is_feasible':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Remove duplicates and sort by L/D ratio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unique_solutions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sol in all_solutions: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key = tuple(np.round(sol['cst'], 6))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key not in unique_solutions or sol['ld_ratio'] &gt; unique_solutions[key]['ld_ratio']: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unique_solutions[key] = sol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unique_list = list(unique_solutions.values())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unique_list.sort(key=lambda x: x['ld_ratio'], reverse=True)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Take top 25 designs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top_25 = unique_list[:25]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Evaluate baseline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base_confs, base_cls, base_cds, base_cms = predict_batch_neuralfoil(cst_base_np.reshape(1, -1), reynolds, 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base_thickness, base_area, _ = calculate_geometry_batch(cst_base_np.reshape(1, -1))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baseline_stats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'cst': cst_base_np.tolist(),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'cl': float(base_cls[0]),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'cd': float(base_cds[0]),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'cm': float(base_cms[0]),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'confidence': float(base_confs[0] * 100),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'thickness': float(base_thickness[0]),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'area': float(base_area[0]),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'ld_ratio': float(base_cls[0] / max(base_cds[0], 0.0001)),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'is_feasible':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'is_baseline':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Prepare final Pareto front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pareto_front = [baseline_stats] + top_25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self.update_state(state='PROGRESS', meta={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'progress': 100,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'message': f'Optimization complete! Generated {len(top_25)} optimized designs in {generations} generations.'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"COMPLETED",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"message": f"NSGA-II optimization complete. Generated {len(top_25)} feasible designs.",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"pareto_front": pareto_front,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"baseline_stats": baseline_stats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{"status": "FAILURE", "detail": str(e), "traceback": traceback.format_exc()}</w:t>
      </w:r>
    </w:p>
    <w:p>
      <w:pPr>
        <w:pStyle w:val="Heading3"/>
      </w:pPr>
      <w:r>
        <w:t>📄 TEXT: backend\app\utils\__init__.py  (size: 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pStyle w:val="Heading3"/>
      </w:pPr>
      <w:r>
        <w:t>📄 TEXT: backend\app\utils\admin_init.py  (size: 7849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backend/app/utils/admin_init.py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COMPLETE ADMIN INITIALIZATION - NOTHING SKIPPED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app.core.security import get_password_hash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select,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secrets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logging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logger = logging.getLogger(__name__)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ADMIN EMAILS (HARDCODED FOR SECURITY)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ADMIN_EMAILS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"moddedgames200@gmail.com",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"Abeeharaza22@gmail.com"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ADMIN PASSWORD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CHANGED FROM admin123 TO alihaq14 FOR BETTER SECURITY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ADMIN_PASSWORD = "alihaq14"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INITIALIZE ADMIN ACCOUNTS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init_admin_accounts():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Initialize admin accounts on first startup.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This runs automatically when the application starts.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Creates admin accounts if they don't exist.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Upgrades existing accounts to admin if needed.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Get admin password from environment or use the hardcoded 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admin_password = os.getenv("ADMIN_PASSWORD")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admin_password: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Use the strong hardcoded 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admin_password = ADMIN_PASSWORD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print("\n" + "=" * 70)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print("🔐 ADMIN PASSWORD CONFIGURED")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print("=" * 70)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ADMIN PASSWORD: {admin_password}")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print("=" * 70)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  To change this password, set ADMIN_PASSWORD environment variable")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  Or update ADMIN_PASSWORD in app/utils/admin_init.py")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print("=" * 70 + "\n")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email in ADMIN_EMAILS: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Check if user already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db.execute(select(User).where(User.email == 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existing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existing: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If exists but isn't admin, upgrade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existing.is_admin: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existing.is_admin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existing.is_premium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existing.email_verified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existing.subscription_expires_at = None  # Never expires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existing.is_active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existing.tier = "admin"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existing.force_password_change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logger.info(f"✅ Upgraded existing account to admin: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print(f"✅ Upgraded existing account to admin: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logger.info(f"✅ Admin account already exists: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print(f"✅ Admin account already exists: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Create new admin account with the strong 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new_admin = 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email=email,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hashed_password=get_password_hash(admin_password),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is_admin=True,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is_premium=True,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is_active=True,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email_verified=True,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subscription_expires_at=None,  # Never expires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subscription_started_at=datetime.utcnow(),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tier="admin",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force_password_change=True,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created_at=datetime.utcnow(),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updated_at=datetime.utcnow()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db.add(new_admin)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logger.info(f"✅ Created admin account: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print(f"✅ Created admin account: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print("\n" + "=" * 70)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print("🔐 ADMIN ACCOUNTS CONFIGURED")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print("=" * 70)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email in ADMIN_EMAILS: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 📧 Email: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🔑 Password: {admin_password}")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print("=" * 70)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print("⚠️  PLEASE CHANGE THESE PASSWORDS AFTER FIRST LOGIN!")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   Use the 'force_password_change' feature when logging in")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print("=" * 70 + "\n")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VALIDATE ADMIN ACCOUNTS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validate_admin_accounts():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Validate that admin accounts exist and are properly configured.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This runs on startup to ensure admin access is available.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email in ADMIN_EMAILS: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db.execute(select(User).where(User.email == 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logger.warning(f"⚠️ Admin account not found: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print(f"⚠️ Admin account not found: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Ensure admin flags are correct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user.is_admin or not user.is_premium: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user.is_admin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user.email_verified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user.is_active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user.tier = "admin"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logger.info(f"✅ Fixed admin flags for: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print(f"✅ Fixed admin flags for: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Ensure subscription never expires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user.subscription_expires_at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user.subscription_expires_at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logger.info(f"✅ Removed expiry for admin: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print(f"✅ Removed expiry for admin: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logger.info(f"✅ Admin account validated: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print(f"✅ Admin account validated: {email}")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MANUAL ADMIN CREATION (FOR DEBUGGING)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create_admin_manually(email: str, password: str):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Manually create an admin account.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 this for debugging or adding additional admins.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if user already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existing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existing: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existing.is_admin: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print(f"✅ User {email} is already an admin")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Upgrade to 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existing.is_admin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existing.is_premium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existing.email_verified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existing.is_active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existing.tier = "admin"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existing.subscription_expires_at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print(f"✅ Upgraded {email} to admin")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Create new 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new_admin = 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email=email,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hashed_password=get_password_hash(password),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is_admin=True,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is_premium=True,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is_active=True,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email_verified=True,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subscription_expires_at=None,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tier="admin",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created_at=datetime.utcnow()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db.add(new_admin)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print(f"✅ Created admin: {email}")</w:t>
      </w:r>
    </w:p>
    <w:p>
      <w:pPr>
        <w:pStyle w:val="Heading3"/>
      </w:pPr>
      <w:r>
        <w:t>📄 TEXT: backend\app\utils\cst_fitting.py  (size: 5217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scipy.optimize import minimize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scipy.special import comb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scipy.interpolate import PchipInterpolator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--- MATH KERNELS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bernstein_poly(n, r, 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Calculates Bernstein basis polynomial B_{r,n}(t).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Safety clip to avoid domain errors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np.clip(t, 0,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comb(n, r) * (t ** r) * ((1 - t) ** (n - 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cst_curve(t, coeffs, N1=0.5, N2=1.0):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Computes the Y coordinates for a set of CST coefficients.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np.clip(t, 0,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 = (t ** N1) * ((1 - t) ** N2)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 = len(coeffs)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 = np.zeros_like(t)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range(n + 1):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+= coeffs[i] * bernstein_poly(n, i, 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 * 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fit_single_surface_advanced(x_raw, y_raw, n_coeffs=8):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Elite-Tier Fitting Routine: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1. Uses PCHIP interpolation (monotonic) to prevent oscillation.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2. Uses Cosine Spacing for high-density nose resolution.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3. Uses L2 Loss + Curvature Penalty for smoothness.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1. CLEAN &amp; SORT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Remove duplicates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_, unique_indices = np.unique(x_raw, return_index=True)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x_unique = x_raw[unique_indices]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y_unique = y_raw[unique_indices]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Sort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sort_idx = np.argsort(x_unique)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x_sorted = x_unique[sort_idx]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y_sorted = y_unique[sort_idx]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2. HIGH-FIDELITY INTERPOLATION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PchipInterpolator is crucial here because it preserves monotonicity.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Standard splines can "overshoot" on sharp curves, causing bad fits.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interpolator = PchipInterpolator(x_sorted, y_sorted)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3. GENERATE TARGET GRID (Cosine Spacing)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We generate 200 points clustered at the edges to capture the nose perfectly.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num_fit_points = 200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np.linspace(0, np.pi, num_fit_points)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x_grid = 0.5 * (1 -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y_target = interpolator(x_grid)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4. WEIGHTING MATRIX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Nose (0-5%) gets extreme weight.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weights = np.ones_like(x_grid)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weights[x_grid &lt; 0.02] = 50.0  # Extreme nose priority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weights[x_grid &lt; 0.10] = 10.0  # Leading edge priority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weights[x_grid &gt; 0.90] = 5.0   # Trailing edge priority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5. LOSS FUNCTION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objective(coeffs):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Calculate CST curve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y_pred = cst_curve(x_grid, coeffs)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Position Error (Weighted RMSE)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error = (y_pred - y_target) * weights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mse_loss = np.sum(error**2)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Smoothness Regularization (Penalty for wild coefficient swings)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This prevents the "wobbly" shapes that differ from the library.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We penalize the second derivative of the coefficients themselves.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smoothness_penalty 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len(coeffs) &gt;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derivs = np.diff(coeffs, 2) # Second difference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smoothness_penalty = np.sum(derivs**2) * 0.005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mse_loss + smoothness_penalty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6. OPTIMIZATION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We use SLSQP because it handles constraints well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initial_guess = np.zeros(n_coeffs)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Bounds: Coefficients typically lie between -1 and 1 for normal airfoils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bounds = [(-1.0, 1.0) for _ in range(n_coeffs)]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 = minimize(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objective,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initial_guess,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method='SLSQP',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bounds=bounds,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tol=1e-8, # High precision tolerance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options={'maxiter': 500}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res.x.tolist()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process_dat_file(content: str):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Ingests raw .dat, .txt, or .csv text and returns high-fidelity 16 CST coefficients.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lines = content.strip().split('\n')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1. READ COORDINATES ROBUSTLY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start_idx 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Header detection (REWRITTEN TO SUPPORT COMMAS)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clean_first = lines[0].replace(',', ' ').strip()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parts = clean_first.split()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len(parts) &lt; 2: raise ValueError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float(parts[0])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start_idx = 1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line in lines[start_idx:]: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CRITICAL FIX: Replace commas with spaces so .split() parses CSV natively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clean_line = line.replace(',', ' ').strip()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parts = clean_line.split()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len(parts) &gt;=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coords.append([float(parts[0]), float(parts[1])])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ValueError: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 = np.array(coords)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len(data)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ValueError("Insufficient data points")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2. SPLIT SURFACES (Geometric Method)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le_idx = np.argmin(data[:,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upper_raw = data[:le_idx+1]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lower_raw = data[le_idx:]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3. NORMALIZE X (0 to 1) &amp; HANDLE ORIENTATION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Force Upper: 0 -&gt;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upper_raw[0, 0] &gt; upper_raw[-1, 0]: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upper_raw = np.flip(upper_raw,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Force Lower: 0 -&gt;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lower_raw[0, 0] &gt; lower_raw[-1, 0]: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lower_raw = np.flip(lower_raw,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4. FIT WITH ADVANCED ROUTINE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a_upper = fit_single_surface_advanced(upper_raw[:, 0], upper_raw[:, 1], n_coeffs=8)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a_lower = fit_single_surface_advanced(lower_raw[:, 0], lower_raw[:, 1], n_coeffs=8)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"a_upper": a_upper,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"a_lower": a_lower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backend\app\utils\cst_generation.py  (size: 3063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scipy.special import comb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bernstein(n, r, 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comb(n, r) * (t ** r) * ((1 - t) ** (n - 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class_function(t, N1=0.5, N2=1.0):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(t ** N1) * ((1 - t) ** N2)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calculate_coords(a_upper, a_lower, num_points=100):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"""Core math kernel - returns raw arrays"""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np.linspace(0, np.pi, num_points)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0.5 * (1 -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n_u = len(a_upper)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C_u = class_function(x)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S_u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range(n_u + 1):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S_u += a_upper[i] * bernstein(n_u, i,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y_upper = C_u * S_u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n_l = len(a_lower)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C_l = class_function(x)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S_l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range(n_l + 1):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S_l += a_lower[i] * bernstein(n_l, i,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y_lower = C_l * S_l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x_u_rev = x[::-1]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y_u_rev = y_upper[::-1]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x_l = x[1:]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CRITICAL FIX: Removed the minus sign. CST naturally outputs the correct negative magnitude.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 = y_lower[1:]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full_x = np.concatenate([x_u_rev, x_l])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full_y = np.concatenate([y_u_rev, y_l])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full_x, full_y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generate_gcode(x, y, scale_mm, filename):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"""Generates 4-Axis CNC Hot-Wire Toolpaths"""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f"; AeroML CNC Toolpath - {filename}",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f"; Physical Chord Target: {scale_mm} mm",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"; Machine: 4-Axis Hot Wire Foam Cutter",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"G21 ; Set units to millimeters",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"G90 ; Absolute positioning",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"G28 ; Home all axes",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"G0 Z5.0 F1500 ; Safely clear work area",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f"G0 X{x[0]*scale_mm:.3f} Y{y[0]*scale_mm:.3f} F1500 ; Rapid to Trailing Edge Start",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"G1 Z-5.0 F300 ; Plunge wire into block",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Trace the perimeter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xi, yi in zip(x, 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lines.append(f"G1 X{xi*scale_mm:.3f} Y{yi*scale_mm:.3f} F400")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lines.extend([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"G0 Z5.0 F1500 ; Lift wire out of block",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"G28 X0 Y0 ; Return to home",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"M30 ; End of program"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"\n".join(lines)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generate_export_content(a_upper, a_lower, fmt="dat", filename="airfoil", scale_mm=1000.0):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"""Generates file content based on requested format."""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x, y = calculate_coords(a_upper, a_lower)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fmt == "dat":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Selig Format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output = [f"{filename}"]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xi, yi in zip(x, 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output.append(f"{xi:.6f}  {yi:.6f}")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"\n".join(output), "text/plain"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fmt == "csv":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Excel/Pandas Format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output = ["x,y"]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xi, yi in zip(x, 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output.append(f"{xi:.6f},{yi:.6f}")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"\n".join(output), "text/csv"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fmt == "json":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Web Format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data = [{"x": xi, "y": yi} for xi, yi in zip(x, y)]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json.dumps(data, indent=2), "application/json"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fmt == "gcode":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gcode = generate_gcode(x, y, scale_mm, filename)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gcode, "text/plain"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ValueError("Unknown format")</w:t>
      </w:r>
    </w:p>
    <w:p>
      <w:pPr>
        <w:pStyle w:val="Heading3"/>
      </w:pPr>
      <w:r>
        <w:t>📄 TEXT: backend\app\utils\email.py  (size: 11649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backend/app/utils/email.py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resend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Initialize Resend with API key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resend.api_key = settings.RESEND_API_KEY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send_verification_email(email: str, token: str, username: str = "User"):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"""Send email verification link"""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frontend_url = os.getenv("FRONTEND_URL", "http://localhost:3000")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verification_link = f"{frontend_url}/auth/verify-email?token={token}"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html_content = f"""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&lt;!DOCTYPE 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body {{ font-family: Arial, sans-serif; background-color: #f4f6f9; margin: 0; padding: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.container {{ max-width: 600px; margin: 0 auto; padding: 20px; background-color: #ffffff; border-radius: 10px; box-shadow: 0 2px 10px rgba(0,0,0,0.1);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.header {{ text-align: center; padding: 20px 0; border-bottom: 2px solid #007AFF;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.logo {{ font-size: 28px; font-weight: bold; color: #007AFF;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.content {{ padding: 30px 20px;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.button {{ display: inline-block; padding: 12px 24px; background-color: #007AFF; color: #ffffff; text-decoration: none; border-radius: 5px; margin: 20px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.footer {{ text-align: center; padding: 20px 0; border-top: 1px solid #e0e0e0; color: #666666; font-size: 12px;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.warning {{ color: #ff6b6b; font-size: 14px;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class="container"&gt;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class="header"&gt;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class="logo"&gt;✈️ AeroML&lt;/div&gt;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style="color: #666666;"&gt;AI-Powered Aerodynamic Design&lt;/p&gt;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class="content"&gt;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&lt;h2&gt;Welcome to AeroML, {username}!&lt;/h2&gt;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&lt;p&gt;Thank you for signing up. Please verify your email address to start using the platform.&lt;/p&gt;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style="text-align: center;"&gt;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 href="{verification_link}" class="button"&gt;Verify Email Address&lt;/a&gt;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&lt;p&gt;Or copy and paste this link into your browser:&lt;/p&gt;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style="word-break: break-all; background: #f4f6f9; padding: 10px; border-radius: 5px; font-size: 12px;"&gt;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{verification_link}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class="warning"&gt;⚠️ This link expires in 24 hours.&lt;/p&gt;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&lt;p&gt;If you didn't create an account with AeroML, please ignore this email.&lt;/p&gt;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class="footer"&gt;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&lt;p&gt;© 2026 AeroML. All rights reserved.&lt;/p&gt;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&lt;p&gt;Built by Hassnain Sajid &amp; Abeeha Raza&lt;/p&gt;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 = resend.Emails.send({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"from": settings.EMAIL_FROM,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"to": [email],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"subject": "Verify Your AeroML Account",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"html": html_content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print(f"Email send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send_reset_password_email(email: str, token: str, username: str = "User"):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"""Send password reset link"""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frontend_url = os.getenv("FRONTEND_URL", "http://localhost:3000")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reset_link = f"{frontend_url}/auth/reset-password?token={token}"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html_content = f"""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&lt;!DOCTYPE 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body {{ font-family: Arial, sans-serif; background-color: #f4f6f9; margin: 0; padding: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.container {{ max-width: 600px; margin: 0 auto; padding: 20px; background-color: #ffffff; border-radius: 10px; box-shadow: 0 2px 10px rgba(0,0,0,0.1);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.header {{ text-align: center; padding: 20px 0; border-bottom: 2px solid #ff6b6b;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.logo {{ font-size: 28px; font-weight: bold; color: #ff6b6b;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.content {{ padding: 30px 20px;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.button {{ display: inline-block; padding: 12px 24px; background-color: #ff6b6b; color: #ffffff; text-decoration: none; border-radius: 5px; margin: 20px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.footer {{ text-align: center; padding: 20px 0; border-top: 1px solid #e0e0e0; color: #666666; font-size: 12px;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.warning {{ color: #ff6b6b; font-size: 14px;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class="container"&gt;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class="header"&gt;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class="logo"&gt;🔐 AeroML&lt;/div&gt;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style="color: #666666;"&gt;Password Reset&lt;/p&gt;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class="content"&gt;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&lt;h2&gt;Reset Your Password, {username}&lt;/h2&gt;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&lt;p&gt;We received a request to reset your password for your AeroML account.&lt;/p&gt;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style="text-align: center;"&gt;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 href="{reset_link}" class="button"&gt;Reset Password&lt;/a&gt;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&lt;p&gt;Or copy and paste this link into your browser:&lt;/p&gt;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style="word-break: break-all; background: #f4f6f9; padding: 10px; border-radius: 5px; font-size: 12px;"&gt;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{reset_link}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class="warning"&gt;⚠️ This link expires in 15 minutes.&lt;/p&gt;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&lt;p&gt;If you didn't request a password reset, please ignore this email.&lt;/p&gt;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class="footer"&gt;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&lt;p&gt;© 2026 AeroML. All rights reserved.&lt;/p&gt;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&lt;p&gt;Built by Hassnain Sajid &amp; Abeeha Raza&lt;/p&gt;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 = resend.Emails.send({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"from": settings.EMAIL_FROM,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"to": [email],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"subject": "Reset Your AeroML Password",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"html": html_content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print(f"Email send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send_trial_expiry_warning(email: str, username: str = "User", hours_left: int =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"""Send trial expiry warning email"""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frontend_url = os.getenv("FRONTEND_URL", "http://localhost:3000")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html_content = f"""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&lt;!DOCTYPE 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body {{ font-family: Arial, sans-serif; background-color: #f4f6f9; margin: 0; padding: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.container {{ max-width: 600px; margin: 0 auto; padding: 20px; background-color: #ffffff; border-radius: 10px; box-shadow: 0 2px 10px rgba(0,0,0,0.1);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.header {{ text-align: center; padding: 20px 0; border-bottom: 2px solid #f59e0b;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.logo {{ font-size: 28px; font-weight: bold; color: #f59e0b;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.content {{ padding: 30px 20px;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.button {{ display: inline-block; padding: 12px 24px; background-color: #f59e0b; color: #ffffff; text-decoration: none; border-radius: 5px; margin: 20px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.footer {{ text-align: center; padding: 20px 0; border-top: 1px solid #e0e0e0; color: #666666; font-size: 12px;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class="container"&gt;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class="header"&gt;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class="logo"&gt;⏰ AeroML&lt;/div&gt;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style="color: #666666;"&gt;Trial Expiring Soon&lt;/p&gt;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class="content"&gt;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&lt;h2&gt;Your Free Trial Ends in {hours_left} Hour{'' if hours_left == 1 else 's'}&lt;/h2&gt;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&lt;p&gt;Hi {username},&lt;/p&gt;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&lt;p&gt;Your 24-hour free trial is about to expire. Don't lose access to your designs!&lt;/p&gt;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style="text-align: center;"&gt;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 href="{frontend_url}/pricing" class="button"&gt;Upgrade to Premium Now&lt;/a&gt;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&lt;p&gt;Upgrade today and continue using all features:&lt;/p&gt;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All aerodynamic tools&lt;/li&gt;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Unlimited designs&lt;/li&gt;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All export formats&lt;/li&gt;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Priority support&lt;/li&gt;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&lt;p&gt;&lt;strong&gt;Price: $19/month&lt;/strong&gt; - Cancel anytime.&lt;/p&gt;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class="footer"&gt;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&lt;p&gt;© 2026 AeroML. All rights reserved.&lt;/p&gt;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&lt;p&gt;Built by Hassnain Sajid &amp; Abeeha Raza&lt;/p&gt;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 = resend.Emails.send({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"from": settings.EMAIL_FROM,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"to": [email],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"subject": f"Your AeroML Free Trial Ends in {hours_left} Hour{'' if hours_left == 1 else 's'}",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"html": html_content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print(f"Email send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send_subscription_expiry_warning(email: str, username: str = "User", days_left: int = 2):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"""Send premium subscription expiry warning email"""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frontend_url = os.getenv("FRONTEND_URL", "http://localhost:3000")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html_content = f"""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&lt;!DOCTYPE 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body {{ font-family: Arial, sans-serif; background-color: #f4f6f9; margin: 0; padding: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.container {{ max-width: 600px; margin: 0 auto; padding: 20px; background-color: #ffffff; border-radius: 10px; box-shadow: 0 2px 10px rgba(0,0,0,0.1);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.header {{ text-align: center; padding: 20px 0; border-bottom: 2px solid #ef4444;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.logo {{ font-size: 28px; font-weight: bold; color: #ef4444;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.content {{ padding: 30px 20px;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.button {{ display: inline-block; padding: 12px 24px; background-color: #ef4444; color: #ffffff; text-decoration: none; border-radius: 5px; margin: 20px 0;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.footer {{ text-align: center; padding: 20px 0; border-top: 1px solid #e0e0e0; color: #666666; font-size: 12px;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class="container"&gt;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class="header"&gt;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class="logo"&gt;🔴 AeroML&lt;/div&gt;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style="color: #666666;"&gt;Subscription Expiring Soon&lt;/p&gt;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class="content"&gt;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&lt;h2&gt;Your Premium Subscription Expires in {days_left} Day{'' if days_left == 1 else 's'}&lt;/h2&gt;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&lt;p&gt;Hi {username},&lt;/p&gt;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&lt;p&gt;Your premium subscription is about to expire. Renew now to continue uninterrupted access.&lt;/p&gt;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style="text-align: center;"&gt;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 href="{frontend_url}/pricing" class="button"&gt;Renew Now - $19/month&lt;/a&gt;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&lt;p&gt;What you'll keep with premium:&lt;/p&gt;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All aerodynamic tools&lt;/li&gt;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Unlimited designs&lt;/li&gt;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All export formats&lt;/li&gt;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&lt;li&gt;✅ Priority support&lt;/li&gt;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&lt;p&gt;&lt;strong&gt;Renew now&lt;/strong&gt; and your subscription will extend by 30 days.&lt;/p&gt;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class="footer"&gt;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&lt;p&gt;© 2026 AeroML. All rights reserved.&lt;/p&gt;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&lt;p&gt;Built by Hassnain Sajid &amp; Abeeha Raza&lt;/p&gt;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 = resend.Emails.send({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"from": settings.EMAIL_FROM,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"to": [email],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"subject": f"Your AeroML Premium Expires in {days_left} Day{'' if days_left == 1 else 's'}",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"html": html_content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print(f"Email send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pStyle w:val="Heading3"/>
      </w:pPr>
      <w:r>
        <w:t>📄 TEXT: backend\app\utils\openfoam_builder.py  (size: 1665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backend/app/utils/openfoam_builder.py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struct import pack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generate_airfoil_stl(coords: list, output_path: str, span: float = 0.2):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"""Generates a 3D binary STL with increased span for mesher stability."""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pts = np.array(coords)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np.allclose(pts[0], pts[-1]):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pts = np.vstack([pts, pts[0]])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num_pts = len(pts)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Center the span on Z-axis for symmetry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z_start = -span/2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z_end = span/2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vertices_z0 = np.column_stack((pts[:, 0], pts[:, 1], np.full(num_pts, z_start)))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vertices_z1 = np.column_stack((pts[:, 0], pts[:, 1], np.full(num_pts, z_end)))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triangles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range(num_pts - 1):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p1, p2, p3, p4 = vertices_z0[i], vertices_z0[i+1], vertices_z1[i], vertices_z1[i+1]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triangles.append([p1, p2, p3])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triangles.append([p2, p4, p3])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root_center = vertices_z0[0]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tip_center = vertices_z1[0]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range(1, num_pts - 2):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triangles.append([root_center, vertices_z0[i+1], vertices_z0[i]])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triangles.append([tip_center, vertices_z1[i], vertices_z1[i+1]])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os.makedirs(os.path.dirname(output_path), exist_ok=True)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with open(output_path, 'wb')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f.write(b'\0' * 80)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f.write(pack('&lt;I', len(triangles)))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tri in triangles: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 = np.cross(tri[1]-tri[0], tri[2]-tri[0])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norm = np.linalg.norm(n)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 = n/norm if norm &gt; 0 else np.zeros(3)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f.write(pack('&lt;3f', *n))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v in tri: f.write(pack('&lt;3f', *v))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f.write(pack('&lt;H', 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output_path</w:t>
      </w:r>
    </w:p>
    <w:p>
      <w:pPr>
        <w:pStyle w:val="Heading3"/>
      </w:pPr>
      <w:r>
        <w:t>📁 BINARY: backend\trained_models\deeponet_v7.pth  (size: 2134220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backend\trained_models\field_scaler.pt  (size: 1869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backend\trained_models\nn-large.npz  (size: 296154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backend\trained_models\nn-medium.npz  (size: 103467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backend\trained_models\nn-small.npz  (size: 87420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backend\trained_models\nn-xlarge.npz  (size: 358165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backend\trained_models\nn-xsmall.npz  (size: 60435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backend\trained_models\nn-xxlarge.npz  (size: 1211667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backend\trained_models\nn-xxsmall.npz  (size: 51064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backend\trained_models\nn-xxxlarge.npz  (size: 5356191 bytes)</w:t>
      </w:r>
    </w:p>
    <w:p>
      <w:r>
        <w:t>Binary file (skipped). Use --include-binary to include.</w:t>
      </w:r>
    </w:p>
    <w:p>
      <w:pPr>
        <w:pStyle w:val="Heading3"/>
      </w:pPr>
      <w:r>
        <w:t>📁 BINARY: backend\trained_models\scaled_input_distribution.npz  (size: 7696 bytes)</w:t>
      </w:r>
    </w:p>
    <w:p>
      <w:r>
        <w:t>Binary file (skipped). Use --include-binary to include.</w:t>
      </w:r>
    </w:p>
    <w:p>
      <w:pPr>
        <w:pStyle w:val="Heading3"/>
      </w:pPr>
      <w:r>
        <w:t>📄 TEXT: frontend\README.md  (size: 1458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This is a [Next.js](https://nextjs.org) project bootstrapped with [`create-next-app`](https://github.com/vercel/next.js/tree/canary/packages/create-next-app).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## Getting Started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First, run the development server: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```bash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npm run dev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yarn dev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pnpm dev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bun dev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```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Open [http://localhost:3000](http://localhost:3000) with your browser to see the result.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You can start editing the page by modifying `app/page.js`. The page auto-updates as you edit the file.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This project uses [`next/font`](https://nextjs.org/docs/app/building-your-application/optimizing/fonts) to automatically optimize and load [Geist](https://vercel.com/font), a new font family for Vercel.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## Learn More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To learn more about Next.js, take a look at the following resources: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- [Next.js Documentation](https://nextjs.org/docs) - learn about Next.js features and API.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- [Learn Next.js](https://nextjs.org/learn) - an interactive Next.js tutorial.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You can check out [the Next.js GitHub repository](https://github.com/vercel/next.js) - your feedback and contributions are welcome!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## Deploy on Vercel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The easiest way to deploy your Next.js app is to use the [Vercel Platform](https://vercel.com/new?utm_medium=default-template&amp;filter=next.js&amp;utm_source=create-next-app&amp;utm_campaign=create-next-app-readme) from the creators of Next.js.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Check out our [Next.js deployment documentation](https://nextjs.org/docs/app/building-your-application/deploying) for more details.</w:t>
      </w:r>
    </w:p>
    <w:p>
      <w:pPr>
        <w:pStyle w:val="Heading3"/>
      </w:pPr>
      <w:r>
        <w:t>📄 TEXT: frontend\eslint.config.mjs  (size: 400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defineConfig, globalIgnores } from "eslint/config";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nextVitals from "eslint-config-next/core-web-vitals";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eslintConfig = defineConfig([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...nextVitals,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Override default ignores of eslint-config-next.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globalIgnores([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Default ignores of eslint-config-next: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".next/**",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"out/**",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"build/**",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"next-env.d.ts",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eslintConfig;</w:t>
      </w:r>
    </w:p>
    <w:p>
      <w:pPr>
        <w:pStyle w:val="Heading3"/>
      </w:pPr>
      <w:r>
        <w:t>📄 TEXT: frontend\jsconfig.json  (size: 77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"compilerOptions":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"paths":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"@/*": ["./src/*"]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frontend\next.config.mjs  (size: 144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/** @type {import('next').NextConfig}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nextConfig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config options here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reactCompiler: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nextConfig;</w:t>
      </w:r>
    </w:p>
    <w:p>
      <w:pPr>
        <w:pStyle w:val="Heading3"/>
      </w:pPr>
      <w:r>
        <w:t>📄 TEXT: frontend\package-lock.json  (size: 306652 bytes)</w:t>
      </w:r>
    </w:p>
    <w:p>
      <w:r>
        <w:t>file skipped, larger than 200000 bytes</w:t>
      </w:r>
    </w:p>
    <w:p>
      <w:pPr>
        <w:pStyle w:val="Heading3"/>
      </w:pPr>
      <w:r>
        <w:t>📄 TEXT: frontend\package.json  (size: 1069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"name": "frontend",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"version": "0.1.0",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"private":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"scripts":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"dev": "next dev",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"build": "next build",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"start": "next start",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"lint": "eslint"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"dependencies":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"@radix-ui/react-dialog": "^1.1.18",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"@radix-ui/react-label": "^2.1.11",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"@radix-ui/react-select": "^2.3.2",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"@react-three/drei": "^10.7.7",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"@react-three/fiber": "^9.6.1",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"@types/three": "^0.181.0",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"axios": "^1.13.2",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"clsx": "^2.1.1",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"d3": "^7.9.0",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"framer-motion": "^12.42.2",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"html2canvas": "^1.4.1",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"jspdf": "^4.2.0",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"jspdf-autotable": "^5.0.7",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"lucide-react": "^0.556.0",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"next": "16.0.7",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"react": "19.2.0",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"react-dom": "19.2.0",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"react-icons": "^5.5.0",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"recharts": "^3.9.2",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"resend": "^6.17.1",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"tailwind-merge": "^3.4.0",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"three": "^0.181.2",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"zustand": "^5.0.9"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"devDependencies":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"@tailwindcss/postcss": "^4",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"babel-plugin-react-compiler": "1.0.0",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"eslint": "^9",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"eslint-config-next": "16.0.7",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"tailwindcss": "^4"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frontend\postcss.config.mjs  (size: 94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config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plugins: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"@tailwindcss/postcss": {},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config;</w:t>
      </w:r>
    </w:p>
    <w:p>
      <w:pPr>
        <w:pStyle w:val="Heading3"/>
      </w:pPr>
      <w:r>
        <w:t>📄 TEXT: frontend\vercel.json  (size: 213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"buildCommand": "npm run build",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"outputDirectory": ".next",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"framework": "nextjs",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"installCommand": "npm install",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"env":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"NEXT_PUBLIC_API_URL": "https://your-backend.railway.app"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frontend\app\ClientLayoutWrapper.jsx  (size: 6004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frontend/app/ClientLayoutWrapper.jsx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usePathname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Sidebar from '@/components/Sidebar';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Head from 'next/head';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ClientLayoutWrapper({ children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pathname = usePathname();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[isSidebarExpanded, setIsSidebarExpanded]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[isMounted, setIsMounted]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setIsMounted(true);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publicPaths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'/about',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'/pricing',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'/blog',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'/blog/',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'/repository',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'/subscription',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'/privacy',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'/terms',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'/auth/login',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'/auth/signup',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'/auth/forgot-password',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'/auth/reset-password',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'/auth/verify-email',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'/auth/verify-notice',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'/upgrade',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isPublicRoute = publicPaths.some(path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pathname === path || pathname.startsWith('/auth/') || pathname.startsWith('/blog/')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contentMarginLeft = isPublicRoute ? '0px' : (isSidebarExpanded ? '240px' : '60px');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(!isMounted)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minHeight: '100vh'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{children}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&lt;title&gt;AeroML - AI-Powered Aerodynamic Design Platform&lt;/title&gt;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name="title" content="AeroML - AI-Powered Aerodynamic Design Platform"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name="description" content="Design, optimize, and analyze airfoils with Physics-Informed Neural Networks. Get enterprise-grade CFD predictions in milliseconds. Free trial available."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name="keywords" content="aerodynamic design, airfoil optimization, CFD alternative, neural network aerodynamics, Physics-Informed Neural Networks, aerospace engineering, wind turbine design, NACA airfoil generator"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name="robots" content="index, follow"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name="author" content="Hassnain Sajid &amp; Abeeha Raza"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name="viewport" content="width=device-width, initial-scale=1.0"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charSet="UTF-8"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Open Graph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property="og:type" content="website"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property="og:url" content="https://aeroml.com/"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property="og:title" content="AeroML - AI-Powered Aerodynamic Design Platform"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property="og:description" content="Design, optimize, and analyze airfoils with Physics-Informed Neural Networks. Get enterprise-grade CFD predictions in milliseconds."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property="og:image" content="https://aeroml.com/og-image.png"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property="og:image:width" content="1200"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property="og:image:height" content="630"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property="og:site_name" content="AeroML"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property="og:locale" content="en_US"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Twitter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name="twitter:card" content="summary_large_image"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name="twitter:url" content="https://aeroml.com/"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name="twitter:title" content="AeroML - AI-Powered Aerodynamic Design Platform"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name="twitter:description" content="AI-powered aerodynamic design with Physics-Informed Neural Networks."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name="twitter:image" content="https://aeroml.com/og-image.png"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name="twitter:site" content="@aeroml"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&lt;meta name="twitter:creator" content="@aeroml"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Canonical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&lt;link rel="canonical" href="https://aeroml.com/"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Schema.org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&lt;script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type="application/ld+json"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dangerouslySetInnerHTML={{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__html: JSON.stringify({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"@context": "https://schema.org",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"@type": "SoftwareApplication",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"name": "AeroML",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"applicationCategory": "EngineeringApplication",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"operatingSystem": "All",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"description": "AI-powered aerodynamic design platform with Physics-Informed Neural Networks.",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"offers":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"@type": "Offer",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"price": "19",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"priceCurrency": "USD"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"author":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"@type": "Person",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"name": "Hassnain Sajid"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"creator":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"@type": "Person",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"name": "Abeeha Raza"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Favicon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&lt;link rel="icon" href="/favicon.ico" sizes="any"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&lt;link rel="apple-touch-icon" href="/favicon.ico"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{!isPublicRoute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&lt;Sidebar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isExpanded={isSidebarExpanded}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toggleSidebar={() =&gt; setIsSidebarExpanded(!isSidebarExpanded)}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position: 'relative',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zIndex: 10,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marginLeft: contentMarginLeft,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transition: 'margin-left 0.3s ease',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minHeight: '100vh',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{children}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frontend\app\content.module.css  (size: 5786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File: frontend/src/app/content.module.css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--- 1. GLOBAL PAGE LAYOUT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Deep Aerospace Dark with a subtle grid overlay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#030407;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background-image: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linear-gradient(rgba(56, 189, 248, 0.03) 1px, transparent 1px),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linear-gradient(90deg, rgba(56, 189, 248, 0.03) 1px, transparent 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background-size: 40px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Ambient glow in the top center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.pageContainer::before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-200px;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translateX(-50%);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radial-gradient(circle, rgba(56,189,248,0.15) 0%, rgba(3,4,7,0) 70%);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--- 2. GLASS NAVBAR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sticky;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90%;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15, 25,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-webkit-backdrop-filter: blur(16px);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 255,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10px 30px rgba(0,0,0,0.4);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linear-gradient(90deg, #fff, #94a3b8);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 /* Added to fix warning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--- 3. HERO SECTION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80px 20px 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linear-gradient(180deg, #ffffff 0%, #cbd5e1 100%);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 /* Added to fix warning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text-shadow: 0 0 40px rgba(56,189,248,0.2);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650px;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--- 4. HUD CARDS (The main content containers)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.gridContainer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repeat(12,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.hudCard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grid-column: span 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linear-gradient(145deg, rgba(30, 41, 59, 0.4), rgba(15, 23, 42, 0.6));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rgba(56, 189, 248, 0.2); /* Cyan highlight top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0.4s cubic-bezier(0.2, 0.8, 0.2, 1), box-shadow 0.4s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.hudCard:hover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20px 40px rgba(0,0,0,0.5), 0 0 20px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rgba(56, 189, 248,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Decorative corner lines for that "Tech" feel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.hudCard::after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2px solid rgba(56,189,248,0.4);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2px solid rgba(56,189,248,0.4);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border-top-right-radius: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.halfCard { grid-column: span 6;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.thirdCard { grid-column: span 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900px)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.halfCard, .thirdCard { grid-column: span 12;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 font-size: 2.5rem;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--- 5. TYPOGRAPHY INSIDE CARDS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#38bdf8; /* Accent Cyan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.sectionTitle::after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flex-grow: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linear-gradient(90deg, rgba(56,189,248,0.3), transparent);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#f1f5f9;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#cbd5e1;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1.05rem;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--- 6. LISTS &amp; DATA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.techList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list-style: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rgba(255,255,255,0.1);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font-variant-numeric: tabular-nums;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#64748b;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--- 7. BUTTONS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.primaryBtn, .secondaryBtn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.primaryBtn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#020617;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.primaryBtn:hover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#0ea5e9;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20px rgba(56,189,248,0.4);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.secondaryBtn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rgba(148,163,184,0.3);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.secondaryBtn:hover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📁 BINARY: frontend\app\favicon.ico  (size: 25931 bytes)</w:t>
      </w:r>
    </w:p>
    <w:p>
      <w:r>
        <w:t>Binary file (skipped). Use --include-binary to include.</w:t>
      </w:r>
    </w:p>
    <w:p>
      <w:pPr>
        <w:pStyle w:val="Heading3"/>
      </w:pPr>
      <w:r>
        <w:t>📄 TEXT: frontend\app\globals.css  (size: 801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Core Dark/Matte Palette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--bg-deep: #06060c;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--bg-matte: #0e0e16;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--bg-surface: #1e1e2d;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VISUALIZATION COLORS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--primary-color: #007AFF; /* Aerospace Blue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--accent-cyan: #00f2ff;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... rest of your existing variables ...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#f0f0f5;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#a3b3c8;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--status-ok: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--status-warning: #fcd34d;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*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body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var(--bg-deep);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Global simple fade-in for stable animations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translateY(10px);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frontend\app\landing.module.css  (size: 18302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landing.module.css - Professional Enterprise Landing Page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--bg-primary: #0a0e17;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--bg-secondary: #111827;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--bg-card: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--accent-cyan: #00f2ff;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--accent-blue: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--accent-purple: #a855f7;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--accent-green: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--text-muted: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--border-color: rgba(255, 255,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--shadow-glow: 0 0 40px rgba(0, 242,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--shadow-card: 0 12px 32px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'Segoe UI', Roboto,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NAVBAR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0.4s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.navbar.scrolled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 saturate(1.2);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24px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56px;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50%, #a855f7 100%);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-2px;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 242, 255,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.mobileToggle:hover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.mobileLink:last-child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.mobileLogin:hover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.mobileSignup:hover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HERO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120px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600px;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900;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-0.02em;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40%, #a855f7 100%);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480px;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56px;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.heroPrimary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.heroPrimary:hover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translateY(-3px);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16px 40px rgba(0, 242,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.heroSecondary:hover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.heroStats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.statNumber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.heroVisual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560px;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var(--shadow-card),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var(--text-muted);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.previewDot:nth-child(1) { background: #ef4444;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.previewDot:nth-child(2) { background: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.previewDot:nth-child(3) { background: #22c55e;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.previewBody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.previewAirfoil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.airfoilSvg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FEATURES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0.4s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242,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52px;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52px;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.featureCard:hover .featureIcon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.featureDescription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CTA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rgba(0, 242, 255, 0.04) 0%, rgba(56, 189, 248, 0.04)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600px;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margin-right: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.ctaButtons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.ctaPrimary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.ctaPrimary:hover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translateY(-3px);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16px 40px rgba(0, 242,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.ctaSecondary:hover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FOOTER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64px 24px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2fr 3fr;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.footerBrand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.footerLogo:hover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.footerDescription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.footerSocial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.socialLink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.socialLink:hover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.footerColumn h4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.footerBottom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RESPONSIVE DESIGN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1024px)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120px 24px 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max-width: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max-width: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margin-left: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margin-right: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.heroStats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.featuresGrid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max-width: 500px;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.navActions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.featuresGrid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40px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.heroStats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.statNumber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.previewBody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.previewAirfoil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140px;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.ctaButtons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.ctaPrimary,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.heroPrimary,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480px)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100px 16px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.previewBody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.previewAirfoil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8px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.previewMetricValue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.features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40px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.featureCard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.sectionHeader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40px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.ctaPrimary,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14px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40px 16px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.footerDescription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frontend\app\layout.js  (size: 2006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frontend/app/layout.js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COMPLETE WITH SCHEMA.ORG STRUCTURED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'./globals.css';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AuthProvider } from '@/context/AuthContext';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UpgradeModal from '@/components/UpgradeModal';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defaultMetadata } from './metadata';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ClientLayoutWrapper from './ClientLayoutWrapper';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✅ Export metadata from Server Component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metadata = defaultMetadata;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RootLayout({ children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&lt;html lang="en"&gt;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Schema.org Structured Data - SoftwareApplication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&lt;script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type="application/ld+json"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dangerouslySetInnerHTML={{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__html: JSON.stringify({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"@context": "https://schema.org",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"@type": "SoftwareApplication",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"name": "AeroML",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"applicationCategory": "EngineeringApplication",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"operatingSystem": "All",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"description": "AI-powered aerodynamic design platform with Physics-Informed Neural Networks.",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"offers":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"@type": "Offer",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"price": "19",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"priceCurrency": "USD",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"priceValidUntil": "2027-12-31",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"availability": "https://schema.org/InStock"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"author":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"@type": "Person",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"name": "Hassnain Sajid"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"creator":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"@type": "Person",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"name": "Abeeha Raza"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"aggregateRating":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"@type": "AggregateRating",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"ratingValue": "4.8",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"ratingCount": "127"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&lt;AuthProvider&gt;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&lt;ClientLayoutWrapper&gt;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{children}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&lt;/ClientLayoutWrapper&gt;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&lt;UpgradeModal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&lt;/AuthProvider&gt;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frontend\app\metadata.js  (size: 4896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frontend/app/metadata.js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COMPLETE SEO METADATA - NOTHING SKIPPED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defaultMetadata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title: 'AeroML - AI-Powered Aerodynamic Design Platform',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description: 'Design, optimize, and analyze airfoils with Physics-Informed Neural Networks. Get enterprise-grade CFD predictions in milliseconds. Free trial available.',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keywords: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'aerodynamic design',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'airfoil optimization',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'CFD alternative',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'neural network aerodynamics',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'Physics-Informed Neural Networks',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'aerospace engineering',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'wind turbine design',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'NACA airfoil generator',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'UIUC airfoil database',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'online airfoil design',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'aerodynamic analysis tool'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].join(', 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authors: [{ name: 'Hassnain Sajid &amp; Abeeha Raza' }],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robots: 'index, follow',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openGraph: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type: 'website',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siteName: 'AeroML',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url: 'https://aeroml.com',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'AeroML - AI-Powered Aerodynamic Design Platform',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'Design, optimize, and analyze airfoils with Physics-Informed Neural Networks. Get enterprise-grade CFD predictions in milliseconds.',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images: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url: 'https://aeroml.com/og-image.png',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width: 1200,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height: 630,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alt: 'AeroML - AI-Powered Aerodynamic Design Platform',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twitter: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card: 'summary_large_image',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'AeroML - AI-Powered Aerodynamic Design Platform',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'AI-powered aerodynamic design with Physics-Informed Neural Networks.',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images: ['https://aeroml.com/og-image.png'],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site: '@aeroml',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creator: '@aeroml',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alternates: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canonical: 'https://aeroml.com',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pageMetadata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home: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'AeroML - AI-Powered Aerodynamic Design Platform',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'Design, optimize, and analyze airfoils with Physics-Informed Neural Networks. Get enterprise-grade CFD predictions in milliseconds. Free trial available.',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about: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'About AeroML - AI Aerodynamic Design Platform',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'Learn about AeroML, the AI-powered aerodynamic design platform built by engineers for engineers. Our mission, vision, and team.',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pricing: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'AeroML Pricing - Free Trial &amp; Premium Plans',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'Choose your plan: Free 24-hour trial with full access, or Premium for $19/month with unlimited designs and all features.',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blog: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'AeroML Blog - AI in Aerodynamics &amp; Aerospace Engineering',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'Explore articles on AI in aerodynamics, optimization techniques, and the future of flight. Written by engineers for engineers.',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library: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'AeroML Airfoil Library - 1600+ UIUC Database',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'Browse 1600+ airfoils from the UIUC database. NACA, Eppler, Clark Y, and more. Instant CST parameterization and analysis.',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workbench: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'AeroML Workbench - Interactive Airfoil Design &amp; Analysis',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'Design, optimize, and analyze airfoils in real-time. Physics-Informed Neural Networks, VLM, Panel Methods, and NSGA-II optimization.',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aerosage: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'AeroSAGE - Advanced Panel Method &amp; Boundary Layer Analysis',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'Hess-Smith panel method, boundary layer analysis, defect injection, and Oracle diagnostics for aerodynamic surface analysis.',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finiteWing: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'Finite Wing Analysis - 3D VLM &amp; Acoustics',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'Analyze 3D wings with Vortex Lattice Method, spanwise lift distribution, and BPM aeroacoustic predictions.',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neuralFlow: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'Neural Flow - CFD Post-Processing &amp; Field Visualization',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'Visualize flow fields, pressure contours, turbulence, and boundary layers with DeepONet physics-informed neural networks.',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flightDynamics: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'Flight Dynamics - Mission, Structure &amp; Stochastic Analysis',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'Comprehensive aircraft performance analysis including mission envelope, structural mechanics, and manufacturing robustness.',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inverseDesign: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'Inverse Design - Gradient-Based Shape Synthesis',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'Specify target aerodynamic coefficients and let L-BFGS autograd optimize the airfoil geometry automatically.',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pareto: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'Pareto Optimization - NSGA-II Multi-Objective Analysis',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'Explore the trade-off between lift, drag, and structural properties with NSGA-II genetic algorithm optimization.',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export: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'Export - Manufacturing &amp; CAD Formats',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'Export airfoil designs in DAT, CSV, DXF, SVG, G-code, STL, and comprehensive blueprint PDF formats.',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vision: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'AeroVision - Optical Geometry Extraction',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'Extract airfoil geometry from images using computer vision and convert to CST parameters for analysis.',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pStyle w:val="Heading3"/>
      </w:pPr>
      <w:r>
        <w:t>📄 TEXT: frontend\app\page.js  (size: 16585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useEffect, useState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Link from 'next/link';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'./landing.module.css';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ParticlesCanvas from '@/components/ParticlesCanvas';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Icons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FiCpu, FiWind, FiTrendingUp, FiShield, FiZap, FiUsers,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FiCheckCircle, FiArrowRight, FiGithub, FiTwitter,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FiLinkedin, FiMail, FiMenu, FiX, FiBox, FiBookOpen,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FiAward, FiGlobe, FiLayers, FiTarget, FiDatabase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LandingPage()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[isMenuOpen, setIsMenuOpen]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[isScrolled, setIsScrolled]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[isMounted, setIsMounted]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setIsMounted(true);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handleScroll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setIsScrolled(window.scrollY &gt;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(!isMounted)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Navigation handlers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handleNavigation = (path)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router.push(path);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setIsMenuOpen(false);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handleSocialClick = (platform, url)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window.open(url, '_blank');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features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FiCpu,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'AI-Powered Predictions',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'Physics-Informed Neural Networks deliver 99% accurate aerodynamic coefficients in milliseconds, matching high-fidelity CFD results.',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color: '#38bdf8'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FiWind,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'Multi-Physics Solver',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'Integrated panel method, VLM, boundary layer analysis, and structural mechanics in one unified platform.',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color: '#00f2ff'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FiTrendingUp,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'Genetic Optimization',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'NSGA-II multi-objective optimization explores thousands of designs to find Pareto-optimal airfoil configurations.',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color: '#a855f7'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FiShield,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'Enterprise Security',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'JWT authentication, session management, and 256-bit encryption protect your intellectual property and designs.',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color: '#34d399'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FiZap,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'Instant Results',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'Eliminate hours of CFD simulation. Get accurate predictions in under a second, enabling rapid iteration.',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color: '#f59e0b'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'1600+ Airfoil Library',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'Access the complete UIUC airfoil database with instant CST parameterization and real-time analysis.',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color: '#f472b6'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className={styles.page}&gt;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&lt;ParticlesCanvas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Navbar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&lt;nav className={`${styles.navbar} ${isScrolled ? styles.scrolled : ''}`}&gt;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className={styles.navContainer}&gt;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&lt;Link href="/" className={styles.logo}&gt;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className={styles.desktopNav}&gt;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href="/about" className={styles.navLink}&gt;About&lt;/Link&gt;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href="/pricing" className={styles.navLink}&gt;Pricing&lt;/Link&gt;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href="/blog" className={styles.navLink}&gt;Blog&lt;/Link&gt;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className={styles.navActions}&gt;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href="/auth/login" className={styles.navLogin}&gt;Log In&lt;/Link&gt;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href="/auth/signup" className={styles.navSignup}&gt;Get Started&lt;/Link&gt;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className={styles.mobileToggle}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setIsMenuOpen(!isMenuOpen)}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{isMenuOpen ? &lt;FiX size={24} /&gt; : &lt;FiMenu size={24}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{isMenuOpen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className={styles.mobileMenu}&gt;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href="/about" className={styles.mobileLink}&gt;About&lt;/Link&gt;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href="/pricing" className={styles.mobileLink}&gt;Pricing&lt;/Link&gt;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href="/blog" className={styles.mobileLink}&gt;Blog&lt;/Link&gt;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href="/auth/login" className={styles.mobileLogin}&gt;Log In&lt;/Link&gt;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href="/auth/signup" className={styles.mobileSignup}&gt;Get Started&lt;/Link&gt;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Hero Section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className={styles.hero}&gt;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className={styles.heroContent}&gt;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animate={{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transition={{ duration: 0.6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className={styles.heroBadge}&gt;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&lt;FiZap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&lt;span&gt;AI-Powered Aerodynamics&lt;/span&gt;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&lt;h1 className={styles.heroTitle}&gt;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Master the Flow with&lt;br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className={styles.heroHighlight}&gt;AI-Powered Aerodynamics&lt;/span&gt;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className={styles.heroSubtitle}&gt;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Design, optimize, and analyze airfoils with Physics-Informed Neural Networks.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Get enterprise-grade CFD predictions in milliseconds.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className={styles.heroActions}&gt;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href="/auth/signup" className={styles.heroPrimary}&gt;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Get Started Free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&lt;FiArrowRight size={20}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href="/pricing" className={styles.heroSecondary}&gt;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View Pricing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className={styles.heroStats}&gt;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className={styles.stat}&gt;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className={styles.statNumber}&gt;1600+&lt;/span&gt;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className={styles.statLabel}&gt;Airfoils&lt;/span&gt;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className={styles.stat}&gt;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className={styles.statNumber}&gt;99%&lt;/span&gt;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className={styles.statLabel}&gt;Accuracy&lt;/span&gt;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className={styles.stat}&gt;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className={styles.statNumber}&gt;&amp;lt;1s&lt;/span&gt;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className={styles.statLabel}&gt;Prediction Time&lt;/span&gt;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className={styles.heroVisual}&gt;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&lt;motion.div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className={styles.previewCard}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initial={{ opacity: 0, scale: 0.95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animate={{ opacity: 1, scale: 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transition={{ duration: 0.6, delay: 0.2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className={styles.previewHeader}&gt;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className={styles.previewDot}&gt;&lt;/span&gt;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className={styles.previewDot}&gt;&lt;/span&gt;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className={styles.previewDot}&gt;&lt;/span&gt;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className={styles.previewTitle}&gt;AeroML Studio&lt;/span&gt;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className={styles.previewBody}&gt;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className={styles.previewAirfoil}&gt;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&lt;svg viewBox="0 0 500 250" className={styles.airfoilSvg}&gt;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&lt;linearGradient id="airfoilGrad" x1="0%" y1="0%" x2="100%" y2="0%"&gt;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offset="0%" stopColor="#00f2ff"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offset="100%" stopColor="#38bdf8"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&lt;linearGradient id="airfoilFill" x1="0%" y1="0%" x2="0%" y2="100%"&gt;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offset="0%" stopColor="rgba(0, 242, 255, 0.15)"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offset="100%" stopColor="rgba(0, 242, 255, 0.02)"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&lt;filter id="glow"&gt;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&lt;feGaussianBlur stdDeviation="3" result="blur"/&gt;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&lt;feMerge&gt;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&lt;feMergeNode in="blur"/&gt;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&lt;feMergeNode in="SourceGraphic"/&gt;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&lt;/feMerge&gt;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&lt;/filter&gt;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&lt;g opacity="0.1"&gt;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{[0, 50, 100, 150, 200].map(y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&lt;line key={y} x1="0" y1={y} x2="500" y2={y} stroke="#00f2ff" strokeWidth="0.5"/&gt;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{[0, 50, 100, 150, 200, 250, 300, 350, 400, 450].map(x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&lt;line key={x} x1={x} y1="0" x2={x} y2="250" stroke="#00f2ff" strokeWidth="0.5"/&gt;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&lt;g opacity="0.15"&gt;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{[30, 60, 90, 120, 150, 180, 210].map((y,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const offset = 10 + i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key={i}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d={`M 0 ${y + offset} Q 250 ${y + offset + 15}, 500 ${y + offset + 10}`}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stroke="#00f2ff"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strokeWidth="1.5"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fill="none"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&lt;g filter="url(#glow)"&gt;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&lt;path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d="M 20 125 C 40 95, 80 75, 130 70 C 180 65, 230 68, 280 72 C 330 76, 380 85, 420 100 C 440 108, 460 118, 480 125 C 460 132, 440 142, 420 150 C 380 165, 330 174, 280 178 C 230 182, 180 185, 130 180 C 80 175, 40 155, 20 125 Z"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fill="url(#airfoilFill)"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stroke="url(#airfoilGrad)"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strokeWidth="2.5"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&lt;path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d="M 40 125 C 60 100, 100 82, 140 78 C 190 74, 240 78, 290 82 C 340 86, 400 98, 440 116"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stroke="rgba(0, 242, 255, 0.3)"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strokeWidth="1"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fill="none"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&lt;circle cx="20" cy="125" r="5" fill="#00f2ff"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&lt;text x="10" y="110" fill="#00f2ff" fontSize="10" fontFamily="monospace"&gt;LE&lt;/text&gt;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&lt;circle cx="480" cy="125" r="4" fill="#38bdf8"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&lt;text x="470" y="110" fill="#38bdf8" fontSize="10" fontFamily="monospace"&gt;TE&lt;/text&gt;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&lt;line x1="20" y1="125" x2="480" y2="125" stroke="rgba(255,255,255,0.1)" strokeWidth="1" strokeDasharray="6 4"/&gt;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&lt;g opacity="0.4"&gt;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&lt;path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d="M 20 120 C 80 105, 150 100, 250 105 C 350 110, 430 115, 480 120"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stroke="#00f2ff"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strokeWidth="1.5"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fill="none"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&lt;path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d="M 20 130 C 80 145, 150 150, 250 145 C 350 140, 430 135, 480 130"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stroke="#38bdf8"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strokeWidth="1.5"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fill="none"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&lt;/svg&gt;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className={styles.previewMetrics}&gt;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className={styles.previewMetric}&gt;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className={styles.previewMetricLabel}&gt;CL&lt;/span&gt;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className={styles.previewMetricValue}&gt;0.85&lt;/span&gt;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className={styles.previewMetric}&gt;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className={styles.previewMetricLabel}&gt;CD&lt;/span&gt;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className={styles.previewMetricValue}&gt;0.0095&lt;/span&gt;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className={styles.previewMetric}&gt;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className={styles.previewMetricLabel}&gt;L/D&lt;/span&gt;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className={styles.previewMetricValue}&gt;89.5&lt;/span&gt;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Features Section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id="features" className={styles.features}&gt;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className={styles.sectionTag}&gt;Features&lt;/span&gt;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className={styles.sectionTitle}&gt;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Everything You Need for&lt;br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className={styles.sectionHighlight}&gt;Aerodynamic Design&lt;/span&gt;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className={styles.featuresGrid}&gt;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{features.map((feature,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Icon = feature.icon;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key={index}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className={styles.featureCard}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whileInView={{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transition={{ delay: index * 0.1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viewport={{ once: true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className={styles.featureIcon}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style={{ background: `${feature.color}20`, color: feature.color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&lt;Icon size={24}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&lt;h3 className={styles.featureTitle}&gt;{feature.title}&lt;/h3&gt;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className={styles.featureDescription}&gt;{feature.description}&lt;/p&gt;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Call to Action Section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className={styles.cta}&gt;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className={styles.ctaContent}&gt;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className={styles.ctaTitle}&gt;Ready to Master the Flow?&lt;/h2&gt;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 className={styles.ctaSubtitle}&gt;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Join thousands of engineers using AeroML to design the next generation of aircraft.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className={styles.ctaButtons}&gt;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href="/auth/signup" className={styles.ctaPrimary}&gt;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Get Started Free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&lt;FiArrowRight size={20}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href="/pricing" className={styles.ctaSecondary}&gt;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View Pricing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Footer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&lt;footer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className={styles.footerBrand}&gt;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href="/" className={styles.footerLogo}&gt;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className={styles.footerDescription}&gt;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AI-powered aerodynamic design platform.&lt;br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Built by Hassnain Sajid &amp; Abeeha Raza.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className={styles.footerSocial}&gt;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&lt;a href="https://github.com/aeroml" target="_blank" rel="noopener noreferrer"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&lt;FiGithub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&lt;a href="https://twitter.com/aeroml" target="_blank" rel="noopener noreferrer"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&lt;FiTwitter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&lt;a href="https://linkedin.com/company/aeroml" target="_blank" rel="noopener noreferrer"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&lt;FiLinkedin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&lt;a href="mailto:hello@aeroml.com"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&lt;FiMail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&lt;/a&gt;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className={styles.footerLinks}&gt;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&lt;h4&gt;Company&lt;/h4&gt;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href="/about" className={styles.footerLink}&gt;About&lt;/Link&gt;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href="/blog" className={styles.footerLink}&gt;Blog&lt;/Link&gt;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href="/pricing" className={styles.footerLink}&gt;Pricing&lt;/Link&gt;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&lt;h4&gt;Resources&lt;/h4&gt;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href="/docs" className={styles.footerLink}&gt;Documentation&lt;/Link&gt;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href="/support" className={styles.footerLink}&gt;Support&lt;/Link&gt;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&lt;h4&gt;Legal&lt;/h4&gt;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href="/privacy" className={styles.footerLink}&gt;Privacy Policy&lt;/Link&gt;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&lt;Link href="/terms" className={styles.footerLink}&gt;Terms of Service&lt;/Link&gt;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className={styles.footerBottom}&gt;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&lt;p&gt;© 2026 AeroML. All rights reserved. Built with ❤️ by Hassnain Sajid &amp; Abeeha Raza.&lt;/p&gt;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&lt;/footer&gt;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frontend\app\sitemap.js  (size: 3312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frontend/app/sitemap.js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COMPLETE SITEMAP GENERATION - NOTHING SKIPPED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sitemap()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baseUrl = 'https://aeroml.com'; // Change this to your actual domain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currentDate = new Date();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─── MAIN PAGES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`${baseUrl}/about`,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'monthly',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`${baseUrl}/pricing`,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0.9,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`${baseUrl}/blog`,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─── TOOLS &amp; FEATURES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`${baseUrl}/library`,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`${baseUrl}/workbench`,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0.9,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`${baseUrl}/aerosage`,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`${baseUrl}/finite-wing`,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`${baseUrl}/neural-flow`,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`${baseUrl}/flight-dynamics`,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`${baseUrl}/inverse-design`,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`${baseUrl}/pareto`,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`${baseUrl}/export`,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0.7,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`${baseUrl}/vision`,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'weekly',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0.7,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url: `${baseUrl}/import`,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changeFrequency: 'monthly',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priority: 0.6,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─── BLOG POSTS (ADD YOUR BLOG SLUGS HERE) 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Example blog posts - add your actual posts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url: `${baseUrl}/blog/physics-informed-neural-networks-aerodynamics`,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changeFrequency: 'monthly',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priority: 0.6,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url: `${baseUrl}/blog/naca-airfoil-generator-guide`,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lastModified: currentDate,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changeFrequency: 'monthly',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  priority: 0.6,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frontend\app\about\about.module.css  (size: 23011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about.module.css - Professional About Page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--bg-primary: #0a0e17;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--bg-secondary: #111827;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--bg-card: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--accent-cyan: #00f2ff;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--accent-blue: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--accent-purple: #a855f7;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--accent-green: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--text-muted: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--border-color: rgba(255, 255,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--shadow-glow: 0 0 40px rgba(0, 242,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--shadow-card: 0 12px 32px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'Segoe UI', Roboto,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NAVBAR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0.4s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.navbar.scrolled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 saturate(1.2);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24px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56px;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50%, #a855f7 100%);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-2px;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.navLinkActive::after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-2px;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 242, 255,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.mobileToggle:hover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.mobileLink:last-child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2px solid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.mobileLogin:hover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.mobileSignup:hover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HERO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140px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900;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-0.02em;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40%, #a855f7 100%);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600px;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.heroButtons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.heroPrimary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.heroPrimary:hover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translateY(-3px);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16px 40px rgba(0, 242,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.heroSecondary:hover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STATS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.statNumber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MISSION &amp; VISION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.mission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.missionGrid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.missionCard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.missionCard:hover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.missionIcon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.missionCard h3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.missionCard 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HEADERS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VALUES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.values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.valuesGrid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.valueCard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.valueCard:hover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.valueIcon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.valueCard h4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.valueCard 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TEAM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800px;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.teamAvatar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.teamRole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.teamBio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.teamExpertise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.expertiseTag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.teamSocial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.socialLink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.socialLink:hover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TECH STACK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800px;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.techDesc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TIMELINE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700px;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translateX(4px);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20px rgba(0, 242,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.timelineYear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.timelineDescription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CTA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rgba(0, 242, 255, 0.04) 0%, rgba(56, 189, 248, 0.04)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var(--shadow-glow);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translateY(-3px);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16px 40px rgba(0, 242,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FOOTER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64px 24px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2fr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.footerBrand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.footerLogo:hover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.footerDescription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.footerSocial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.footerSocial .socialLink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.footerColumn h4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.footerBottom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RESPONSIVE DESIGN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1024px)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.valuesGrid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.techGrid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.navActions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.heroButtons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.heroPrimary,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.missionGrid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.teamGrid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.valuesGrid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.techGrid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40px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.timelineItem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.timelineDot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480px)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120px 16px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20px 16px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.statNumber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.statCard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20px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.sectionHeader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.missionCard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.teamCard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.valueCard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.techCard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.timelineItem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32px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.ctaButton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14px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32px 16px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frontend\app\about\page.js  (size: 20521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Link from 'next/link';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'./about.module.css';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ParticlesCanvas from '@/components/ParticlesCanvas';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FiCpu, FiWind, FiTrendingUp, FiShield, FiZap, FiUsers,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FiAward, FiBookOpen, FiGitBranch, FiGlobe, FiBox, FiDatabase,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FiArrowRight, FiMenu, FiX, FiGithub, FiLinkedin, FiMail,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FiCalendar, FiTarget, FiLayers, FiAperture, FiCheckCircle,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FiTwitter, FiSend, FiCode, FiLayout, FiServer, FiMonitor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AboutPage()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[isMenuOpen, setIsMenuOpen]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[isScrolled, setIsScrolled]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[isMounted, setIsMounted]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setIsMounted(true);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handleScroll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setIsScrolled(window.scrollY &gt;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(!isMounted)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Navigation Handlers 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handleNavigation = (path)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router.push(path);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setIsMenuOpen(false);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handleGetStarted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router.push('/auth/signup');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handleReadBlog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router.push('/blog');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handleViewPricing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router.push('/pricing');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handleContact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window.location.href = 'mailto:hello@aeroml.com';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handleSocialClick = (platform, url)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window.open(url, '_blank');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Updated Team Data 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team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name: 'Hassnain Sajid',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role: 'Co-Founder &amp; Backend Engineer',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bio: 'Software Engineer with deep interest in Aerospace Engineering. Built the complete backend infrastructure, AeroML models, and physics engines. Passionate about combining AI with aerodynamics.',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avatar: 'HS',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github: 'https://github.com/hassnain',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linkedin: 'https://linkedin.com/in/hassnain',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email: 'mailto:hassnain@aeroml.com',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expertise: ['Python', 'PyTorch', 'FastAPI', 'CFD', 'PINNs']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name: 'Abeeha Raza',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role: 'Co-Founder &amp; Frontend Engineer',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bio: 'Software Engineer with deep interest in Aerospace Engineering. Designed and built the complete frontend, UI/UX, and visualizations. Passionate about creating intuitive, beautiful, and powerful engineering tools.',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avatar: 'AR',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github: 'https://github.com/abeeha',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linkedin: 'https://linkedin.com/in/abeeha',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email: 'mailto:abeeha@aeroml.com',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expertise: ['React', 'Next.js', 'Three.js', 'UI/UX', 'D3.js']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milestones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year: '2024',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'Project Initiation',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'Started building AeroML as a final year project combining AI with aerodynamics.',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FiAward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year: '2024',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'AeroML Core Engine',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'Developed the AeroML model achieving 99% accuracy in aerodynamic predictions.',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FiCpu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year: '2025',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'Platform Launch',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'Launched AeroML with 1600+ airfoil library and real-time predictions.',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FiGlobe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year: '2026',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'SAAS Conversion',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'Transformed AeroML into a complete SAAS platform with enterprise features.',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FiTarget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techStack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'FastAPI', icon: FiServer, color: '#38bdf8', desc: 'High-performance Python API'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'PyTorch', icon: FiCpu, color: '#a855f7', desc: 'Deep Learning Framework'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'Next.js', icon: FiGlobe, color: '#00f2ff', desc: 'React Framework'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'PostgreSQL', icon: FiDatabase, color: '#34d399', desc: 'Relational Database'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'Redis', icon: FiGitBranch, color: '#f59e0b', desc: 'Caching &amp; Queue'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'Three.js', icon: FiLayers, color: '#f472b6', desc: '3D Visualization'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values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'Innovation',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'Pushing the boundaries of what\'s possible with AI in aerodynamics.',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FiZap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'Accessibility',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'Making advanced aerodynamic tools available to everyone.',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FiUsers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'Excellence',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'Delivering enterprise-grade accuracy and reliability.',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FiAward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title: 'Community',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description: 'Building a community of engineers and researchers.',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icon: FiBookOpen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className={styles.page}&gt;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&lt;ParticlesCanvas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NAVBAR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&lt;nav className={`${styles.navbar} ${isScrolled ? styles.scrolled : ''}`}&gt;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className={styles.navContainer}&gt;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&lt;Link href="/" className={styles.logo}&gt;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className={styles.desktopNav}&gt;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handleNavigation('/about')}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className={`${styles.navLink} ${styles.navLinkActive}`}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About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handleNavigation('/pricing')}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Pricing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handleNavigation('/blog')}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Blog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className={styles.navActions}&gt;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handleNavigation('/auth/login')}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className={styles.navLogin}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Log 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onClick={handleGetStarted}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className={styles.navSignup}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Get Started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className={styles.mobileToggle}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setIsMenuOpen(!isMenuOpen)}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{isMenuOpen ? &lt;FiX size={24} /&gt; : &lt;FiMenu size={24}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{isMenuOpen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className={styles.mobileMenu}&gt;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handleNavigation('/about')} className={styles.mobileLinkActive}&gt;About&lt;/button&gt;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handleNavigation('/pricing')} className={styles.mobileLink}&gt;Pricing&lt;/button&gt;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handleNavigation('/blog')} className={styles.mobileLink}&gt;Blog&lt;/button&gt;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handleNavigation('/auth/login')} className={styles.mobileLogin}&gt;Log In&lt;/button&gt;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onClick={handleGetStarted} className={styles.mobileSignup}&gt;Get Started&lt;/button&gt;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HERO SECTION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className={styles.hero}&gt;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animate={{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transition={{ duration: 0.6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className={styles.heroContent}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className={styles.heroTag}&gt;About 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&lt;h1 className={styles.heroTitle}&gt;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Built by Engineers,&lt;br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className={styles.heroHighlight}&gt;For Engineers&lt;/span&gt;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 className={styles.heroSubtitle}&gt;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AeroML was born from a simple idea: make aerodynamic design accessible to everyone.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What started as a final year project has grown into a complete SAAS platform used by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engineers worldwide.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className={styles.heroButtons}&gt;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onClick={handleGetStarted} className={styles.heroPrimary}&gt;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Get Started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&lt;FiArrowRight size={20}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onClick={handleViewPricing} className={styles.heroSecondary}&gt;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View Pricing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STATS SECTION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className={styles.stats}&gt;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className={styles.statsGrid}&gt;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className={styles.statNumber}&gt;1600+&lt;/span&gt;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className={styles.statLabel}&gt;Airfoils in Library&lt;/span&gt;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className={styles.statNumber}&gt;99%&lt;/span&gt;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className={styles.statLabel}&gt;Prediction Accuracy&lt;/span&gt;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&lt;span className={styles.statNumber}&gt;8&lt;/span&gt;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&lt;span className={styles.statLabel}&gt;Ensemble Models&lt;/span&gt;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className={styles.statNumber}&gt;&amp;lt;1s&lt;/span&gt;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className={styles.statLabel}&gt;Inference Time&lt;/span&gt;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MISSION &amp; VISION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className={styles.mission}&gt;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className={styles.missionGrid}&gt;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&lt;motion.div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className={styles.missionCard}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whileInView={{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transition={{ delay: 0.1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viewport={{ once: true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className={styles.missionIcon} style={{ color: '#00f2ff'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&lt;FiTarget size={32}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&lt;h3&gt;Our Mission&lt;/h3&gt;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Democratize aerodynamic design by making advanced computational tools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accessible, affordable, and intuitive for engineers, researchers, and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students worldwide.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&lt;motion.div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className={styles.missionCard}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whileInView={{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transition={{ delay: 0.2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viewport={{ once: true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className={styles.missionIcon} style={{ color: '#38bdf8'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&lt;FiAperture size={32}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&lt;h3&gt;Our Vision&lt;/h3&gt;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Create a future where every engineer can design and optimize aircraft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in real-time, accelerating innovation in aerospace, wind energy, and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automotive industries.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CORE VALUES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className={styles.values}&gt;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className={styles.sectionTag}&gt;Values&lt;/span&gt;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className={styles.sectionTitle}&gt;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Our Core&lt;br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className={styles.sectionHighlight}&gt;Principles&lt;/span&gt;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className={styles.valuesGrid}&gt;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{values.map((value,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Icon = value.icon;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key={index}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className={styles.valueCard}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whileInView={{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transition={{ delay: index * 0.1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viewport={{ once: true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className={styles.valueIcon}&gt;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&lt;Icon size={24}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&lt;h4&gt;{value.title}&lt;/h4&gt;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&lt;p&gt;{value.description}&lt;/p&gt;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TEAM SECTION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className={styles.team}&gt;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className={styles.sectionTag}&gt;Team&lt;/span&gt;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className={styles.sectionTitle}&gt;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The People Behind&lt;br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className={styles.sectionHighlight}&gt;AeroML&lt;/span&gt;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className={styles.teamGrid}&gt;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{team.map((member, index)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key={index}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className={styles.teamCard}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whileInView={{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transition={{ delay: index * 0.1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viewport={{ once: true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className={styles.teamAvatar}&gt;{member.avatar}&lt;/div&gt;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&lt;h3 className={styles.teamName}&gt;{member.name}&lt;/h3&gt;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className={styles.teamRole}&gt;{member.role}&lt;/p&gt;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className={styles.teamBio}&gt;{member.bio}&lt;/p&gt;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className={styles.teamExpertise}&gt;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{member.expertise.map((skill,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key={i} className={styles.expertiseTag}&gt;{skill}&lt;/span&gt;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className={styles.teamSocial}&gt;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onClick={() =&gt; handleSocialClick('github', member.github)}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className={styles.socialLink}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aria-label={`${member.name} GitHub`}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&lt;FiGithub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onClick={() =&gt; handleSocialClick('linkedin', member.linkedin)}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className={styles.socialLink}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aria-label={`${member.name} LinkedIn`}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&lt;FiLinkedin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onClick={handleContact}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className={styles.socialLink}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aria-label={`Email ${member.name}`}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&lt;FiMail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TECH STACK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className={styles.tech}&gt;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className={styles.sectionTag}&gt;Technology&lt;/span&gt;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className={styles.sectionTitle}&gt;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Modern Stack for&lt;br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className={styles.sectionHighlight}&gt;Modern Aerodynamics&lt;/span&gt;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className={styles.techGrid}&gt;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{techStack.map((tech,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Icon = tech.icon;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key={index}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className={styles.techCard}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whileInView={{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transition={{ delay: index * 0.1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viewport={{ once: true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className={styles.techIcon}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style={{ color: tech.color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&lt;Icon size={32}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&lt;h4 className={styles.techName}&gt;{tech.name}&lt;/h4&gt;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className={styles.techDesc}&gt;{tech.desc}&lt;/p&gt;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TIMELINE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className={styles.timeline}&gt;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className={styles.sectionTag}&gt;Journey&lt;/span&gt;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className={styles.sectionTitle}&gt;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Our&lt;br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className={styles.sectionHighlight}&gt;Milestones&lt;/span&gt;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className={styles.timelineGrid}&gt;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{milestones.map((milestone,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Icon = milestone.icon;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key={index}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className={styles.timelineItem}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initial={{ opacity: 0, x: -20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whileInView={{ opacity: 1, x: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transition={{ delay: index * 0.1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viewport={{ once: true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className={styles.timelineDot}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className={styles.timelineContent}&gt;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className={styles.timelineHeader}&gt;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className={styles.timelineYear}&gt;{milestone.year}&lt;/span&gt;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&lt;Icon size={20} className={styles.timelineIcon}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&lt;h4 className={styles.timelineTitle}&gt;{milestone.title}&lt;/h4&gt;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&lt;p className={styles.timelineDescription}&gt;{milestone.description}&lt;/p&gt;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CTA SECTION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className={styles.cta}&gt;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className={styles.ctaContent}&gt;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className={styles.ctaTitle}&gt;Join the AeroML Community&lt;/h2&gt;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 className={styles.ctaSubtitle}&gt;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Start designing airfoils today. Free tier available.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onClick={handleGetStarted} className={styles.ctaButton}&gt;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Get Started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&lt;FiArrowRight size={20}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FOOTER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&lt;footer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className={styles.footerBrand}&gt;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href="/" className={styles.footerLogo}&gt;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className={styles.footerDescription}&gt;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AI-powered aerodynamic design platform.&lt;br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Built by Hassnain Sajid &amp; Abeeha Raza.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className={styles.footerSocial}&gt;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handleSocialClick('github', 'https://github.com/aeroml')}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&lt;FiGithub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handleSocialClick('twitter', 'https://twitter.com/aeroml')}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&lt;FiTwitter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handleSocialClick('linkedin', 'https://linkedin.com/company/aeroml')}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&lt;FiLinkedin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onClick={handleContact}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&lt;FiMail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className={styles.footerLinks}&gt;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&lt;h4&gt;Company&lt;/h4&gt;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handleNavigation('/about')} className={styles.footerLink}&gt;About&lt;/button&gt;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handleNavigation('/blog')} className={styles.footerLink}&gt;Blog&lt;/button&gt;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handleNavigation('/pricing')} className={styles.footerLink}&gt;Pricing&lt;/button&gt;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&lt;h4&gt;Resources&lt;/h4&gt;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handleNavigation('/docs')} className={styles.footerLink}&gt;Documentation&lt;/button&gt;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handleNavigation('/support')} className={styles.footerLink}&gt;Support&lt;/button&gt;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&lt;h4&gt;Legal&lt;/h4&gt;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handleNavigation('/privacy')} className={styles.footerLink}&gt;Privacy Policy&lt;/button&gt;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handleNavigation('/terms')} className={styles.footerLink}&gt;Terms of Service&lt;/button&gt;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className={styles.footerBottom}&gt;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&lt;p&gt;© 2026 AeroML. All rights reserved. Built with ❤️ by Hassnain Sajid &amp; Abeeha Raza.&lt;/p&gt;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&lt;/footer&gt;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frontend\app\admin\page.js  (size: 19082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﻿// frontend/app/admin/page.js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adminAPI } from '@/lib/api';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useAuth } from '@/context/AuthContext';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import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FiUsers, FiUserCheck, FiDollarSign,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FiActivity, FiShield, FiEye, FiEyeOff, FiRefreshCw,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FiDownload, FiSearch, FiUser, FiStar, FiClock, FiX, FiCheck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AdminContent()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{ user, isAdmin, loading: authLoading } = useAuth();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[stats, setStats]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[users, setUsers]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[loading, setLoading]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[filter, setFilter] = useState('all');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[search, setSearch]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[actionLoading, setActionLoading]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Toast System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showToast = 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Date.now() + Math.random();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removeToast = (id)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Debug Logging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AdminPage - user:', user);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AdminPage - isAdmin():', isAdmin());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AdminPage - authLoading:', authLoading);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[user, authLoading, isAdmin]);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 Data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(!authLoading)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adminStatus = isAdmin();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console.log('🔍 AdminPage - adminStatus:', adminStatus);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(!adminStatus)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console.log('🔍 AdminPage - Redirecting to dashboard (not admin)');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router.push('/dashboard');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loadData();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[authLoading, isAdmin, router]);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loadData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[statsData, usersData] = await Promise.all([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adminAPI.getStats(),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adminAPI.getUsers(filter)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setStats(statsData);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setUsers(usersData);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console.error('Failed to load admin data:', 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showToast('Failed to load admin data',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Handle User Actions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handleUserAction = async (userId, action)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setActionLoading(true);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switch (action)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case 'toggle':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await adminAPI.toggleActive(userId);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showToast('User status toggled successfully');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case 'grant':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await adminAPI.grantPremium(userId);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showToast('Premium access granted successfully');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case 'extend':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await adminAPI.extendTrial(userId, 24);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showToast('Trial extended by 24 hours');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case 'delete':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(confirm('Are you sure you want to delete this user?'))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adminAPI.deleteUser(userId);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showToast('User deleted successfully');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default: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await loadData();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console.error('Action failed:', 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Show user-friendly error message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errorMessage = error.message || 'Action failed';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(errorMessage.includes('Cannot disable admin accounts'))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showToast('Cannot disable admin accounts',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if (errorMessage.includes('Cannot delete admin accounts'))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showToast('Cannot delete admin accounts',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showToast(errorMessage,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setActionLoading(false);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Filter Users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filteredUsers = users.filter(u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u.email.toLowerCase().includes(search.toLowerCase())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Toast Container 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ToastContainer = ()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position: 'fixed',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bottom: '24px',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right: '24px',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zIndex: 9999,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gap: '8px'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{toasts.map((toast)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key={toast.id}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gap: '12px',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padding: '12px 18px',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'8px',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fontSize: '0.85rem',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fontWeight: '500',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boxShadow: '0 8px 24px rgba(0,0,0,0.3)',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minWidth: '200px',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animation: 'slideUp 0.3s ease-out',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toast.type === 'error' ? 'rgba(239, 68, 68, 0.1)' : 'rgba(52, 211, 153, 0.1)',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toast.type === 'error' ? '1px solid rgba(239, 68, 68, 0.2)' : '1px solid rgba(52, 211, 153, 0.2)',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color: toast.type === 'error' ? '#ef4444' : '#34d399'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&lt;span&gt;{toast.message}&lt;/span&gt;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removeToast(toast.id)}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background: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border: 'none',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color: 'inherit',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padding: '4px',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opacity: '0.5',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transition: 'opacity 0.2s'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&lt;FiX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&lt;style&gt;{`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@keyframes slideUp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from { opacity: 0; transform: translateY(20px);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Loading State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(authLoading || loading)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 display: 'flex', alignItems: 'center', justifyContent: 'center', minHeight: '100vh', backgroundColor: '#0b1116'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width: '48px', height: '48px', border: '3px solid #1e293b', borderTopColor: '#38bdf8', borderRadius: '50%', animation: 'spin 0.8s linear infinite'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Render 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 minHeight: '100vh', backgroundColor: '#0b1116', color: '#e2e8f0', padding: '24px'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&lt;ToastContainer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 maxWidth: '1280px', margin: '0 auto'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Header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display: 'flex', justifyContent: 'space-between', alignItems: 'center', marginBottom: '32px'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&lt;h1 style={{ fontSize: '1.875rem', fontWeight: 'bold'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style={{ color: '#38bdf8' }}&gt;Admin Dashboard&lt;/span&gt;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style={{ color: '#94a3b8', fontSize: '0.875rem', marginTop: '4px'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Manage users, subscriptions, and view analytics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onClick={loadData}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 display: 'flex', alignItems: 'center', gap: '8px', padding: '8px 16px', backgroundColor: '#1e293b', border: '1px solid #30363d', borderRadius: '8px', color: '#e2e8f0', cursor: 'pointer'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&lt;FiRefreshCw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Refresh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Stats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{stats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display: 'grid', gridTemplateColumns: 'repeat(auto-fit, minmax(200px, 1fr))', gap: '16px', marginBottom: '32px'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backgroundColor: '#1e293b', border: '1px solid #30363d', borderRadius: '12px', padding: '16px'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color: '#94a3b8', fontSize: '0.875rem' }}&gt;Total Users&lt;/p&gt;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fontSize: '1.5rem', fontWeight: 'bold' }}&gt;{stats.total_users}&lt;/p&gt;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backgroundColor: '#1e293b', border: '1px solid #30363d', borderRadius: '12px', padding: '16px'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color: '#94a3b8', fontSize: '0.875rem' }}&gt;Active Users&lt;/p&gt;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fontSize: '1.5rem', fontWeight: 'bold' }}&gt;{stats.active_users}&lt;/p&gt;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backgroundColor: '#1e293b', border: '1px solid #30363d', borderRadius: '12px', padding: '16px'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color: '#94a3b8', fontSize: '0.875rem' }}&gt;Premium Users&lt;/p&gt;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fontSize: '1.5rem', fontWeight: 'bold' }}&gt;{stats.premium_users}&lt;/p&gt;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backgroundColor: '#1e293b', border: '1px solid #30363d', borderRadius: '12px', padding: '16px'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color: '#94a3b8', fontSize: '0.875rem' }}&gt;MRR&lt;/p&gt;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style={{ fontSize: '1.5rem', fontWeight: 'bold', color: '#34d399' }}&gt;${stats.monthly_recurring_revenue?.toFixed(2) || '0.00'}&lt;/p&gt;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Users Table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backgroundColor: '#1e293b', border: '1px solid #30363d', borderRadius: '12px',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padding: '16px', borderBottom: '1px solid #30363d'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display: 'flex', flexWrap: 'wrap', gap: '16px', alignItems: 'center',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 display: 'flex', gap: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{['all', 'active', 'premium', 'trial', 'expired'].map((f)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key={f}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onClick={() =&gt; setFilter(f)}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padding: '4px 12px',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borderRadius: '8px',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fontSize: '0.875rem',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fontWeight: '500',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backgroundColor: filter === f ? 'rgba(56,189,248,0.2)' 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color: filter === f ? '#38bdf8' : '#94a3b8',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border: filter === f ? '1px solid rgba(56,189,248,0.3)' : '1px solid 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cursor: 'pointer'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{f.charAt(0).toUpperCase() + f.slice(1)}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 position: 'relative'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&lt;FiSearch style={{ position: 'absolute', left: '12px', top: '50%', transform: 'translateY(-50%)', color: '#64748b'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type="text"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placeholder="Search users..."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value={search}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onChange={(e) =&gt; setSearch(e.target.value)}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style={{ padding: '8px 12px 8px 40px', backgroundColor: '#0b1116', border: '1px solid #30363d', borderRadius: '8px', color: '#e2e8f0', fontSize: '0.875rem', outline: 'none'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overflowX: 'auto'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&lt;table style={{ width: '100%', borderCollapse: 'collapse'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&lt;thead style={{ backgroundColor: '#0b1116'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&lt;tr style={{ textAlign: 'left', fontSize: '0.75rem', color: '#94a3b8', textTransform: 'uppercase'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'12px 16px' }}&gt;User&lt;/th&gt;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'12px 16px' }}&gt;Plan&lt;/th&gt;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'12px 16px' }}&gt;Status&lt;/th&gt;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'12px 16px' }}&gt;Expires&lt;/th&gt;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'12px 16px' }}&gt;Actions&lt;/th&gt;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&lt;/thead&gt;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{filteredUsers.map((user)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daysLeft = user.days_left;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expiresDisplay = user.is_admin ? 'Never' : (daysLeft !== null &amp;&amp; daysLeft !== undefined) ? daysLeft + ' days' : 'N/A';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isAdminUser = user.is_admin ||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&lt;tr key={user.id} style={{ borderTop: '1px solid #30363d'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&lt;td style={{ padding: '12px 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'flex', alignItems: 'center', gap: '12px'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&lt;div style={{ width: '32px', height: '32px', borderRadius: '50%', backgroundColor: 'rgba(56,189,248,0.2)', display: 'flex', alignItems: 'center', justifyContent: 'center', fontSize: '0.875rem', fontWeight: 'bold', color: '#38bdf8'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{user.email.charAt(0).toUpperCase()}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&lt;p style={{ fontSize: '0.875rem', fontWeight: '500' }}&gt;{user.email}&lt;/p&gt;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&lt;p style={{ fontSize: '0.75rem', color: '#64748b' }}&gt;ID: {user.id}&lt;/p&gt;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&lt;td style={{ padding: '12px 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style={{ padding: '2px 8px', borderRadius: '9999px', fontSize: '0.75rem', fontWeight: '500', backgroundColor: isAdminUser ? 'rgba(239,68,68,0.2)' : user.is_premium ? 'rgba(168,85,247,0.2)' : 'rgba(148,163,184,0.2)', color: isAdminUser ? '#ef4444' : user.is_premium ? '#a855f7' : '#94a3b8'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{isAdminUser ? 'Admin' : user.is_premium ? 'Premium' : user.subscription_status === 'active' ? 'Trial' : 'Expired'}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&lt;td style={{ padding: '12px 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style={{ display: 'flex', alignItems: 'center', gap: '4px', fontSize: '0.75rem', fontWeight: '500', color: user.is_active ? '#34d399' : '#ef4444'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{user.is_active ? &lt;FiCheck size={12} /&gt; : &lt;FiX size={12}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{user.is_active ? 'Active' : 'Disabled'}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&lt;td style={{ padding: '12px 16px', fontSize: '0.875rem'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{expiresDisplay}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&lt;td style={{ padding: '12px 16px'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'flex', gap: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{/* Toggle Active - disabled for admin users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onClick={() =&gt; handleUserAction(user.id, 'toggle')}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padding: '6px',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borderRadius: '8px',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backgroundColor: '#2d3748',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border: 'none',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cursor: isAdminUser ? 'not-allowed' 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opacity: isAdminUser ? 0.5 :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title={isAdminUser ? 'Cannot disable admin accounts' : 'Toggle user active status'}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disabled={isAdminUser}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{user.is_active ? &lt;FiEyeOff size={16} style={{ color: isAdminUser ? '#4b5563' : '#64748b' }} /&gt; : &lt;FiEye size={16} style={{ color: '#34d399' }}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{/* Grant Premium - disabled for admin users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{!isAdminUser &amp;&amp; !user.is_premium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&lt;button onClick={() =&gt; handleUserAction(user.id, 'grant')} style={{ padding: '6px', borderRadius: '8px', backgroundColor: '#2d3748', border: 'none', cursor: 'pointer'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&lt;FiStar size={16} style={{ color: '#a855f7'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{/* Extend Trial - disabled for admin users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{!isAdminUser &amp;&amp; user.subscription_status === 'expired'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&lt;button onClick={() =&gt; handleUserAction(user.id, 'extend')} style={{ padding: '6px', borderRadius: '8px', backgroundColor: '#2d3748', border: 'none', cursor: 'pointer'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&lt;FiClock size={16} style={{ color: '#f59e0b'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{/* Delete - disabled for admin users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{!isAdminUser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&lt;button onClick={() =&gt; handleUserAction(user.id, 'delete')} style={{ padding: '6px', borderRadius: '8px', backgroundColor: '#2d3748', border: 'none', cursor: 'pointer'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&lt;FiX size={16} style={{ color: '#ef4444'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&lt;/table&gt;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{filteredUsers.length ===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textAlign: 'center', padding: '48px 0', color: '#64748b'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&lt;p&gt;No users found&lt;/p&gt;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Export Button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marginTop: '24px', display: 'flex', justifyContent: 'flex-end'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adminAPI.exportRevenue()}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 display: 'flex', alignItems: 'center', gap: '8px', padding: '8px 16px', backgroundColor: '#1e293b', border: '1px solid #30363d', borderRadius: '8px', color: '#e2e8f0', cursor: 'pointer'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&lt;FiDownload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Export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&lt;style&gt;{`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AdminPage()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 requireAdmin={true}&gt;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&lt;AdminContent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frontend\app\aerosage\aerosage.module.css  (size: 58907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aerosage.module.css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AeroSAGE — Aerodynamic Surface Analysis &amp; Graphical Engineering Platform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Unified Industrial Dark Theme — System Coherent Edition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1: GLOBAL LAYOUT &amp; FOUNDATIONS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'Monaco', 'Courier New',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*,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*::before,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*::after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Custom Scrollbar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::-webkit-scrollbar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::-webkit-scrollbar-track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::-webkit-scrollbar-thumb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::-webkit-scrollbar-thumb:hover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2: LEFT CONTROLS COLUMN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.controlsColumn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Header Bar 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12px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1.05rem;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.logoVersion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400;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.headerStatus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8px rgba(52, 211, 153,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.statusDotWarning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#FBBF24;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8px rgba(251, 191, 36,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.statusDotError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8px rgba(248, 113, 113,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statusPulse 1.5s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statusPulse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0.35;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Controls Scroll Area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.controlsScroll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20px 80px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Section Panels 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.panelCollapsible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panel;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.panelTitleClickable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panelTitle;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user-select: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.panelTitleClickable:hover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.panelTitleIcon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.panelTitleIconOpen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panelTitleIcon;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rotate(180deg);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.panelContentHidden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Import Section 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.importBtnIcon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.importBtnActive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importBtn;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.importSubPanel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.nacaInputRow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.nacaInput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.nacaInput:focus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0 2px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.nacaInput::placeholder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400;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.nacaGenerateBtn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.nacaGenerateBtn:hover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.nacaGenerateBtn:disabled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dashed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dropZone;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.dropZoneHint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.coordTextarea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90px;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150px;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resize: vertical;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.coordTextarea:focus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.coordTextarea::placeholder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.parseBtn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nacaGenerateBtn;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.airfoilNameBadge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255, 194, 0.18);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.airfoilNameBadgeIcon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Geometry Properties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.geomGrid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.geomItem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.geomItem:hover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.geomLabel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.geomValue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Input Groups &amp; Sliders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#484f58;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122, 255,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0.1s;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.sliderInput::-moz-range-thumb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.numberInput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.numberInput:focus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0 2px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flex-end;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.inputRowHalf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Defect Injection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.defectTypeGrid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.defectTypeBtn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9px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.defectTypeBtn:hover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var(--defect-color, #4b5563);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var(--defect-color, #8b949e);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.defectTypeBtnActive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defectTypeBtn;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var(--defect-color, #007AFF)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var(--defect-color, #007AFF)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0,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.defectConfigPanel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.defectConfigTitle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.defectInstruction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#FBBF24;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rgba(251, 191, 36,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rgba(251, 191, 36, 0.18);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.defectManualRow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flex-end;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.defectManualInput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.addDefectBtn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.addDefectBtn:hover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rgba(0, 122,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Defect List 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.defectList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border-left-width: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.defectItemRange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.defectItemSurface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.defectItemSev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#FBBF24;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.defectItemFill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.defectRemoveBtn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.defectRemoveBtn:hover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.clearAllBtn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rgba(248, 113, 113, 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.clearAllBtn:hover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rgba(248, 113, 113,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rgba(248, 113, 113,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Run Buttons 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20px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.runBtnSecondary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runBtn;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.runBtnSecondary:hover:not(:disabled)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rgba(0, 122,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0.7s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.spinnerWhite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spinner;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rgba(255, 255,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.elapsedText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Stall HUD 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.stallHUD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.stallTitle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.stallBarTrack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.stallBarFill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0.4s ease, background 0.4s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.stallStats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.stallStatValue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.stallAlert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rgba(248, 113, 113,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rgba(248, 113, 113, 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statusPulse 1.2s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3: VISUALIZATION COLUMN (RIGHT SIDE)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.vizColumn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Top Telemetry Strip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.telemetryStrip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repeat(8,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.telemetryCell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1px solid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.telemetryCell:last-child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.telemetryCell:hover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.telemetryValueWarning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telemetryValue;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#FBBF24;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.telemetryValueDanger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telemetryValue;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.telemetryUnit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.telemetryDelta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.telemetryDeltaPos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telemetryDelta;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.telemetryDeltaNeg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telemetryDelta;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Canvas Container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40px rgba(0, 0, 0,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.canvasElement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Canvas Overlays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.canvasTopBar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linear-gradient(180deg, rgba(1, 4, 9, 0.9) 0%, transparent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.canvasTopBar &gt; *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rgba(13, 17, 23, 0.92);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rgba(255, 255,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.viewToggleBtnActive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viewToggleBtn;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.drawHint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translateX(-50%);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#FBBF24;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rgba(11, 15, 20, 0.92);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rgba(251, 191, 36,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hintPulse 1.5s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hintPulse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0.45;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.canvasCoordLabel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Node Inspector Bar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34px;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.nodeInspectorData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.nodeInspectorItemLabel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0.48rem;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.nodeInspectorItemValue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Tab Navigation 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13px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2px solid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.tabBtnActive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tabBtn;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border-bottom-color: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.tabBtnBadge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6px rgba(248, 113, 113,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Tab Content Area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4: DIAGNOSTICS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.diagLayout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.diagLeft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1px solid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.diagRight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.diagSectionTitle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Oracle Messages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.oracleList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.oracleEmptyDot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statusPulse 2s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border-left-width: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#1c2128;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.oracleItemHeader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.oracleLevelBadge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.oracleCodeBadge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.oracleMessage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.oracleRecommendation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font-style: italic;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padding-left: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2px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Delta Cards 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.deltaCardLabel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.deltaCardValue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.deltaCardUnit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.deltaCardPct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.deltaEmpty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5: Cp DISTRIBUTION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.cpTabContent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.cpCanvasWrap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30px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.cpCanvas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.cpLegend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.cpLegendItem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.cpLegendColor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6: POLAR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.polarTabContent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.polarControls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.polarControlLabel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.polarControlInput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68px;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.polarControlInput:focus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.polarRunBtn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.polarRunBtn:hover:not(:disabled)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rgba(0, 122,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.polarRunBtn:disabled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.polarChartsGrid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.polarChartBox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20px rgba(0, 0,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.polarChartLabel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.polarCanvas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.polarMetricCard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.polarMetricCard:hover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.polarEmpty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7: BOUNDARY LAYER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.blTabContent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.blChartsGrid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.blChartBox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20px rgba(0, 0,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.blChartLabel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.blCanvas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.blSummary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.blSummaryCard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polarMetricCard;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.blSummaryLabel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polarMetricLabel;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.blSummaryValue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polarMetricValue;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polarEmpty;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8: SENSITIVITY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.sensTabContent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.sensControls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.sensControlLabel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.sensTargetBtn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.sensTargetBtn:hover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.sensTargetBtnActive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sensTargetBtn;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12px rgba(0, 122, 255, 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.sensRunBtn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polarRunBtn;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.sensChartBox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20px rgba(0, 0,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.sensCanvas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.sensChartLabel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.sensCriticalAlert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rgba(248, 113, 113,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rgba(248, 113, 113, 0.18);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polarEmpty;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.sensLegend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.sensLegendItem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.sensLegendDot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9px;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9: REPORT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.reportTabContent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.reportMeta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.reportMetaItem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.reportSummaryGrid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.reportSummaryCard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20px rgba(0, 0, 0,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.reportSummaryCard:hover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.reportSummaryValue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.reportSummaryLabel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.reportBtnDone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reportBtn;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rgba(52, 211, 153,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polarEmpty;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10: MODALS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.modalOverlay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100vw;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0.82);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#111827;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500px;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92vw;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88vh;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20px 60px rgba(0, 0, 0,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modalSlideIn 0.25s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modalSlideIn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translateY(14px);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11: LOADING &amp; EMPTY STATES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.loadingOverlay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inset: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rgba(1, 4, 9, 0.75);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.loadingSpinnerLarge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12px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48px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.emptyStateHint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12: UTILITY CLASSES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.flexRow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.flexBetween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.textGreen { color: #34D399;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.textRed { color: #F87171;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.textYellow { color: #FBBF24;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.textBlue { color: #007AFF;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.textCyan { color: #00FFC2;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.textMuted { color: #6B7280;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.textDim { color: #30363d;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.bgWarning { background: rgba(248, 113, 113, 0.06);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.bgCaution { background: rgba(251, 191, 36, 0.06);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.bgInfo { background: rgba(0, 122, 255, 0.06);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.bgSuccess { background: rgba(52, 211, 153, 0.06);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.borderWarning { border-color: rgba(248, 113, 113, 0.3) !important;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.borderCaution { border-color: rgba(251, 191, 36, 0.3) !important;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.borderInfo { border-color: rgba(0, 122, 255, 0.3) !important;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.borderSuccess { border-color: rgba(52, 211, 153, 0.3) !important;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.divider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.badgeWarning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badge;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rgba(248, 113, 113,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rgba(248, 113, 113,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.badgeCaution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badge;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#FBBF24;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rgba(251, 191, 36,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rgba(251, 191, 36,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.badgeInfo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badge;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.badgeOk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composes: badge;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SECTION 13: RESPONSIVE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1400px)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.controlsColumn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300px;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300px;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.telemetryStrip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.polarChartsGrid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.blChartsGrid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1024px)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.controlsColumn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max-height: 46vh;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border-right: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.vizColumn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.diagLayout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.diagLeft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border-right: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border-bottom: 1px solid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.telemetryStrip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.reportSummaryGrid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.polarMetrics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.blSummary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640px)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.telemetryStrip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.importGrid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.defectTypeGrid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.deltaGrid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.geomGrid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.reportSummaryGrid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.canvasSection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220px;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aerosage.module.css — additions/updates for new features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Add these to your existing CSS file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3D Canvas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.canvas3D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grab;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.canvas3D:active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grabbing;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Import Dropdown (matching pareto style) 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20px rgba(0, 122, 255,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0.45;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calc(100% + 6px);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16px 40px rgba(0, 0, 0, 0.55);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200;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dropdownSlideIn 0.15s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dropdownSlideIn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translateY(-6px);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11px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.importDropdownDivider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.importDropdownSectionLabel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5px 16px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Library Modal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520px;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92vw;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80vh;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24px 64px rgba(0, 0, 0, 0.65);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modalSlideIn 0.22s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1.05rem;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.libModalClose:hover { color: #c9d1d9;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.libSearchBox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.libSearchInput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.libSearchInput::placeholder { color: #4b5563;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.libLoading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.libResultLeft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.libResultDesc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Error box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.errorBox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rgba(248, 113, 113,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rgba(248, 113, 113, 0.22);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Hint text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.hintText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Defect count badge 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.defectCountBadge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#F87171;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Range arrow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.rangeArrow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Master progress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.masterProgressWrap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.masterProgressBar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.masterProgressFill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linear-gradient(90deg, #007AFF, #00FFC2);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0.5s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.masterProgressLabel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Secondary button grid 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.secondaryBtnGrid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BL legend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.blLegend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Sensitivity info row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.sensInfoRow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Report coefficients grid 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.reportCoeffsGrid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.reportCoeffCard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.reportCoeffCard:hover { border-color: #30363d;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.reportCoeffLabel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.reportCoeffValue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 Tab icons fix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.tabBtnActive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frontend\app\aerosage\page.js  (size: 135933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useRef,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useSearchParams,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'./aerosage.module.css';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jsPDF } from 'jspdf';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autoTable from 'jspdf-autotable';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FiSearch, FiX, FiBookOpen, FiUploadCloud, FiChevronDown,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FiFileText, FiAlertTriangle, FiCheckCircle, FiActivity,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FiLayers, FiWind, FiZap, FiEye, FiRefreshCw,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FiInfo, FiCpu, FiTarget, FiTrendingUp, FiTrendingDown,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FiBox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 = process.env.NEXT_PUBLIC_API_URL ||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CONSTANTS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DEFECT_COLORS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ice: '#60A5FA', dent: '#F87171', step: '#FBBF24',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roughness: '#34D399', erosion: '#FB923C',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contamination: '#C084FC', crack: '#F472B6', delamination: '#A78BFA'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DEFECT_ICONS_MAP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ice: '❄', dent: '⚡', step: '▤', roughness: '∿',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erosion: '◈', contamination: '◉', crack: '╱', delamination: '◫'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ORACLE_COLORS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WARNING: '#F87171', CAUTION: '#FBBF24', ADVISORY: '#60A5FA', INFO: '#34D399'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ORACLE_ICONS = { WARNING: '⚠', CAUTION: '◈', ADVISORY: 'ℹ', INFO: '✓'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HiDPI / Retina Canvas Setup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setupHiDPICanvas(canvas, width, height)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canvas.width = Math.round(width *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canvas.height = Math.round(height *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canvas.style.width = width + 'px';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canvas.style.height = height + 'px';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ctx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{ ctx, dpr, W: width, H: height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px(n) { return Math.round(n) + 0.5;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fpx(n) { return Math.round(n);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Number formatting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fmt(val, decimals = 4)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(val === undefined || val === null || !isFinite(val))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 = Number(val);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(isNaN(n))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n.toFixed(decimals);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fmtSmart(val)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(val === undefined || val === null || !isFinite(val))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 = Math.abs(Number(val));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(n === 0) return '0.0000';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(n &gt;= 0.001) return Number(val).toFixed(4);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(n &gt;= 0.00001) return Number(val).toFixed(6);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Number(val).toFixed(8);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fmtCD(val)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(val === undefined || val === null || !isFinite(val))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 = Number(val);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(isNaN(n))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n.toFixed(6);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Token &amp; API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getToken()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(typeof window === 'undefined') return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localStorage.getItem('token') ||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function apiPost(endpoint, body)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res = await fetch(`${API}${endpoint}`,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headers: { 'Content-Type': 'application/json', 'Authorization': `Bearer ${getToken()}`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body: JSON.stringify(body)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err = await res.json().catch(() =&gt; ({ detail: res.statusText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throw new Error(err.detail || `API error ${res.status}`);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function apiGet(endpoint)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res = await fetch(`${API}${endpoint}`,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headers: { 'Authorization': `Bearer ${getToken()}`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(!res.ok) throw new Error(`API error ${res.status}`);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NACA client fallback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naca4Client(code, n = 200)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 = parseInt(code[0]) /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 = parseInt(code[1]) /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 = parseInt(code.slice(2)) /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pts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0; i &lt;= n / 2;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beta = (i / (n / 2)) * Math.PI;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 = 0.5 * (1 - Math.cos(beta));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yt = 5 * t * (0.2969 * Math.sqrt(x + 1e-10) - 0.1260 * 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- 0.3516 * x * x + 0.2843 * x * x * x - 0.1015 * x * x * x *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yc = 0, dyc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(m &gt; 0 &amp;&amp; p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(x &lt;= p) { yc = (m / (p * p)) * (2 * p * x - x * x); dyc = (2 * m / (p * p)) * (p - 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else { yc = (m / ((1 - p) * (1 - p))) * ((1 - 2 * p) + 2 * p * x - x * x); dyc = (2 * m / ((1 - p) * (1 - p))) * (p - 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theta = Math.atan(dyc);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pts.push({ x: x - yt * Math.sin(theta), yU: yc + yt * Math.cos(theta), yL: yc - yt * Math.cos(theta)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...pts.slice().reverse().map(p =&gt; [p.x, p.yU]),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...pts.slice(1).map(p =&gt; [p.x, p.yL])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Canvas helpers 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makeTransform(W, H, PAD, coords)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xs = coords.map(c =&gt; c[0]);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ys = coords.map(c =&gt; c[1]);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xMin = Math.min(...xs);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xMax = Math.max(...xs);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yMin = Math.min(...ys);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yMax = Math.max(...ys);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xRange = xMax - xMin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yRange = yMax - yMin || 0.3;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drawW = W - PAD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drawH = H - PAD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scaleX = drawW / xRange;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scaleY = drawH / (yRange * 1.8);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scale = Math.min(scaleX, scaleY);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cx = PAD + (drawW - xRange * scale)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cy = H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(x, y) =&gt;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cx + x * scale,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cy - y * scale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Crisp engineering grid 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drawEngineeringGrid(ctx, W, 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ctx.fillStyle = 'rgba(48,54,61,0.6)';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spacing = 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x = 0; x &lt;= W; x += spacing)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y = 0; y &lt;= H; y += spacing)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ctx.fillRect(fpx(x) - 0.5, fpx(y) - 0.5, 1, 1);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ctx.strokeStyle = 'rgba(48,54,61,0.2)';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x = 0; x &lt;= W; x += 100)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 ctx.moveTo(fpx(x), 0); ctx.lineTo(fpx(x), H);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y = 0; y &lt;= H; y += 100)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 ctx.moveTo(0, fpx(y)); ctx.lineTo(W, fpx(y));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SECTION: ENHANCED 2D AIRFOIL CANVAS - FIXED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AirfoilCanvas({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coords, defects, analysisResult, viewMode,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onCanvasClick, activeDefectDraw, defectPending, hoveredDefect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animRef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timeRef = useRef(0);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sizeRef = useRef({ W: 0, H: 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draw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 = canvas.parentElement;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 = p.clientWidth;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 = p.clientHeight;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(sizeRef.current.W !== W || sizeRef.current.H !== 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sizeRef.current = { W, H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canvas.width = Math.round(W *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canvas.height = Math.round(H *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canvas.style.width = W + 'px';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canvas.style.height = H + 'px';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ctx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ctx.setTransform(dpr, 0, 0, dpr,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timeRef.current += 0.012;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timeRef.current;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Background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drawEngineeringGrid(ctx,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(!coords || coords.length &lt; 10)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'#4b5563';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'500 13px "JetBrains Mono",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ctx.textBaseline = 'middle';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ctx.fillText('Import or generate an airfoil to begin', W / 2, H / 2 - 8);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'11px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'#30363d';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ctx.fillText('Use the Import panel on the left', W / 2, H / 2 + 12);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ctx.textBaseline = 'alphabetic';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animRef.current = requestAnimationFrame(draw);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PAD = 70;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makeTransform(W, H, PAD, coords);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[leX, leY] = T(0,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[teX, teY] = T(1,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Chord line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ctx.moveTo(leX - 20, leY);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ctx.lineTo(teX + 20, teY);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'rgba(255,255,255,0.05)';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ctx.setLineDash([6, 4]);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Cp / velocity field overlay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(viewMode !== 'geometry' &amp;&amp; analysisResult?.result?.panel_method)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pm = analysisResult.result.panel_method;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fieldData = pm.Cp;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xm = pm.xm, ym = pm.ym;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(fieldData &amp;&amp; xm)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vMin = Math.min(...fieldData.filter(isFinite));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vMax = Math.max(...fieldData.filter(isFinite));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vRange = vMax - vMin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xm.length;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(!isFinite(fieldData[i]))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norm = (fieldData[i] - vMin) / vRange;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let r, g, 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(norm &lt; 0.2) { r = 0; g = Math.round(norm / 0.2 * 100); b = 255;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else if (norm &lt; 0.4) { r = 0; g = Math.round(100 + (norm - 0.2) / 0.2 * 155); b = 255 - Math.round((norm - 0.2) / 0.2 * 100);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else if (norm &lt; 0.6) { r = Math.round((norm - 0.4) / 0.2 * 255); g = 255; b =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else if (norm &lt; 0.8) { r = 255; g = Math.round(255 - (norm - 0.6) / 0.2 * 155); b =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else { r = 255; g = 0; b = Math.round((norm - 0.8) / 0.2 * 100);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[ppx, ppy] = T(xm[i], ym[i]);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ctx.fillStyle = `rgba(${r},${g},${b},0.65)`;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ctx.fillRect(fpx(ppx) - 3, fpx(ppy) - 3, 6,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Defect zones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upperCoords = coords.filter(c =&gt; c[1] &gt;=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lowerCoords = coords.filter(c =&gt; c[1] &lt;=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uYmax = upperCoords.length ? Math.max(...upperCoords.map(c =&gt; c[1])) : 0.12;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lYmin = lowerCoords.length ? Math.min(...lowerCoords.map(c =&gt; c[1])) : -0.06;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di = 0; di &lt; defects.length; di++)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 = defects[di];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col = DEFECT_COLORS[d.defect_type] || '#fff';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isHov = hoveredDefect === di;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pulse = 0.18 + 0.08 * Math.sin(t * 1.8 + di * 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[bx1, by_top] = T(d.x_start, (d.surface === 'lower') ? lYmin * 1.5 : uYmax * 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[bx2, by_bot] = T(d.x_end, (d.surface === 'upper') ? 0 : lYmin * 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bW = bx2 - bx1;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bH = Math.abs(by_top - by_bot);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byTop = Math.min(by_top, by_bot);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ctx.globalAlpha = isHov ? 0.5 : pulse;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col;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ctx.fillRect(fpx(bx1), fpx(byTop), Math.round(bW), Math.round(bH));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ctx.globalAlpha = isHov ? 0.9 : 0.65;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col;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isHov ? 1.5 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ctx.setLineDash([4, 3]);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ctx.strokeRect(fpx(bx1) + 0.5, fpx(byTop) + 0.5, Math.round(bW), Math.round(bH));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ctx.globalAlpha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col;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`bold 9px Consolas, monospace`;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ctx.fillText(`${DEFECT_ICONS_MAP[d.defect_type]} ${d.defect_type.toUpperCase()}`, fpx(bx1) + 3, fpx(byTop) - 4);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(defectPending)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[ppx_] = T(defectPending.x_start,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ppxS = px(ppx_);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'#FBBF24';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ctx.setLineDash([4, 4]);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 ctx.moveTo(ppxS, PAD / 2); ctx.lineTo(ppxS, H - PAD / 2);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'#FBBF24'; ctx.font = 'bold 10px Consolas';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ctx.fillText(`x/c=${defectPending.x_start.toFixed(3)}`, ppxS + 5, PAD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leIdx = 0, minX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coords.length;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(coords[i][0] &lt; minX) { minX = coords[i][0]; leIdx = i;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upper = coords.slice(0, leIdx + 1).slice().reverse();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lower = coords.slice(leIdx);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Airfoil body fill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coords.forEach((c,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[ppx_, ppy_] = T(c[0], c[1]);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 === 0 ? ctx.moveTo(ppx_, ppy_) : ctx.lineTo(ppx_, ppy_);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bodyGrad = ctx.createLinearGradient(leX, leY - 60, leX, leY + 60);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bodyGrad.addColorStop(0, 'rgba(0,80,220,0.20)');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bodyGrad.addColorStop(0.4, 'rgba(0,50,160,0.10)');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bodyGrad.addColorStop(1, 'rgba(0,20,80,0.05)');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bodyGrad;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Upper surface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upper.forEach((c,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[ppx_, ppy_] = T(c[0], c[1]);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 === 0 ? ctx.moveTo(ppx_, ppy_) : ctx.lineTo(ppx_, ppy_);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'rgba(0,122,255,0.15)';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upper.forEach((c,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[ppx_, ppy_] = T(c[0], c[1]);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 === 0 ? ctx.moveTo(ppx_, ppy_) : ctx.lineTo(ppx_, ppy_);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'rgba(0,150,255,0.3)';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upper.forEach((c,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[ppx_, ppy_] = T(c[0], c[1]);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 === 0 ? ctx.moveTo(ppx_, ppy_) : ctx.lineTo(ppx_, ppy_);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upperGrad = ctx.createLinearGradient(leX, 0, teX,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upperGrad.addColorStop(0, '#00C8FF');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upperGrad.addColorStop(0.3, '#007AFF');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upperGrad.addColorStop(0.7, '#005FCC');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upperGrad.addColorStop(1, '#0040AA');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upperGrad;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Lower surface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lower.forEach((c,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[ppx_, ppy_] = T(c[0], c[1]);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 === 0 ? ctx.moveTo(ppx_, ppy_) : ctx.lineTo(ppx_, ppy_);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'rgba(0,100,200,0.5)';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Analysis overlays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(analysisResult?.result?.boundary_layer)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bl = analysisResult.result.boundary_layer;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(isFinite(bl.transition_upper) &amp;&amp; bl.transition_upper &lt;= 1.0)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[txVal, tyVal] = T(bl.transition_upper,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txS = px(txVal);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'#34D399';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ctx.setLineDash([3, 3]);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ctx.moveTo(txS, H *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ctx.lineTo(txS, tyVal - 4);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'rgba(52,211,153,0.10)';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'rgba(52,211,153,0.35)';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lw = 58, lh = 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bx = fpx(txVal - lw / 2), by = fpx(H * 0.12 - lh - 2);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ctx.fillRect(bx, by, lw, lh);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ctx.strokeRect(bx + 0.5, by + 0.5, lw - 1, lh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'#34D399';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ctx.font = 'bold 9px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ctx.fillText(`Tr↑ ${(bl.transition_upper * 100).toFixed(1)}%`, txVal, H * 0.12 - 7);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(isFinite(bl.transition_lower) &amp;&amp; bl.transition_lower &lt;= 1.0)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[txVal] = T(bl.transition_lower,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txS = px(txVal);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'#FB923C';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ctx.setLineDash([3, 3]);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ctx.moveTo(txS, leY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ctx.lineTo(txS, H * 0.88);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'rgba(251,146,60,0.10)';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'rgba(251,146,60,0.35)';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lw = 58, lh = 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bx = fpx(txVal - lw / 2), by = fpx(H * 0.88 + 2);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ctx.fillRect(bx, by, lw, lh);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ctx.strokeRect(bx + 0.5, by + 0.5, lw - 1, lh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'#FB923C';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ctx.font = 'bold 9px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ctx.fillText(`Tr↓ ${(bl.transition_lower * 100).toFixed(1)}%`, txVal, H * 0.88 + 13);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(analysisResult?.oracle)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(const msg of analysisResult.oracle)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(!msg.zone_x || msg.zone_x &gt; 1)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[mxVal] = T(msg.zone_x,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mxS = px(mxVal);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col = ORACLE_COLORS[msg.level] || '#fff';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ctx.globalAlpha = 0.45;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col;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ctx.setLineDash([2, 4]);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 ctx.moveTo(mxS, PAD / 2); ctx.lineTo(mxS, H - PAD / 2);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ctx.globalAlpha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col; ctx.font = 'bold 11px Consolas';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ctx.fillText(ORACLE_ICONS[msg.level] || '!', mxVal, PAD - 2);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Chord percentage tick marks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ctx.font = '500 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xi = 0; xi &lt;= 10; xi++)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[lxVal, lyVal] = T(xi / 10,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lxS = px(lxVal), lyS = fpx(lyVal);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'rgba(255,255,255,0.08)';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 ctx.moveTo(lxS, lyS - 4); ctx.lineTo(lxS, lyS + 4);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'#374151';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ctx.fillText(`${xi * 10}%`, lxVal, lyVal + 20);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LE &amp; TE points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lePulse = 1 + 0.25 * Math.sin(t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leR = 4 * lePulse;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ctx.arc(fpx(leX), fpx(leY), leR + 4,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`rgba(0,255,194,${0.08 * lePulse})`;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ctx.arc(fpx(leX), fpx(leY), leR,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'rgba(0,255,194,0.75)';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ctx.font = 'bold 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ctx.fillText('LE', leX - 10, leY - 8);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ctx.arc(fpx(teX), fpx(teY), 3,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'rgba(255,255,255,0.2)';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'rgba(255,255,255,0.3)';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ctx.font = 'bold 8px Consolas';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ctx.fillText('TE', teX + 8, teY - 4);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(analysisResult?.result?.panel_method)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pm = analysisResult.result.panel_method;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(pm.stagnation_x !== undefined &amp;&amp; pm.stagnation_y !== undefined)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[sxVal, syVal] = T(pm.stagnation_x, pm.stagnation_y);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ctx.arc(fpx(sxVal), fpx(syVal), 4,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'#FBBF24';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'rgba(251,191,36,0.5)';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'rgba(251,191,36,0.8)';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ctx.font = 'bold 8px Consolas';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ctx.fillText('Stag.', sxVal + 7, syVal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aoaRad = (analysisResult?.conditions?.alpha_deg || 0) * Math.PI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(Math.abs(aoaRad) &gt; 0.01)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arrowLen = 36;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arrowX = leX - 50, arrowY = leY;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ctx.translate(arrowX, arrowY);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ctx.rotate(-aoaRad);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'rgba(251,191,36,0.45)';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 ctx.moveTo(-arrowLen, 0); ctx.lineTo(arrowLen, 0);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'rgba(251,191,36,0.45)';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 ctx.moveTo(arrowLen, 0); ctx.lineTo(arrowLen - 6, -3); ctx.lineTo(arrowLen - 6, 3); ctx.closePath();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'rgba(48,54,61,0.35)';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ctx.font = '500 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ctx.fillText('Hess-Smith · AeroSAGE v8', W - 12, H - 10);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animRef.current = requestAnimationFrame(draw);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[coords, defects, analysisResult, viewMode, hoveredDefect, defectPending]);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animRef.current = requestAnimationFrame(draw);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{ if (animRef.current) cancelAnimationFrame(animRef.current);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[draw]);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 = new ResizeObserver(()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sizeRef.current = { W: 0, H: 0 };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ro.observe(canvas.parentElement);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ro.disconnect();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handleClick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(!activeDefectDraw || !coords?.length)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rect = canvas.getBoundingClientRect();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PAD = 70;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 = rect.width, H = rect.height;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makeTransform(W, H, PAD, coords);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[x0] = T(0, 0), [x1] = T(1,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frac = Math.max(0, Math.min(1, (e.clientX - rect.left - x0) / (x1 - x0)));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onCanvasClick(frac);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[activeDefectDraw, coords, onCanvasClick]);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ref={canvasRef}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className={styles.canvasElement}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onClick={handleClick}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style={{ cursor: activeDefectDraw ? 'crosshair' : 'default', display: 'block'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SECTION: ENHANCED 3D AIRFOIL 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Airfoil3DCanvas({ coords, analysisResult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animRef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sizeRef = useRef({ W: 0, H: 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stateRef = useRef({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rotX: 0.32, rotY: 0.4, rotZ: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drag: false, lastX: 0, lastY: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autoRotate: true, autoAngle: 0.4,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zoom: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 = canvas.parentElement;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onMouseDown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stateRef.current.drag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stateRef.current.autoRotate =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stateRef.current.lastX = e.clientX;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stateRef.current.lastY = e.clientY;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onMouseMove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(!stateRef.current.drag)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dx = e.clientX - stateRef.current.lastX;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dy = e.clientY - stateRef.current.lastY;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stateRef.current.rotY += dx * 0.007;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stateRef.current.rotX += dy * 0.004;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stateRef.current.rotX = Math.max(-0.7, Math.min(0.85, stateRef.current.rotX));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stateRef.current.lastX = e.clientX;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stateRef.current.lastY = e.clientY;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onMouseUp = () =&gt; { stateRef.current.drag = false;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onWheel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e.preventDefault();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stateRef.current.zoom = Math.max(0.5, Math.min(2.2, stateRef.current.zoom - e.deltaY * 0.001));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onDblClick = () =&gt; { stateRef.current.autoRotate = true;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canvas.addEventListener('mousedown', onMouseDown);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canvas.addEventListener('wheel', onWheel, { passive: false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canvas.addEventListener('dblclick', onDblClick);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window.addEventListener('mousemove', onMouseMove);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window.addEventListener('mouseup', onMouseUp);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render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W = p.clientWidth, H = p.clientHeight;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(sizeRef.current.W !== W || sizeRef.current.H !== 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sizeRef.current = { W, H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canvas.width = Math.round(W *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canvas.height = Math.round(H *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canvas.style.width = W + 'px';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canvas.style.height = H + 'px';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ctx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ctx.setTransform(dpr, 0, 0, dpr,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drawEngineeringGrid(ctx,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(!coords || coords.length &lt; 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'#4b5563';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ctx.font = '500 13px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ctx.textBaseline = 'middle';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ctx.fillText('3D view requires airfoil data', W / 2, H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ctx.textBaseline = 'alphabetic';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animRef.current = requestAnimationFrame(render);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(stateRef.current.autoRotate)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stateRef.current.autoAngle += 0.005;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stateRef.current.rotY = stateRef.current.autoAngle;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stateRef.current.rotX = 0.28 + 0.06 * Math.sin(stateRef.current.autoAngle *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{ rotX, rotY, zoom } = stateRef.current;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cosX = Math.cos(rotX), sinX = Math.sin(rotX);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cosY = Math.cos(rotY), sinY = Math.sin(rotY);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SPAN = 0.55;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N_SPAN = 24;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TAPER = 0.72;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SWEEP_ANGLE = 0.22;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DIHEDRAL = 0.06;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TWIST = -0.04;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pm = analysisResult?.result?.panel_method;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hasCp = pm?.Cp &amp;&amp; pm?.xm;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cpArr = hasCp ? pm.Cp :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xmArr = hasCp ? pm.xm :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cpMin = hasCp ? Math.min(...cpArr.filter(isFinite)) : -3;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cpMax = hasCp ? Math.max(...cpArr.filter(isFinite)) 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cpRange = cpMax - cpMin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getCpColor = (x, isUpper, spanFrac)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(hasCp &amp;&amp; xmArr)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let nearest = -1, minDist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for (let k = 0; k &lt; xmArr.length; k++)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dist = Math.abs(xmArr[k] -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(dist &lt; minDist) { minDist = dist; nearest = k;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(nearest &gt;=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norm = Math.max(0, Math.min(1, (cpArr[nearest] - cpMin) / cpRange));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r, g, 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(norm &lt; 0.25) { r = 0; g = Math.round(norm / 0.25 * 100); b = 255;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 if (norm &lt; 0.5) { r = 0; g = 100 + Math.round((norm - 0.25) / 0.25 * 155); b = Math.round((1 - (norm - 0.25) / 0.25) * 255);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 if (norm &lt; 0.75) { r = Math.round((norm - 0.5) / 0.25 * 255); g = 255; b =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 { r = 255; g = Math.round((1 - (norm - 0.75) / 0.25) * 200); b =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bright = 0.65 + 0.35 * (isUpper ? 1 :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`rgba(${Math.round(r * bright)},${Math.round(g * bright)},${Math.round(b * bright)},0.95)`;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spanBright = 0.5 + 0.5 * spanFrac;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(isUpper) return `rgba(${Math.round(20 * spanBright)},${Math.round(80 + 80 * spanBright)},${Math.round(200 + 55 * spanBright)},0.92)`;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`rgba(${Math.round(10 * spanBright)},${Math.round(40 + 40 * spanBright)},${Math.round(100 + 80 * spanBright)},0.82)`;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project = ([x, y, z])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-= 0.5; z -= SPAN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tx = x * cosY + z * sinY;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tz = -x * sinY + z * cosY;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ty2 = y * cosX - tz * sinX;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tz2 = y * sinX + tz * cosX;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fov = 2.0;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tz2 += 2.8 / zoom;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perspective = fov / tz2;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scale = Math.min(W, H) * zoom * 0.78;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W / 2 + tx * scale * perspective,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 / 2 - ty2 * scale * perspective,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tz2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slices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si = 0; si &lt;= N_SPAN; si++)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sf = si / N_SPAN;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spanZ = sf * SPAN;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taper = 1 - (1 - TAPER) * sf;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sweep = spanZ * Math.tan(SWEEP_ANGLE);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dihedral = spanZ * Math.tan(DIHEDRAL);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twist = TWIST * sf;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cosTwist = Math.cos(twist), sinTwist = Math.sin(twist);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slice = coords.map(([cx, cy])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xT = cx * taper + sweep;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yT = (cy * cosTwist - (cx - 0.5) * sinTwist) * taper + dihedral;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return [xT, yT, spanZ];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slices.push({ pts: slice, sf, taper, sweep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panels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chordStep = Math.max(1, Math.floor(coords.length / 80));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si = 0; si &lt; N_SPAN; si++)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s0 = slices[si], s1 = slices[si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sf = (si + 0.5) / N_SPAN;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ci = 0; ci &lt; coords.length - chordStep; ci += chordStep)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ci2 = Math.min(ci + chordStep, coords.length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p0 = project(s0.pts[ci]);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p1 = project(s0.pts[ci2]);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p2 = project(s1.pts[ci2]);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p3 = project(s1.pts[ci]);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avgZ = (p0[2] + p1[2] + p2[2] + p3[2]) / 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isUpper = coords[ci][1] &gt;= -0.001;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xMid = (coords[ci][0] + coords[ci2][0])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panels.push({ pts: [p0, p1, p2, p3], z: avgZ, isUpper, sf, xMid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panels.sort((a, b) =&gt; b.z - a.z);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panels.forEach(({ pts, isUpper, sf, xMid })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(pts.some(p =&gt; !isFinite(p[0]) || !isFinite(p[1])))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ctx.moveTo(pts[0][0], pts[0][1]);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pts.forEach(p =&gt; ctx.lineTo(p[0], p[1]));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getCpColor(xMid, isUpper, sf);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'rgba(0,30,100,0.12)';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Leading edge highlight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lePoints = slices.map(s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minXi = s.pts.reduce((best, pt, i) =&gt; pt[0] &lt; s.pts[best][0] ? i : best,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project(s.pts[minXi]);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lePoints.forEach((p,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(!isFinite(p[0]) || !isFinite(p[1]))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 === 0 ? ctx.moveTo(p[0], p[1]) : ctx.lineTo(p[0], p[1]);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Trailing edge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tePoints = slices.map(s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maxXi = s.pts.reduce((best, pt, i) =&gt; pt[0] &gt; s.pts[best][0] ? i : best,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project(s.pts[maxXi]);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tePoints.forEach((p,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(!isFinite(p[0]) || !isFinite(p[1]))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 === 0 ? ctx.moveTo(p[0], p[1]) : ctx.lineTo(p[0], p[1]);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'rgba(255,255,255,0.2)';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Root &amp; tip caps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[0, N_SPAN].forEach((si, idx)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slice = slices[si];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slice.pts.forEach((pt,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[ppx_, ppy_] = project(pt);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(!isFinite(ppx_) || !isFinite(ppy_))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 === 0 ? ctx.moveTo(ppx_, ppy_) : ctx.lineTo(ppx_, ppy_);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idx === 0 ? 'rgba(0,50,130,0.55)' : 'rgba(0,30,80,0.35)';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idx === 0 ? 'rgba(0,122,255,0.5)' : 'rgba(0,100,200,0.25)';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idx === 0 ? 1.2 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Cp colorbar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(hasCp)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cbX = W - 28, cbY = H * 0.2, cbH = H * 0.55, cbW =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barGrad = ctx.createLinearGradient(0, cbY, 0, cbY + cbH);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barGrad.addColorStop(0, 'rgb(255,0,0)');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barGrad.addColorStop(0.33, 'rgb(255,255,0)');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barGrad.addColorStop(0.66, 'rgb(0,255,100)');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barGrad.addColorStop(1, 'rgb(0,0,255)');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barGrad;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ctx.fillRect(fpx(cbX), fpx(cbY), cbW, Math.round(cbH));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'rgba(255,255,255,0.15)';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ctx.strokeRect(fpx(cbX) + 0.5, fpx(cbY) + 0.5, cbW - 1, Math.round(cbH)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'#6B7280'; ctx.font = '8px Consolas';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ctx.fillText(`${cpMin.toFixed(2)}`, cbX - 2, cbY + cbH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ctx.fillText(`${cpMax.toFixed(2)}`, cbX - 2, cbY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ctx.fillText('Cp', cbX - 2, cbY + cbH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HUD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'rgba(0,255,194,0.6)';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'bold 9px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ctx.fillText('3D INDUSTRIAL VIEW', 12, 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'#4b5563';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'8px Consolas';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ctx.fillText(stateRef.current.autoRotate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? 'DRAG · SCROLL TO ZOOM · DBL-CLICK TO AUTO'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: `β=${(rotY * 57.3).toFixed(1)}° φ=${(rotX * 57.3).toFixed(1)}° ×${stateRef.current.zoom.toFixed(1)}`, 12, 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'#374151'; ctx.font = '7.5px Consolas';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ctx.fillText(`TAPER ${TAPER.toFixed(2)} · SWEEP ${(SWEEP_ANGLE * 57.3).toFixed(1)}° · DIHEDRAL ${(DIHEDRAL * 57.3).toFixed(1)}°`, 12, H - 10);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animRef.current = requestAnimationFrame(render);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animRef.current = requestAnimationFrame(render);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 = new ResizeObserver(() =&gt; { sizeRef.current = { W: 0, H: 0 };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ro.observe(p);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cancelAnimationFrame(animRef.current);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canvas.removeEventListener('mousedown', onMouseDown);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canvas.removeEventListener('wheel', onWheel);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canvas.removeEventListener('dblclick', onDblClick);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window.removeEventListener('mousemove', onMouseMove);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window.removeEventListener('mouseup', onMouseUp);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[coords, analysisResult]);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ref={canvasRef}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className={styles.canvas3D}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style={{ cursor: 'grab', display: 'block'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Cp 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CpCanvas({ analysisResult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render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 = canvas.parentElement;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 = p.clientWidth, H = p.clientHeight;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ctx } = setupHiDPICanvas(canvas,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drawEngineeringGrid(ctx,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pm = analysisResult?.result?.panel_method;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(!pm?.Cp || !pm?.xm)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'#4b5563';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'600 13px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ctx.textBaseline = 'middle';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ctx.fillText('Run analysis to see Cp distribution', W / 2, H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ctx.textBaseline = 'alphabetic';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PAD = { top: 40, right: 32, bottom: 52, left: 68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dW = W - PAD.left - PAD.right, dH = H - PAD.top - PAD.bottom;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Cp, xm, ym } = pm;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valid = Cp.filter(v =&gt; isFinite(v));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cpMax = Math.max(...valid), cpMin = Math.min(...valid);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cpR = cpMax - cpMin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toC = (x, cp) =&gt; [PAD.left + x * dW, PAD.top + (cpMax - cp) / cpR * dH];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Grid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'rgba(48,54,61,0.55)';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5;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gy = px(PAD.top + (i / 5) * dH);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 ctx.moveTo(PAD.left, gy); ctx.lineTo(W - PAD.right, gy);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'#6B7280';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'600 10px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ctx.fillText((cpMax - (i / 5) * cpR).toFixed(3), PAD.left - 8, gy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10;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gx = px(PAD.left + (i / 10) * dW);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 ctx.moveTo(gx, PAD.top); ctx.lineTo(gx, H - PAD.bottom);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'#6B7280';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'10px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ctx.fillText(`${i * 10}%`, gx, H - PAD.bottom + 17);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Cp=0 reference 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[, y0] = toC(0,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y0s = px(y0);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 ctx.moveTo(PAD.left, y0s); ctx.lineTo(W - PAD.right, y0s);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'rgba(255,255,255,0.10)';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ctx.setLineDash([5, 4]); ctx.stroke();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'#4b5563'; ctx.font = '10px Consolas';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ctx.fillText('Cp=0', PAD.left - 8, y0 + 4);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