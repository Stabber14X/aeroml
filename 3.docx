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export - Part 3</w:t>
      </w:r>
    </w:p>
    <w:p>
      <w:r>
        <w:t>export time: 2026-07-05T17:28:50.099156+00:00 UTC</w:t>
      </w:r>
    </w:p>
    <w:p>
      <w:r>
        <w:t>root path: D:\EXTERNAL\AeroML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upper = [], lower = [];</w:t>
      </w:r>
    </w:p>
    <w:p>
      <w:pPr>
        <w:spacing w:after="0" w:before="0"/>
      </w:pPr>
      <w:r>
        <w:rPr>
          <w:rFonts w:ascii="Consolas" w:hAnsi="Consolas" w:eastAsia="Consolas"/>
          <w:sz w:val="18"/>
        </w:rPr>
        <w:t xml:space="preserve">    for (let i = 0; i &lt; xm.length; i++) {</w:t>
      </w:r>
    </w:p>
    <w:p>
      <w:pPr>
        <w:spacing w:after="0" w:before="0"/>
      </w:pPr>
      <w:r>
        <w:rPr>
          <w:rFonts w:ascii="Consolas" w:hAnsi="Consolas" w:eastAsia="Consolas"/>
          <w:sz w:val="18"/>
        </w:rPr>
        <w:t xml:space="preserve">      if (isFinite(xm[i]) &amp;&amp; isFinite(Cp[i]))</w:t>
      </w:r>
    </w:p>
    <w:p>
      <w:pPr>
        <w:spacing w:after="0" w:before="0"/>
      </w:pPr>
      <w:r>
        <w:rPr>
          <w:rFonts w:ascii="Consolas" w:hAnsi="Consolas" w:eastAsia="Consolas"/>
          <w:sz w:val="18"/>
        </w:rPr>
        <w:t xml:space="preserve">        (ym[i] &gt;= 0 ? upper : lower).push([xm[i], Cp[i]]);</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upper.sort((a, b) =&gt; a[0] - b[0]);</w:t>
      </w:r>
    </w:p>
    <w:p>
      <w:pPr>
        <w:spacing w:after="0" w:before="0"/>
      </w:pPr>
      <w:r>
        <w:rPr>
          <w:rFonts w:ascii="Consolas" w:hAnsi="Consolas" w:eastAsia="Consolas"/>
          <w:sz w:val="18"/>
        </w:rPr>
        <w:t xml:space="preserve">    lower.sort((a, b) =&gt; a[0] - b[0]);</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drawLine = (pts, color, lw, dash = []) =&gt; {</w:t>
      </w:r>
    </w:p>
    <w:p>
      <w:pPr>
        <w:spacing w:after="0" w:before="0"/>
      </w:pPr>
      <w:r>
        <w:rPr>
          <w:rFonts w:ascii="Consolas" w:hAnsi="Consolas" w:eastAsia="Consolas"/>
          <w:sz w:val="18"/>
        </w:rPr>
        <w:t xml:space="preserve">      if (pts.length &lt; 2) return;</w:t>
      </w:r>
    </w:p>
    <w:p>
      <w:pPr>
        <w:spacing w:after="0" w:before="0"/>
      </w:pPr>
      <w:r>
        <w:rPr>
          <w:rFonts w:ascii="Consolas" w:hAnsi="Consolas" w:eastAsia="Consolas"/>
          <w:sz w:val="18"/>
        </w:rPr>
        <w:t xml:space="preserve">      ctx.beginPath(); ctx.setLineDash(dash);</w:t>
      </w:r>
    </w:p>
    <w:p>
      <w:pPr>
        <w:spacing w:after="0" w:before="0"/>
      </w:pPr>
      <w:r>
        <w:rPr>
          <w:rFonts w:ascii="Consolas" w:hAnsi="Consolas" w:eastAsia="Consolas"/>
          <w:sz w:val="18"/>
        </w:rPr>
        <w:t xml:space="preserve">      pts.forEach(([x, cp], i) =&gt; {</w:t>
      </w:r>
    </w:p>
    <w:p>
      <w:pPr>
        <w:spacing w:after="0" w:before="0"/>
      </w:pPr>
      <w:r>
        <w:rPr>
          <w:rFonts w:ascii="Consolas" w:hAnsi="Consolas" w:eastAsia="Consolas"/>
          <w:sz w:val="18"/>
        </w:rPr>
        <w:t xml:space="preserve">        const [ppx_, ppy_] = toC(x, cp);</w:t>
      </w:r>
    </w:p>
    <w:p>
      <w:pPr>
        <w:spacing w:after="0" w:before="0"/>
      </w:pPr>
      <w:r>
        <w:rPr>
          <w:rFonts w:ascii="Consolas" w:hAnsi="Consolas" w:eastAsia="Consolas"/>
          <w:sz w:val="18"/>
        </w:rPr>
        <w:t xml:space="preserve">        i === 0 ? ctx.moveTo(ppx_, ppy_) :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color; ctx.lineWidth = lw;</w:t>
      </w:r>
    </w:p>
    <w:p>
      <w:pPr>
        <w:spacing w:after="0" w:before="0"/>
      </w:pPr>
      <w:r>
        <w:rPr>
          <w:rFonts w:ascii="Consolas" w:hAnsi="Consolas" w:eastAsia="Consolas"/>
          <w:sz w:val="18"/>
        </w:rPr>
        <w:t xml:space="preserve">      ctx.stroke(); ctx.setLineDash([]);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Area fill between upper &amp; lower</w:t>
      </w:r>
    </w:p>
    <w:p>
      <w:pPr>
        <w:spacing w:after="0" w:before="0"/>
      </w:pPr>
      <w:r>
        <w:rPr>
          <w:rFonts w:ascii="Consolas" w:hAnsi="Consolas" w:eastAsia="Consolas"/>
          <w:sz w:val="18"/>
        </w:rPr>
        <w:t xml:space="preserve">    if (upper.length &amp;&amp; lower.length)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upper.forEach(([x, cp], i) =&gt; { const [ppx_, ppy_] = toC(x, cp); i === 0 ? ctx.moveTo(ppx_, ppy_) : ctx.lineTo(ppx_, ppy_); });</w:t>
      </w:r>
    </w:p>
    <w:p>
      <w:pPr>
        <w:spacing w:after="0" w:before="0"/>
      </w:pPr>
      <w:r>
        <w:rPr>
          <w:rFonts w:ascii="Consolas" w:hAnsi="Consolas" w:eastAsia="Consolas"/>
          <w:sz w:val="18"/>
        </w:rPr>
        <w:t xml:space="preserve">      [...lower].reverse().forEach(([x, cp]) =&gt; { const [ppx_, ppy_] = toC(x, cp); ctx.lineTo(ppx_, ppy_); });</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xml:space="preserve">      ctx.fillStyle = 'rgba(0,122,255,0.04)'; ctx.fill();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Glow fill under upper surface</w:t>
      </w:r>
    </w:p>
    <w:p>
      <w:pPr>
        <w:spacing w:after="0" w:before="0"/>
      </w:pPr>
      <w:r>
        <w:rPr>
          <w:rFonts w:ascii="Consolas" w:hAnsi="Consolas" w:eastAsia="Consolas"/>
          <w:sz w:val="18"/>
        </w:rPr>
        <w:t xml:space="preserve">    if (upper.length &gt; 1) {</w:t>
      </w:r>
    </w:p>
    <w:p>
      <w:pPr>
        <w:spacing w:after="0" w:before="0"/>
      </w:pPr>
      <w:r>
        <w:rPr>
          <w:rFonts w:ascii="Consolas" w:hAnsi="Consolas" w:eastAsia="Consolas"/>
          <w:sz w:val="18"/>
        </w:rPr>
        <w:t xml:space="preserve">      const ugGrad = ctx.createLinearGradient(0, PAD.top, 0, H - PAD.bottom);</w:t>
      </w:r>
    </w:p>
    <w:p>
      <w:pPr>
        <w:spacing w:after="0" w:before="0"/>
      </w:pPr>
      <w:r>
        <w:rPr>
          <w:rFonts w:ascii="Consolas" w:hAnsi="Consolas" w:eastAsia="Consolas"/>
          <w:sz w:val="18"/>
        </w:rPr>
        <w:t xml:space="preserve">      ugGrad.addColorStop(0, 'rgba(0,122,255,0.10)');</w:t>
      </w:r>
    </w:p>
    <w:p>
      <w:pPr>
        <w:spacing w:after="0" w:before="0"/>
      </w:pPr>
      <w:r>
        <w:rPr>
          <w:rFonts w:ascii="Consolas" w:hAnsi="Consolas" w:eastAsia="Consolas"/>
          <w:sz w:val="18"/>
        </w:rPr>
        <w:t xml:space="preserve">      ugGrad.addColorStop(1, 'rgba(0,122,255,0)');</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upper.forEach(([x, cp], i) =&gt; { const [ppx_, ppy_] = toC(x, cp); i === 0 ? ctx.moveTo(ppx_, ppy_) : ctx.lineTo(ppx_, ppy_); });</w:t>
      </w:r>
    </w:p>
    <w:p>
      <w:pPr>
        <w:spacing w:after="0" w:before="0"/>
      </w:pPr>
      <w:r>
        <w:rPr>
          <w:rFonts w:ascii="Consolas" w:hAnsi="Consolas" w:eastAsia="Consolas"/>
          <w:sz w:val="18"/>
        </w:rPr>
        <w:t xml:space="preserve">      ctx.lineTo(toC(upper[upper.length - 1][0], 0)[0], y0);</w:t>
      </w:r>
    </w:p>
    <w:p>
      <w:pPr>
        <w:spacing w:after="0" w:before="0"/>
      </w:pPr>
      <w:r>
        <w:rPr>
          <w:rFonts w:ascii="Consolas" w:hAnsi="Consolas" w:eastAsia="Consolas"/>
          <w:sz w:val="18"/>
        </w:rPr>
        <w:t xml:space="preserve">      ctx.lineTo(toC(upper[0][0], 0)[0], y0);</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xml:space="preserve">      ctx.fillStyle = ugGrad; ctx.fill();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Main lines</w:t>
      </w:r>
    </w:p>
    <w:p>
      <w:pPr>
        <w:spacing w:after="0" w:before="0"/>
      </w:pPr>
      <w:r>
        <w:rPr>
          <w:rFonts w:ascii="Consolas" w:hAnsi="Consolas" w:eastAsia="Consolas"/>
          <w:sz w:val="18"/>
        </w:rPr>
        <w:t xml:space="preserve">    drawLine(upper, '#007AFF', 2.5);</w:t>
      </w:r>
    </w:p>
    <w:p>
      <w:pPr>
        <w:spacing w:after="0" w:before="0"/>
      </w:pPr>
      <w:r>
        <w:rPr>
          <w:rFonts w:ascii="Consolas" w:hAnsi="Consolas" w:eastAsia="Consolas"/>
          <w:sz w:val="18"/>
        </w:rPr>
        <w:t xml:space="preserve">    drawLine(lower, '#00FFC2', 2, [5, 3]);</w:t>
      </w:r>
    </w:p>
    <w:p>
      <w:pPr>
        <w:spacing w:after="0" w:before="0"/>
      </w:pPr>
      <w:r>
        <w:rPr>
          <w:rFonts w:ascii="Consolas" w:hAnsi="Consolas" w:eastAsia="Consolas"/>
          <w:sz w:val="18"/>
        </w:rPr>
        <w:t/>
      </w:r>
    </w:p>
    <w:p>
      <w:pPr>
        <w:spacing w:after="0" w:before="0"/>
      </w:pPr>
      <w:r>
        <w:rPr>
          <w:rFonts w:ascii="Consolas" w:hAnsi="Consolas" w:eastAsia="Consolas"/>
          <w:sz w:val="18"/>
        </w:rPr>
        <w:t xml:space="preserve">    // Clean baseline comparison</w:t>
      </w:r>
    </w:p>
    <w:p>
      <w:pPr>
        <w:spacing w:after="0" w:before="0"/>
      </w:pPr>
      <w:r>
        <w:rPr>
          <w:rFonts w:ascii="Consolas" w:hAnsi="Consolas" w:eastAsia="Consolas"/>
          <w:sz w:val="18"/>
        </w:rPr>
        <w:t xml:space="preserve">    if (analysisResult?.clean_result?.panel_method) {</w:t>
      </w:r>
    </w:p>
    <w:p>
      <w:pPr>
        <w:spacing w:after="0" w:before="0"/>
      </w:pPr>
      <w:r>
        <w:rPr>
          <w:rFonts w:ascii="Consolas" w:hAnsi="Consolas" w:eastAsia="Consolas"/>
          <w:sz w:val="18"/>
        </w:rPr>
        <w:t xml:space="preserve">      const cpm = analysisResult.clean_result.panel_method;</w:t>
      </w:r>
    </w:p>
    <w:p>
      <w:pPr>
        <w:spacing w:after="0" w:before="0"/>
      </w:pPr>
      <w:r>
        <w:rPr>
          <w:rFonts w:ascii="Consolas" w:hAnsi="Consolas" w:eastAsia="Consolas"/>
          <w:sz w:val="18"/>
        </w:rPr>
        <w:t xml:space="preserve">      if (cpm.xm &amp;&amp; cpm.Cp &amp;&amp; cpm.ym) {</w:t>
      </w:r>
    </w:p>
    <w:p>
      <w:pPr>
        <w:spacing w:after="0" w:before="0"/>
      </w:pPr>
      <w:r>
        <w:rPr>
          <w:rFonts w:ascii="Consolas" w:hAnsi="Consolas" w:eastAsia="Consolas"/>
          <w:sz w:val="18"/>
        </w:rPr>
        <w:t xml:space="preserve">        const cu = [], cl = [];</w:t>
      </w:r>
    </w:p>
    <w:p>
      <w:pPr>
        <w:spacing w:after="0" w:before="0"/>
      </w:pPr>
      <w:r>
        <w:rPr>
          <w:rFonts w:ascii="Consolas" w:hAnsi="Consolas" w:eastAsia="Consolas"/>
          <w:sz w:val="18"/>
        </w:rPr>
        <w:t xml:space="preserve">        for (let i = 0; i &lt; cpm.xm.length; i++) {</w:t>
      </w:r>
    </w:p>
    <w:p>
      <w:pPr>
        <w:spacing w:after="0" w:before="0"/>
      </w:pPr>
      <w:r>
        <w:rPr>
          <w:rFonts w:ascii="Consolas" w:hAnsi="Consolas" w:eastAsia="Consolas"/>
          <w:sz w:val="18"/>
        </w:rPr>
        <w:t xml:space="preserve">          if (isFinite(cpm.xm[i]) &amp;&amp; isFinite(cpm.Cp[i]))</w:t>
      </w:r>
    </w:p>
    <w:p>
      <w:pPr>
        <w:spacing w:after="0" w:before="0"/>
      </w:pPr>
      <w:r>
        <w:rPr>
          <w:rFonts w:ascii="Consolas" w:hAnsi="Consolas" w:eastAsia="Consolas"/>
          <w:sz w:val="18"/>
        </w:rPr>
        <w:t xml:space="preserve">            (cpm.ym[i] &gt;= 0 ? cu : cl).push([cpm.xm[i], cpm.Cp[i]]);</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cu.sort((a, b) =&gt; a[0] - b[0]); cl.sort((a, b) =&gt; a[0] - b[0]);</w:t>
      </w:r>
    </w:p>
    <w:p>
      <w:pPr>
        <w:spacing w:after="0" w:before="0"/>
      </w:pPr>
      <w:r>
        <w:rPr>
          <w:rFonts w:ascii="Consolas" w:hAnsi="Consolas" w:eastAsia="Consolas"/>
          <w:sz w:val="18"/>
        </w:rPr>
        <w:t xml:space="preserve">        drawLine(cu, 'rgba(0,122,255,0.28)', 1.2, [4, 3]);</w:t>
      </w:r>
    </w:p>
    <w:p>
      <w:pPr>
        <w:spacing w:after="0" w:before="0"/>
      </w:pPr>
      <w:r>
        <w:rPr>
          <w:rFonts w:ascii="Consolas" w:hAnsi="Consolas" w:eastAsia="Consolas"/>
          <w:sz w:val="18"/>
        </w:rPr>
        <w:t xml:space="preserve">        drawLine(cl, 'rgba(0,255,194,0.20)', 1, [4, 3]);</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Transition markers</w:t>
      </w:r>
    </w:p>
    <w:p>
      <w:pPr>
        <w:spacing w:after="0" w:before="0"/>
      </w:pPr>
      <w:r>
        <w:rPr>
          <w:rFonts w:ascii="Consolas" w:hAnsi="Consolas" w:eastAsia="Consolas"/>
          <w:sz w:val="18"/>
        </w:rPr>
        <w:t xml:space="preserve">    const bl = analysisResult?.result?.boundary_layer;</w:t>
      </w:r>
    </w:p>
    <w:p>
      <w:pPr>
        <w:spacing w:after="0" w:before="0"/>
      </w:pPr>
      <w:r>
        <w:rPr>
          <w:rFonts w:ascii="Consolas" w:hAnsi="Consolas" w:eastAsia="Consolas"/>
          <w:sz w:val="18"/>
        </w:rPr>
        <w:t xml:space="preserve">    if (bl) {</w:t>
      </w:r>
    </w:p>
    <w:p>
      <w:pPr>
        <w:spacing w:after="0" w:before="0"/>
      </w:pPr>
      <w:r>
        <w:rPr>
          <w:rFonts w:ascii="Consolas" w:hAnsi="Consolas" w:eastAsia="Consolas"/>
          <w:sz w:val="18"/>
        </w:rPr>
        <w:t xml:space="preserve">      [[bl.transition_upper, `Tr↑ ${(bl.transition_upper * 100).toFixed(1)}%`, '#34D399'],</w:t>
      </w:r>
    </w:p>
    <w:p>
      <w:pPr>
        <w:spacing w:after="0" w:before="0"/>
      </w:pPr>
      <w:r>
        <w:rPr>
          <w:rFonts w:ascii="Consolas" w:hAnsi="Consolas" w:eastAsia="Consolas"/>
          <w:sz w:val="18"/>
        </w:rPr>
        <w:t xml:space="preserve">       [bl.transition_lower, `Tr↓ ${(bl.transition_lower * 100).toFixed(1)}%`, '#FB923C']].forEach(([xTr, lbl, col]) =&gt; {</w:t>
      </w:r>
    </w:p>
    <w:p>
      <w:pPr>
        <w:spacing w:after="0" w:before="0"/>
      </w:pPr>
      <w:r>
        <w:rPr>
          <w:rFonts w:ascii="Consolas" w:hAnsi="Consolas" w:eastAsia="Consolas"/>
          <w:sz w:val="18"/>
        </w:rPr>
        <w:t xml:space="preserve">         if (!isFinite(xTr) || xTr &gt;= 1) return;</w:t>
      </w:r>
    </w:p>
    <w:p>
      <w:pPr>
        <w:spacing w:after="0" w:before="0"/>
      </w:pPr>
      <w:r>
        <w:rPr>
          <w:rFonts w:ascii="Consolas" w:hAnsi="Consolas" w:eastAsia="Consolas"/>
          <w:sz w:val="18"/>
        </w:rPr>
        <w:t xml:space="preserve">         const [txVal] = toC(xTr, 0);</w:t>
      </w:r>
    </w:p>
    <w:p>
      <w:pPr>
        <w:spacing w:after="0" w:before="0"/>
      </w:pPr>
      <w:r>
        <w:rPr>
          <w:rFonts w:ascii="Consolas" w:hAnsi="Consolas" w:eastAsia="Consolas"/>
          <w:sz w:val="18"/>
        </w:rPr>
        <w:t xml:space="preserve">         const txS = px(txVal);</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ctx.strokeStyle = col; ctx.lineWidth = 1; ctx.setLineDash([3, 3]);</w:t>
      </w:r>
    </w:p>
    <w:p>
      <w:pPr>
        <w:spacing w:after="0" w:before="0"/>
      </w:pPr>
      <w:r>
        <w:rPr>
          <w:rFonts w:ascii="Consolas" w:hAnsi="Consolas" w:eastAsia="Consolas"/>
          <w:sz w:val="18"/>
        </w:rPr>
        <w:t xml:space="preserve">         ctx.beginPath(); ctx.moveTo(txS, PAD.top); ctx.lineTo(txS, H - PAD.bottom); ctx.stroke();</w:t>
      </w:r>
    </w:p>
    <w:p>
      <w:pPr>
        <w:spacing w:after="0" w:before="0"/>
      </w:pPr>
      <w:r>
        <w:rPr>
          <w:rFonts w:ascii="Consolas" w:hAnsi="Consolas" w:eastAsia="Consolas"/>
          <w:sz w:val="18"/>
        </w:rPr>
        <w:t xml:space="preserve">         ctx.setLineDash([]);</w:t>
      </w:r>
    </w:p>
    <w:p>
      <w:pPr>
        <w:spacing w:after="0" w:before="0"/>
      </w:pPr>
      <w:r>
        <w:rPr>
          <w:rFonts w:ascii="Consolas" w:hAnsi="Consolas" w:eastAsia="Consolas"/>
          <w:sz w:val="18"/>
        </w:rPr>
        <w:t xml:space="preserve">         const bw = 52, bh = 16;</w:t>
      </w:r>
    </w:p>
    <w:p>
      <w:pPr>
        <w:spacing w:after="0" w:before="0"/>
      </w:pPr>
      <w:r>
        <w:rPr>
          <w:rFonts w:ascii="Consolas" w:hAnsi="Consolas" w:eastAsia="Consolas"/>
          <w:sz w:val="18"/>
        </w:rPr>
        <w:t xml:space="preserve">         const bx = fpx(txVal - bw / 2);</w:t>
      </w:r>
    </w:p>
    <w:p>
      <w:pPr>
        <w:spacing w:after="0" w:before="0"/>
      </w:pPr>
      <w:r>
        <w:rPr>
          <w:rFonts w:ascii="Consolas" w:hAnsi="Consolas" w:eastAsia="Consolas"/>
          <w:sz w:val="18"/>
        </w:rPr>
        <w:t xml:space="preserve">         ctx.fillStyle = col + '18';</w:t>
      </w:r>
    </w:p>
    <w:p>
      <w:pPr>
        <w:spacing w:after="0" w:before="0"/>
      </w:pPr>
      <w:r>
        <w:rPr>
          <w:rFonts w:ascii="Consolas" w:hAnsi="Consolas" w:eastAsia="Consolas"/>
          <w:sz w:val="18"/>
        </w:rPr>
        <w:t xml:space="preserve">         ctx.fillRect(bx, PAD.top + 4, bw, bh);</w:t>
      </w:r>
    </w:p>
    <w:p>
      <w:pPr>
        <w:spacing w:after="0" w:before="0"/>
      </w:pPr>
      <w:r>
        <w:rPr>
          <w:rFonts w:ascii="Consolas" w:hAnsi="Consolas" w:eastAsia="Consolas"/>
          <w:sz w:val="18"/>
        </w:rPr>
        <w:t xml:space="preserve">         ctx.strokeStyle = col + '50'; ctx.lineWidth = 1;</w:t>
      </w:r>
    </w:p>
    <w:p>
      <w:pPr>
        <w:spacing w:after="0" w:before="0"/>
      </w:pPr>
      <w:r>
        <w:rPr>
          <w:rFonts w:ascii="Consolas" w:hAnsi="Consolas" w:eastAsia="Consolas"/>
          <w:sz w:val="18"/>
        </w:rPr>
        <w:t xml:space="preserve">         ctx.strokeRect(bx + 0.5, PAD.top + 4.5, bw - 1, bh - 1);</w:t>
      </w:r>
    </w:p>
    <w:p>
      <w:pPr>
        <w:spacing w:after="0" w:before="0"/>
      </w:pPr>
      <w:r>
        <w:rPr>
          <w:rFonts w:ascii="Consolas" w:hAnsi="Consolas" w:eastAsia="Consolas"/>
          <w:sz w:val="18"/>
        </w:rPr>
        <w:t xml:space="preserve">         ctx.fillStyle = col; ctx.font = 'bold 9px Consolas, monospace'; ctx.textAlign = 'center';</w:t>
      </w:r>
    </w:p>
    <w:p>
      <w:pPr>
        <w:spacing w:after="0" w:before="0"/>
      </w:pPr>
      <w:r>
        <w:rPr>
          <w:rFonts w:ascii="Consolas" w:hAnsi="Consolas" w:eastAsia="Consolas"/>
          <w:sz w:val="18"/>
        </w:rPr>
        <w:t xml:space="preserve">         ctx.fillText(lbl, txVal, PAD.top + 15);</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Suction peak marker</w:t>
      </w:r>
    </w:p>
    <w:p>
      <w:pPr>
        <w:spacing w:after="0" w:before="0"/>
      </w:pPr>
      <w:r>
        <w:rPr>
          <w:rFonts w:ascii="Consolas" w:hAnsi="Consolas" w:eastAsia="Consolas"/>
          <w:sz w:val="18"/>
        </w:rPr>
        <w:t xml:space="preserve">    const mi = Cp.reduce((best, v, i) =&gt; (isFinite(v) &amp;&amp; v &lt; (Cp[best] ?? Infinity)) ? i : best, 0);</w:t>
      </w:r>
    </w:p>
    <w:p>
      <w:pPr>
        <w:spacing w:after="0" w:before="0"/>
      </w:pPr>
      <w:r>
        <w:rPr>
          <w:rFonts w:ascii="Consolas" w:hAnsi="Consolas" w:eastAsia="Consolas"/>
          <w:sz w:val="18"/>
        </w:rPr>
        <w:t xml:space="preserve">    const [spx_, spy_] = toC(xm[mi], Cp[mi]);</w:t>
      </w:r>
    </w:p>
    <w:p>
      <w:pPr>
        <w:spacing w:after="0" w:before="0"/>
      </w:pPr>
      <w:r>
        <w:rPr>
          <w:rFonts w:ascii="Consolas" w:hAnsi="Consolas" w:eastAsia="Consolas"/>
          <w:sz w:val="18"/>
        </w:rPr>
        <w:t xml:space="preserve">    ctx.beginPath(); ctx.arc(fpx(spx_), fpx(spy_), 8, 0, Math.PI * 2);</w:t>
      </w:r>
    </w:p>
    <w:p>
      <w:pPr>
        <w:spacing w:after="0" w:before="0"/>
      </w:pPr>
      <w:r>
        <w:rPr>
          <w:rFonts w:ascii="Consolas" w:hAnsi="Consolas" w:eastAsia="Consolas"/>
          <w:sz w:val="18"/>
        </w:rPr>
        <w:t xml:space="preserve">    ctx.strokeStyle = 'rgba(248,113,113,0.3)'; ctx.lineWidth = 1; ctx.stroke();</w:t>
      </w:r>
    </w:p>
    <w:p>
      <w:pPr>
        <w:spacing w:after="0" w:before="0"/>
      </w:pPr>
      <w:r>
        <w:rPr>
          <w:rFonts w:ascii="Consolas" w:hAnsi="Consolas" w:eastAsia="Consolas"/>
          <w:sz w:val="18"/>
        </w:rPr>
        <w:t xml:space="preserve">    ctx.beginPath(); ctx.arc(fpx(spx_), fpx(spy_), 4, 0, Math.PI * 2);</w:t>
      </w:r>
    </w:p>
    <w:p>
      <w:pPr>
        <w:spacing w:after="0" w:before="0"/>
      </w:pPr>
      <w:r>
        <w:rPr>
          <w:rFonts w:ascii="Consolas" w:hAnsi="Consolas" w:eastAsia="Consolas"/>
          <w:sz w:val="18"/>
        </w:rPr>
        <w:t xml:space="preserve">    ctx.fillStyle = '#F87171'; ctx.fill();</w:t>
      </w:r>
    </w:p>
    <w:p>
      <w:pPr>
        <w:spacing w:after="0" w:before="0"/>
      </w:pPr>
      <w:r>
        <w:rPr>
          <w:rFonts w:ascii="Consolas" w:hAnsi="Consolas" w:eastAsia="Consolas"/>
          <w:sz w:val="18"/>
        </w:rPr>
        <w:t xml:space="preserve">    ctx.fillStyle = '#F87171'; ctx.font = 'bold 10px Consolas, monospace'; ctx.textAlign = 'left';</w:t>
      </w:r>
    </w:p>
    <w:p>
      <w:pPr>
        <w:spacing w:after="0" w:before="0"/>
      </w:pPr>
      <w:r>
        <w:rPr>
          <w:rFonts w:ascii="Consolas" w:hAnsi="Consolas" w:eastAsia="Consolas"/>
          <w:sz w:val="18"/>
        </w:rPr>
        <w:t xml:space="preserve">    ctx.fillText(`Cp_min = ${Cp[mi].toFixed(4)}`, spx_ + 10, spy_ + 4);</w:t>
      </w:r>
    </w:p>
    <w:p>
      <w:pPr>
        <w:spacing w:after="0" w:before="0"/>
      </w:pPr>
      <w:r>
        <w:rPr>
          <w:rFonts w:ascii="Consolas" w:hAnsi="Consolas" w:eastAsia="Consolas"/>
          <w:sz w:val="18"/>
        </w:rPr>
        <w:t/>
      </w:r>
    </w:p>
    <w:p>
      <w:pPr>
        <w:spacing w:after="0" w:before="0"/>
      </w:pPr>
      <w:r>
        <w:rPr>
          <w:rFonts w:ascii="Consolas" w:hAnsi="Consolas" w:eastAsia="Consolas"/>
          <w:sz w:val="18"/>
        </w:rPr>
        <w:t xml:space="preserve">    // Axes labels</w:t>
      </w:r>
    </w:p>
    <w:p>
      <w:pPr>
        <w:spacing w:after="0" w:before="0"/>
      </w:pPr>
      <w:r>
        <w:rPr>
          <w:rFonts w:ascii="Consolas" w:hAnsi="Consolas" w:eastAsia="Consolas"/>
          <w:sz w:val="18"/>
        </w:rPr>
        <w:t xml:space="preserve">    ctx.fillStyle = '#8b949e'; ctx.font = '600 11px Consolas, monospace'; ctx.textAlign = 'center';</w:t>
      </w:r>
    </w:p>
    <w:p>
      <w:pPr>
        <w:spacing w:after="0" w:before="0"/>
      </w:pPr>
      <w:r>
        <w:rPr>
          <w:rFonts w:ascii="Consolas" w:hAnsi="Consolas" w:eastAsia="Consolas"/>
          <w:sz w:val="18"/>
        </w:rPr>
        <w:t xml:space="preserve">    ctx.fillText('x/c', PAD.left + dW / 2, H - 8);</w:t>
      </w:r>
    </w:p>
    <w:p>
      <w:pPr>
        <w:spacing w:after="0" w:before="0"/>
      </w:pPr>
      <w:r>
        <w:rPr>
          <w:rFonts w:ascii="Consolas" w:hAnsi="Consolas" w:eastAsia="Consolas"/>
          <w:sz w:val="18"/>
        </w:rPr>
        <w:t xml:space="preserve">    ctx.save(); ctx.translate(16, PAD.top + dH / 2); ctx.rotate(-Math.PI / 2);</w:t>
      </w:r>
    </w:p>
    <w:p>
      <w:pPr>
        <w:spacing w:after="0" w:before="0"/>
      </w:pPr>
      <w:r>
        <w:rPr>
          <w:rFonts w:ascii="Consolas" w:hAnsi="Consolas" w:eastAsia="Consolas"/>
          <w:sz w:val="18"/>
        </w:rPr>
        <w:t xml:space="preserve">    ctx.fillText('−Cp', 0, 0); ctx.restore();</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'#4b5563'; ctx.font = '600 9px Consolas, monospace'; ctx.textAlign = 'right';</w:t>
      </w:r>
    </w:p>
    <w:p>
      <w:pPr>
        <w:spacing w:after="0" w:before="0"/>
      </w:pPr>
      <w:r>
        <w:rPr>
          <w:rFonts w:ascii="Consolas" w:hAnsi="Consolas" w:eastAsia="Consolas"/>
          <w:sz w:val="18"/>
        </w:rPr>
        <w:t xml:space="preserve">    ctx.fillText('PRESSURE COEFFICIENT DISTRIBUTION', W - PAD.right, PAD.top - 10);</w:t>
      </w:r>
    </w:p>
    <w:p>
      <w:pPr>
        <w:spacing w:after="0" w:before="0"/>
      </w:pPr>
      <w:r>
        <w:rPr>
          <w:rFonts w:ascii="Consolas" w:hAnsi="Consolas" w:eastAsia="Consolas"/>
          <w:sz w:val="18"/>
        </w:rPr>
        <w:t xml:space="preserve">  }, [analysisResult]);</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 render(); }, [render]);</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ro = new ResizeObserver(() =&gt; render());</w:t>
      </w:r>
    </w:p>
    <w:p>
      <w:pPr>
        <w:spacing w:after="0" w:before="0"/>
      </w:pPr>
      <w:r>
        <w:rPr>
          <w:rFonts w:ascii="Consolas" w:hAnsi="Consolas" w:eastAsia="Consolas"/>
          <w:sz w:val="18"/>
        </w:rPr>
        <w:t xml:space="preserve">    ro.observe(canvas.parentElement);</w:t>
      </w:r>
    </w:p>
    <w:p>
      <w:pPr>
        <w:spacing w:after="0" w:before="0"/>
      </w:pPr>
      <w:r>
        <w:rPr>
          <w:rFonts w:ascii="Consolas" w:hAnsi="Consolas" w:eastAsia="Consolas"/>
          <w:sz w:val="18"/>
        </w:rPr>
        <w:t xml:space="preserve">    return () =&gt; ro.disconnect();</w:t>
      </w:r>
    </w:p>
    <w:p>
      <w:pPr>
        <w:spacing w:after="0" w:before="0"/>
      </w:pPr>
      <w:r>
        <w:rPr>
          <w:rFonts w:ascii="Consolas" w:hAnsi="Consolas" w:eastAsia="Consolas"/>
          <w:sz w:val="18"/>
        </w:rPr>
        <w:t xml:space="preserve">  }, [render]);</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&lt;canvas ref={canvasRef} className={styles.cpCanvas} /&gt;;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POLAR CHART CANVAS</w:t>
      </w:r>
    </w:p>
    <w:p>
      <w:pPr>
        <w:spacing w:after="0" w:before="0"/>
      </w:pPr>
      <w:r>
        <w:rPr>
          <w:rFonts w:ascii="Consolas" w:hAnsi="Consolas" w:eastAsia="Consolas"/>
          <w:sz w:val="18"/>
        </w:rPr>
        <w:t>// ═══════════════════════════════════════════════════════════════════════════════</w:t>
      </w:r>
    </w:p>
    <w:p>
      <w:pPr>
        <w:spacing w:after="0" w:before="0"/>
      </w:pPr>
      <w:r>
        <w:rPr>
          <w:rFonts w:ascii="Consolas" w:hAnsi="Consolas" w:eastAsia="Consolas"/>
          <w:sz w:val="18"/>
        </w:rPr>
        <w:t>function PolarChartCanvas({ polarData, xKey, yKey, xlabel, ylabel, color, color2 }) {</w:t>
      </w:r>
    </w:p>
    <w:p>
      <w:pPr>
        <w:spacing w:after="0" w:before="0"/>
      </w:pPr>
      <w:r>
        <w:rPr>
          <w:rFonts w:ascii="Consolas" w:hAnsi="Consolas" w:eastAsia="Consolas"/>
          <w:sz w:val="18"/>
        </w:rPr>
        <w:t xml:space="preserve">  const canvasRef = useRef(null);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render = useCallback(()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p = canvas.parentElement;</w:t>
      </w:r>
    </w:p>
    <w:p>
      <w:pPr>
        <w:spacing w:after="0" w:before="0"/>
      </w:pPr>
      <w:r>
        <w:rPr>
          <w:rFonts w:ascii="Consolas" w:hAnsi="Consolas" w:eastAsia="Consolas"/>
          <w:sz w:val="18"/>
        </w:rPr>
        <w:t xml:space="preserve">    if (!p) return;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W = p.clientWidth, H = p.clientHeight;</w:t>
      </w:r>
    </w:p>
    <w:p>
      <w:pPr>
        <w:spacing w:after="0" w:before="0"/>
      </w:pPr>
      <w:r>
        <w:rPr>
          <w:rFonts w:ascii="Consolas" w:hAnsi="Consolas" w:eastAsia="Consolas"/>
          <w:sz w:val="18"/>
        </w:rPr>
        <w:t xml:space="preserve">    const { ctx } = setupHiDPICanvas(canvas,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'#010409'; ctx.fillRect(0, 0, W, H);</w:t>
      </w:r>
    </w:p>
    <w:p>
      <w:pPr>
        <w:spacing w:after="0" w:before="0"/>
      </w:pPr>
      <w:r>
        <w:rPr>
          <w:rFonts w:ascii="Consolas" w:hAnsi="Consolas" w:eastAsia="Consolas"/>
          <w:sz w:val="18"/>
        </w:rPr>
        <w:t xml:space="preserve">    drawEngineeringGrid(ctx,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if (!polarData?.[xKey] || polarData[xKey].length &lt; 2) return;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xArr = polarData[xKey], yArr = polarData[yKey];</w:t>
      </w:r>
    </w:p>
    <w:p>
      <w:pPr>
        <w:spacing w:after="0" w:before="0"/>
      </w:pPr>
      <w:r>
        <w:rPr>
          <w:rFonts w:ascii="Consolas" w:hAnsi="Consolas" w:eastAsia="Consolas"/>
          <w:sz w:val="18"/>
        </w:rPr>
        <w:t xml:space="preserve">    const y2Arr = (yKey === 'Cl' &amp;&amp; polarData.Cl_clean) ? polarData.Cl_clean :</w:t>
      </w:r>
    </w:p>
    <w:p>
      <w:pPr>
        <w:spacing w:after="0" w:before="0"/>
      </w:pPr>
      <w:r>
        <w:rPr>
          <w:rFonts w:ascii="Consolas" w:hAnsi="Consolas" w:eastAsia="Consolas"/>
          <w:sz w:val="18"/>
        </w:rPr>
        <w:t xml:space="preserve">      (yKey === 'Cd' &amp;&amp; polarData.Cd_clean) ? polarData.Cd_clean : 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PAD = { top: 28, right: 24, bottom: 42, left: 62 };</w:t>
      </w:r>
    </w:p>
    <w:p>
      <w:pPr>
        <w:spacing w:after="0" w:before="0"/>
      </w:pPr>
      <w:r>
        <w:rPr>
          <w:rFonts w:ascii="Consolas" w:hAnsi="Consolas" w:eastAsia="Consolas"/>
          <w:sz w:val="18"/>
        </w:rPr>
        <w:t xml:space="preserve">    const dW = W - PAD.left - PAD.right, dH = H - PAD.top - PAD.bottom;</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vX = xArr.filter(v =&gt; isFinite(v)), vY = yArr.filter(v =&gt; isFinite(v));</w:t>
      </w:r>
    </w:p>
    <w:p>
      <w:pPr>
        <w:spacing w:after="0" w:before="0"/>
      </w:pPr>
      <w:r>
        <w:rPr>
          <w:rFonts w:ascii="Consolas" w:hAnsi="Consolas" w:eastAsia="Consolas"/>
          <w:sz w:val="18"/>
        </w:rPr>
        <w:t xml:space="preserve">    if (!vX.length || !vY.length) return;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xMin = Math.min(...vX), xMax = Math.max(...vX);</w:t>
      </w:r>
    </w:p>
    <w:p>
      <w:pPr>
        <w:spacing w:after="0" w:before="0"/>
      </w:pPr>
      <w:r>
        <w:rPr>
          <w:rFonts w:ascii="Consolas" w:hAnsi="Consolas" w:eastAsia="Consolas"/>
          <w:sz w:val="18"/>
        </w:rPr>
        <w:t xml:space="preserve">    const yMin = Math.min(...vY), yMax = Math.max(...vY);</w:t>
      </w:r>
    </w:p>
    <w:p>
      <w:pPr>
        <w:spacing w:after="0" w:before="0"/>
      </w:pPr>
      <w:r>
        <w:rPr>
          <w:rFonts w:ascii="Consolas" w:hAnsi="Consolas" w:eastAsia="Consolas"/>
          <w:sz w:val="18"/>
        </w:rPr>
        <w:t xml:space="preserve">    const xR = xMax - xMin || 1, yR = yMax - yMin || 1;</w:t>
      </w:r>
    </w:p>
    <w:p>
      <w:pPr>
        <w:spacing w:after="0" w:before="0"/>
      </w:pPr>
      <w:r>
        <w:rPr>
          <w:rFonts w:ascii="Consolas" w:hAnsi="Consolas" w:eastAsia="Consolas"/>
          <w:sz w:val="18"/>
        </w:rPr>
        <w:t xml:space="preserve">    const xPad = xR * 0.06, yPad = yR * 0.08;</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toC = (x, y) =&gt; [</w:t>
      </w:r>
    </w:p>
    <w:p>
      <w:pPr>
        <w:spacing w:after="0" w:before="0"/>
      </w:pPr>
      <w:r>
        <w:rPr>
          <w:rFonts w:ascii="Consolas" w:hAnsi="Consolas" w:eastAsia="Consolas"/>
          <w:sz w:val="18"/>
        </w:rPr>
        <w:t xml:space="preserve">      PAD.left + ((x - (xMin - xPad)) / (xR + xPad * 2)) * dW,</w:t>
      </w:r>
    </w:p>
    <w:p>
      <w:pPr>
        <w:spacing w:after="0" w:before="0"/>
      </w:pPr>
      <w:r>
        <w:rPr>
          <w:rFonts w:ascii="Consolas" w:hAnsi="Consolas" w:eastAsia="Consolas"/>
          <w:sz w:val="18"/>
        </w:rPr>
        <w:t xml:space="preserve">      PAD.top + dH - ((y - (yMin - yPad)) / (yR + yPad * 2)) * dH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Grid</w:t>
      </w:r>
    </w:p>
    <w:p>
      <w:pPr>
        <w:spacing w:after="0" w:before="0"/>
      </w:pPr>
      <w:r>
        <w:rPr>
          <w:rFonts w:ascii="Consolas" w:hAnsi="Consolas" w:eastAsia="Consolas"/>
          <w:sz w:val="18"/>
        </w:rPr>
        <w:t xml:space="preserve">    ctx.strokeStyle = 'rgba(48,54,61,0.55)'; ctx.lineWidth = 1;</w:t>
      </w:r>
    </w:p>
    <w:p>
      <w:pPr>
        <w:spacing w:after="0" w:before="0"/>
      </w:pPr>
      <w:r>
        <w:rPr>
          <w:rFonts w:ascii="Consolas" w:hAnsi="Consolas" w:eastAsia="Consolas"/>
          <w:sz w:val="18"/>
        </w:rPr>
        <w:t xml:space="preserve">    for (let i = 0; i &lt;= 4; i++) {</w:t>
      </w:r>
    </w:p>
    <w:p>
      <w:pPr>
        <w:spacing w:after="0" w:before="0"/>
      </w:pPr>
      <w:r>
        <w:rPr>
          <w:rFonts w:ascii="Consolas" w:hAnsi="Consolas" w:eastAsia="Consolas"/>
          <w:sz w:val="18"/>
        </w:rPr>
        <w:t xml:space="preserve">      const gy = px(PAD.top + (i / 4) * dH);</w:t>
      </w:r>
    </w:p>
    <w:p>
      <w:pPr>
        <w:spacing w:after="0" w:before="0"/>
      </w:pPr>
      <w:r>
        <w:rPr>
          <w:rFonts w:ascii="Consolas" w:hAnsi="Consolas" w:eastAsia="Consolas"/>
          <w:sz w:val="18"/>
        </w:rPr>
        <w:t xml:space="preserve">      ctx.beginPath(); ctx.moveTo(PAD.left, gy); ctx.lineTo(W - PAD.right, gy); ctx.stroke();</w:t>
      </w:r>
    </w:p>
    <w:p>
      <w:pPr>
        <w:spacing w:after="0" w:before="0"/>
      </w:pPr>
      <w:r>
        <w:rPr>
          <w:rFonts w:ascii="Consolas" w:hAnsi="Consolas" w:eastAsia="Consolas"/>
          <w:sz w:val="18"/>
        </w:rPr>
        <w:t xml:space="preserve">      const v = (yMax + yPad) - (i / 4) * (yR + yPad * 2);</w:t>
      </w:r>
    </w:p>
    <w:p>
      <w:pPr>
        <w:spacing w:after="0" w:before="0"/>
      </w:pPr>
      <w:r>
        <w:rPr>
          <w:rFonts w:ascii="Consolas" w:hAnsi="Consolas" w:eastAsia="Consolas"/>
          <w:sz w:val="18"/>
        </w:rPr>
        <w:t xml:space="preserve">      ctx.fillStyle = '#6B7280'; ctx.font = '9.5px Consolas, monospace'; ctx.textAlign = 'right';</w:t>
      </w:r>
    </w:p>
    <w:p>
      <w:pPr>
        <w:spacing w:after="0" w:before="0"/>
      </w:pPr>
      <w:r>
        <w:rPr>
          <w:rFonts w:ascii="Consolas" w:hAnsi="Consolas" w:eastAsia="Consolas"/>
          <w:sz w:val="18"/>
        </w:rPr>
        <w:t xml:space="preserve">      ctx.fillText(v.toFixed(yR &lt; 0.1 ? 4 : 3), PAD.left - 6, gy + 4);</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for (let i = 0; i &lt;= 5; i++) {</w:t>
      </w:r>
    </w:p>
    <w:p>
      <w:pPr>
        <w:spacing w:after="0" w:before="0"/>
      </w:pPr>
      <w:r>
        <w:rPr>
          <w:rFonts w:ascii="Consolas" w:hAnsi="Consolas" w:eastAsia="Consolas"/>
          <w:sz w:val="18"/>
        </w:rPr>
        <w:t xml:space="preserve">      const gx = px(PAD.left + (i / 5) * dW);</w:t>
      </w:r>
    </w:p>
    <w:p>
      <w:pPr>
        <w:spacing w:after="0" w:before="0"/>
      </w:pPr>
      <w:r>
        <w:rPr>
          <w:rFonts w:ascii="Consolas" w:hAnsi="Consolas" w:eastAsia="Consolas"/>
          <w:sz w:val="18"/>
        </w:rPr>
        <w:t xml:space="preserve">      ctx.beginPath(); ctx.moveTo(gx, PAD.top); ctx.lineTo(gx, H - PAD.bottom); ctx.stroke();</w:t>
      </w:r>
    </w:p>
    <w:p>
      <w:pPr>
        <w:spacing w:after="0" w:before="0"/>
      </w:pPr>
      <w:r>
        <w:rPr>
          <w:rFonts w:ascii="Consolas" w:hAnsi="Consolas" w:eastAsia="Consolas"/>
          <w:sz w:val="18"/>
        </w:rPr>
        <w:t xml:space="preserve">      const v = (xMin - xPad) + (i / 5) * (xR + xPad * 2);</w:t>
      </w:r>
    </w:p>
    <w:p>
      <w:pPr>
        <w:spacing w:after="0" w:before="0"/>
      </w:pPr>
      <w:r>
        <w:rPr>
          <w:rFonts w:ascii="Consolas" w:hAnsi="Consolas" w:eastAsia="Consolas"/>
          <w:sz w:val="18"/>
        </w:rPr>
        <w:t xml:space="preserve">      ctx.fillStyle = '#6B7280'; ctx.font = '9.5px Consolas, monospace'; ctx.textAlign = 'center';</w:t>
      </w:r>
    </w:p>
    <w:p>
      <w:pPr>
        <w:spacing w:after="0" w:before="0"/>
      </w:pPr>
      <w:r>
        <w:rPr>
          <w:rFonts w:ascii="Consolas" w:hAnsi="Consolas" w:eastAsia="Consolas"/>
          <w:sz w:val="18"/>
        </w:rPr>
        <w:t xml:space="preserve">      ctx.fillText(v.toFixed(xR &lt; 5 ? 1 : 0), gx, H - PAD.bottom + 16);</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Zero lines</w:t>
      </w:r>
    </w:p>
    <w:p>
      <w:pPr>
        <w:spacing w:after="0" w:before="0"/>
      </w:pPr>
      <w:r>
        <w:rPr>
          <w:rFonts w:ascii="Consolas" w:hAnsi="Consolas" w:eastAsia="Consolas"/>
          <w:sz w:val="18"/>
        </w:rPr>
        <w:t xml:space="preserve">    if (xMin &lt;= 0 &amp;&amp; xMax &gt;= 0) {</w:t>
      </w:r>
    </w:p>
    <w:p>
      <w:pPr>
        <w:spacing w:after="0" w:before="0"/>
      </w:pPr>
      <w:r>
        <w:rPr>
          <w:rFonts w:ascii="Consolas" w:hAnsi="Consolas" w:eastAsia="Consolas"/>
          <w:sz w:val="18"/>
        </w:rPr>
        <w:t xml:space="preserve">      const [zx] = toC(0, yMin);</w:t>
      </w:r>
    </w:p>
    <w:p>
      <w:pPr>
        <w:spacing w:after="0" w:before="0"/>
      </w:pPr>
      <w:r>
        <w:rPr>
          <w:rFonts w:ascii="Consolas" w:hAnsi="Consolas" w:eastAsia="Consolas"/>
          <w:sz w:val="18"/>
        </w:rPr>
        <w:t xml:space="preserve">      ctx.strokeStyle = 'rgba(255,255,255,0.07)'; ctx.lineWidth = 1;</w:t>
      </w:r>
    </w:p>
    <w:p>
      <w:pPr>
        <w:spacing w:after="0" w:before="0"/>
      </w:pPr>
      <w:r>
        <w:rPr>
          <w:rFonts w:ascii="Consolas" w:hAnsi="Consolas" w:eastAsia="Consolas"/>
          <w:sz w:val="18"/>
        </w:rPr>
        <w:t xml:space="preserve">      ctx.beginPath(); ctx.moveTo(px(zx), PAD.top); ctx.lineTo(px(zx), H - PAD.bottom); ctx.stroke();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(yMin &lt;= 0 &amp;&amp; yMax &gt;= 0) {</w:t>
      </w:r>
    </w:p>
    <w:p>
      <w:pPr>
        <w:spacing w:after="0" w:before="0"/>
      </w:pPr>
      <w:r>
        <w:rPr>
          <w:rFonts w:ascii="Consolas" w:hAnsi="Consolas" w:eastAsia="Consolas"/>
          <w:sz w:val="18"/>
        </w:rPr>
        <w:t xml:space="preserve">      const [, zy] = toC(xMin, 0);</w:t>
      </w:r>
    </w:p>
    <w:p>
      <w:pPr>
        <w:spacing w:after="0" w:before="0"/>
      </w:pPr>
      <w:r>
        <w:rPr>
          <w:rFonts w:ascii="Consolas" w:hAnsi="Consolas" w:eastAsia="Consolas"/>
          <w:sz w:val="18"/>
        </w:rPr>
        <w:t xml:space="preserve">      ctx.strokeStyle = 'rgba(255,255,255,0.07)'; ctx.lineWidth = 1;</w:t>
      </w:r>
    </w:p>
    <w:p>
      <w:pPr>
        <w:spacing w:after="0" w:before="0"/>
      </w:pPr>
      <w:r>
        <w:rPr>
          <w:rFonts w:ascii="Consolas" w:hAnsi="Consolas" w:eastAsia="Consolas"/>
          <w:sz w:val="18"/>
        </w:rPr>
        <w:t xml:space="preserve">      ctx.beginPath(); ctx.moveTo(PAD.left, px(zy)); ctx.lineTo(W - PAD.right, px(zy)); ctx.stroke();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Clean baseline dashed</w:t>
      </w:r>
    </w:p>
    <w:p>
      <w:pPr>
        <w:spacing w:after="0" w:before="0"/>
      </w:pPr>
      <w:r>
        <w:rPr>
          <w:rFonts w:ascii="Consolas" w:hAnsi="Consolas" w:eastAsia="Consolas"/>
          <w:sz w:val="18"/>
        </w:rPr>
        <w:t xml:space="preserve">    if (y2Arr?.length === xArr.length) {</w:t>
      </w:r>
    </w:p>
    <w:p>
      <w:pPr>
        <w:spacing w:after="0" w:before="0"/>
      </w:pPr>
      <w:r>
        <w:rPr>
          <w:rFonts w:ascii="Consolas" w:hAnsi="Consolas" w:eastAsia="Consolas"/>
          <w:sz w:val="18"/>
        </w:rPr>
        <w:t xml:space="preserve">      ctx.beginPath(); let s = false;</w:t>
      </w:r>
    </w:p>
    <w:p>
      <w:pPr>
        <w:spacing w:after="0" w:before="0"/>
      </w:pPr>
      <w:r>
        <w:rPr>
          <w:rFonts w:ascii="Consolas" w:hAnsi="Consolas" w:eastAsia="Consolas"/>
          <w:sz w:val="18"/>
        </w:rPr>
        <w:t xml:space="preserve">      for (let i = 0; i &lt; xArr.length; i++) {</w:t>
      </w:r>
    </w:p>
    <w:p>
      <w:pPr>
        <w:spacing w:after="0" w:before="0"/>
      </w:pPr>
      <w:r>
        <w:rPr>
          <w:rFonts w:ascii="Consolas" w:hAnsi="Consolas" w:eastAsia="Consolas"/>
          <w:sz w:val="18"/>
        </w:rPr>
        <w:t xml:space="preserve">        if (!isFinite(xArr[i]) || !isFinite(y2Arr[i])) continue;</w:t>
      </w:r>
    </w:p>
    <w:p>
      <w:pPr>
        <w:spacing w:after="0" w:before="0"/>
      </w:pPr>
      <w:r>
        <w:rPr>
          <w:rFonts w:ascii="Consolas" w:hAnsi="Consolas" w:eastAsia="Consolas"/>
          <w:sz w:val="18"/>
        </w:rPr>
        <w:t xml:space="preserve">        const [ppx_, ppy_] = toC(xArr[i], y2Arr[i]);</w:t>
      </w:r>
    </w:p>
    <w:p>
      <w:pPr>
        <w:spacing w:after="0" w:before="0"/>
      </w:pPr>
      <w:r>
        <w:rPr>
          <w:rFonts w:ascii="Consolas" w:hAnsi="Consolas" w:eastAsia="Consolas"/>
          <w:sz w:val="18"/>
        </w:rPr>
        <w:t xml:space="preserve">        if (!s) { ctx.moveTo(ppx_, ppy_); s = true; } else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color2 || 'rgba(255,255,255,0.18)';</w:t>
      </w:r>
    </w:p>
    <w:p>
      <w:pPr>
        <w:spacing w:after="0" w:before="0"/>
      </w:pPr>
      <w:r>
        <w:rPr>
          <w:rFonts w:ascii="Consolas" w:hAnsi="Consolas" w:eastAsia="Consolas"/>
          <w:sz w:val="18"/>
        </w:rPr>
        <w:t xml:space="preserve">      ctx.lineWidth = 1.2; ctx.setLineDash([5, 3]); ctx.stroke(); ctx.setLineDash([]);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Area fill</w:t>
      </w:r>
    </w:p>
    <w:p>
      <w:pPr>
        <w:spacing w:after="0" w:before="0"/>
      </w:pPr>
      <w:r>
        <w:rPr>
          <w:rFonts w:ascii="Consolas" w:hAnsi="Consolas" w:eastAsia="Consolas"/>
          <w:sz w:val="18"/>
        </w:rPr>
        <w:t xml:space="preserve">    ctx.beginPath(); let sf = false;</w:t>
      </w:r>
    </w:p>
    <w:p>
      <w:pPr>
        <w:spacing w:after="0" w:before="0"/>
      </w:pPr>
      <w:r>
        <w:rPr>
          <w:rFonts w:ascii="Consolas" w:hAnsi="Consolas" w:eastAsia="Consolas"/>
          <w:sz w:val="18"/>
        </w:rPr>
        <w:t xml:space="preserve">    for (let i = 0; i &lt; xArr.length; i++) {</w:t>
      </w:r>
    </w:p>
    <w:p>
      <w:pPr>
        <w:spacing w:after="0" w:before="0"/>
      </w:pPr>
      <w:r>
        <w:rPr>
          <w:rFonts w:ascii="Consolas" w:hAnsi="Consolas" w:eastAsia="Consolas"/>
          <w:sz w:val="18"/>
        </w:rPr>
        <w:t xml:space="preserve">      if (!isFinite(xArr[i]) || !isFinite(yArr[i])) continue;</w:t>
      </w:r>
    </w:p>
    <w:p>
      <w:pPr>
        <w:spacing w:after="0" w:before="0"/>
      </w:pPr>
      <w:r>
        <w:rPr>
          <w:rFonts w:ascii="Consolas" w:hAnsi="Consolas" w:eastAsia="Consolas"/>
          <w:sz w:val="18"/>
        </w:rPr>
        <w:t xml:space="preserve">      const [ppx_, ppy_] = toC(xArr[i], yArr[i]);</w:t>
      </w:r>
    </w:p>
    <w:p>
      <w:pPr>
        <w:spacing w:after="0" w:before="0"/>
      </w:pPr>
      <w:r>
        <w:rPr>
          <w:rFonts w:ascii="Consolas" w:hAnsi="Consolas" w:eastAsia="Consolas"/>
          <w:sz w:val="18"/>
        </w:rPr>
        <w:t xml:space="preserve">      if (!sf) { ctx.moveTo(ppx_, ppy_); sf = true; } else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lastValid = xArr.map((v, i) =&gt; ({ v, i })).filter(({ v }) =&gt; isFinite(v)).pop();</w:t>
      </w:r>
    </w:p>
    <w:p>
      <w:pPr>
        <w:spacing w:after="0" w:before="0"/>
      </w:pPr>
      <w:r>
        <w:rPr>
          <w:rFonts w:ascii="Consolas" w:hAnsi="Consolas" w:eastAsia="Consolas"/>
          <w:sz w:val="18"/>
        </w:rPr>
        <w:t xml:space="preserve">    const firstValid = xArr.map((v, i) =&gt; ({ v, i })).filter(({ v }) =&gt; isFinite(v))[0];</w:t>
      </w:r>
    </w:p>
    <w:p>
      <w:pPr>
        <w:spacing w:after="0" w:before="0"/>
      </w:pPr>
      <w:r>
        <w:rPr>
          <w:rFonts w:ascii="Consolas" w:hAnsi="Consolas" w:eastAsia="Consolas"/>
          <w:sz w:val="18"/>
        </w:rPr>
        <w:t xml:space="preserve">    if (lastValid &amp;&amp; firstValid) {</w:t>
      </w:r>
    </w:p>
    <w:p>
      <w:pPr>
        <w:spacing w:after="0" w:before="0"/>
      </w:pPr>
      <w:r>
        <w:rPr>
          <w:rFonts w:ascii="Consolas" w:hAnsi="Consolas" w:eastAsia="Consolas"/>
          <w:sz w:val="18"/>
        </w:rPr>
        <w:t xml:space="preserve">      const [lxVal] = toC(xArr[lastValid.i], yArr[lastValid.i]);</w:t>
      </w:r>
    </w:p>
    <w:p>
      <w:pPr>
        <w:spacing w:after="0" w:before="0"/>
      </w:pPr>
      <w:r>
        <w:rPr>
          <w:rFonts w:ascii="Consolas" w:hAnsi="Consolas" w:eastAsia="Consolas"/>
          <w:sz w:val="18"/>
        </w:rPr>
        <w:t xml:space="preserve">      const [fxVal] = toC(xArr[firstValid.i], yArr[firstValid.i]);</w:t>
      </w:r>
    </w:p>
    <w:p>
      <w:pPr>
        <w:spacing w:after="0" w:before="0"/>
      </w:pPr>
      <w:r>
        <w:rPr>
          <w:rFonts w:ascii="Consolas" w:hAnsi="Consolas" w:eastAsia="Consolas"/>
          <w:sz w:val="18"/>
        </w:rPr>
        <w:t xml:space="preserve">      ctx.lineTo(lxVal, H - PAD.bottom);</w:t>
      </w:r>
    </w:p>
    <w:p>
      <w:pPr>
        <w:spacing w:after="0" w:before="0"/>
      </w:pPr>
      <w:r>
        <w:rPr>
          <w:rFonts w:ascii="Consolas" w:hAnsi="Consolas" w:eastAsia="Consolas"/>
          <w:sz w:val="18"/>
        </w:rPr>
        <w:t xml:space="preserve">      ctx.lineTo(fxVal, H - PAD.bottom);</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xml:space="preserve">      const aGrad = ctx.createLinearGradient(0, PAD.top, 0, H - PAD.bottom);</w:t>
      </w:r>
    </w:p>
    <w:p>
      <w:pPr>
        <w:spacing w:after="0" w:before="0"/>
      </w:pPr>
      <w:r>
        <w:rPr>
          <w:rFonts w:ascii="Consolas" w:hAnsi="Consolas" w:eastAsia="Consolas"/>
          <w:sz w:val="18"/>
        </w:rPr>
        <w:t xml:space="preserve">      aGrad.addColorStop(0, (color || '#007AFF') + '22');</w:t>
      </w:r>
    </w:p>
    <w:p>
      <w:pPr>
        <w:spacing w:after="0" w:before="0"/>
      </w:pPr>
      <w:r>
        <w:rPr>
          <w:rFonts w:ascii="Consolas" w:hAnsi="Consolas" w:eastAsia="Consolas"/>
          <w:sz w:val="18"/>
        </w:rPr>
        <w:t xml:space="preserve">      aGrad.addColorStop(1, (color || '#007AFF') + '00');</w:t>
      </w:r>
    </w:p>
    <w:p>
      <w:pPr>
        <w:spacing w:after="0" w:before="0"/>
      </w:pPr>
      <w:r>
        <w:rPr>
          <w:rFonts w:ascii="Consolas" w:hAnsi="Consolas" w:eastAsia="Consolas"/>
          <w:sz w:val="18"/>
        </w:rPr>
        <w:t xml:space="preserve">      ctx.fillStyle = aGrad; ctx.fill();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Main line</w:t>
      </w:r>
    </w:p>
    <w:p>
      <w:pPr>
        <w:spacing w:after="0" w:before="0"/>
      </w:pPr>
      <w:r>
        <w:rPr>
          <w:rFonts w:ascii="Consolas" w:hAnsi="Consolas" w:eastAsia="Consolas"/>
          <w:sz w:val="18"/>
        </w:rPr>
        <w:t xml:space="preserve">    ctx.beginPath(); let s2 = false;</w:t>
      </w:r>
    </w:p>
    <w:p>
      <w:pPr>
        <w:spacing w:after="0" w:before="0"/>
      </w:pPr>
      <w:r>
        <w:rPr>
          <w:rFonts w:ascii="Consolas" w:hAnsi="Consolas" w:eastAsia="Consolas"/>
          <w:sz w:val="18"/>
        </w:rPr>
        <w:t xml:space="preserve">    for (let i = 0; i &lt; xArr.length; i++) {</w:t>
      </w:r>
    </w:p>
    <w:p>
      <w:pPr>
        <w:spacing w:after="0" w:before="0"/>
      </w:pPr>
      <w:r>
        <w:rPr>
          <w:rFonts w:ascii="Consolas" w:hAnsi="Consolas" w:eastAsia="Consolas"/>
          <w:sz w:val="18"/>
        </w:rPr>
        <w:t xml:space="preserve">      if (!isFinite(xArr[i]) || !isFinite(yArr[i])) continue;</w:t>
      </w:r>
    </w:p>
    <w:p>
      <w:pPr>
        <w:spacing w:after="0" w:before="0"/>
      </w:pPr>
      <w:r>
        <w:rPr>
          <w:rFonts w:ascii="Consolas" w:hAnsi="Consolas" w:eastAsia="Consolas"/>
          <w:sz w:val="18"/>
        </w:rPr>
        <w:t xml:space="preserve">      const [ppx_, ppy_] = toC(xArr[i], yArr[i]);</w:t>
      </w:r>
    </w:p>
    <w:p>
      <w:pPr>
        <w:spacing w:after="0" w:before="0"/>
      </w:pPr>
      <w:r>
        <w:rPr>
          <w:rFonts w:ascii="Consolas" w:hAnsi="Consolas" w:eastAsia="Consolas"/>
          <w:sz w:val="18"/>
        </w:rPr>
        <w:t xml:space="preserve">      if (!s2) { ctx.moveTo(ppx_, ppy_); s2 = true; } else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color || '#007AFF'; ctx.lineWidth = 2.5;</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Data points</w:t>
      </w:r>
    </w:p>
    <w:p>
      <w:pPr>
        <w:spacing w:after="0" w:before="0"/>
      </w:pPr>
      <w:r>
        <w:rPr>
          <w:rFonts w:ascii="Consolas" w:hAnsi="Consolas" w:eastAsia="Consolas"/>
          <w:sz w:val="18"/>
        </w:rPr>
        <w:t xml:space="preserve">    for (let i = 0; i &lt; xArr.length; i++) {</w:t>
      </w:r>
    </w:p>
    <w:p>
      <w:pPr>
        <w:spacing w:after="0" w:before="0"/>
      </w:pPr>
      <w:r>
        <w:rPr>
          <w:rFonts w:ascii="Consolas" w:hAnsi="Consolas" w:eastAsia="Consolas"/>
          <w:sz w:val="18"/>
        </w:rPr>
        <w:t xml:space="preserve">      if (!isFinite(xArr[i]) || !isFinite(yArr[i])) continue;</w:t>
      </w:r>
    </w:p>
    <w:p>
      <w:pPr>
        <w:spacing w:after="0" w:before="0"/>
      </w:pPr>
      <w:r>
        <w:rPr>
          <w:rFonts w:ascii="Consolas" w:hAnsi="Consolas" w:eastAsia="Consolas"/>
          <w:sz w:val="18"/>
        </w:rPr>
        <w:t xml:space="preserve">      const [ppx_, ppy_] = toC(xArr[i], yArr[i]);</w:t>
      </w:r>
    </w:p>
    <w:p>
      <w:pPr>
        <w:spacing w:after="0" w:before="0"/>
      </w:pPr>
      <w:r>
        <w:rPr>
          <w:rFonts w:ascii="Consolas" w:hAnsi="Consolas" w:eastAsia="Consolas"/>
          <w:sz w:val="18"/>
        </w:rPr>
        <w:t xml:space="preserve">      ctx.beginPath(); ctx.arc(fpx(ppx_), fpx(ppy_), 2.5, 0, Math.PI * 2);</w:t>
      </w:r>
    </w:p>
    <w:p>
      <w:pPr>
        <w:spacing w:after="0" w:before="0"/>
      </w:pPr>
      <w:r>
        <w:rPr>
          <w:rFonts w:ascii="Consolas" w:hAnsi="Consolas" w:eastAsia="Consolas"/>
          <w:sz w:val="18"/>
        </w:rPr>
        <w:t xml:space="preserve">      ctx.fillStyle = color || '#007AFF';</w:t>
      </w:r>
    </w:p>
    <w:p>
      <w:pPr>
        <w:spacing w:after="0" w:before="0"/>
      </w:pPr>
      <w:r>
        <w:rPr>
          <w:rFonts w:ascii="Consolas" w:hAnsi="Consolas" w:eastAsia="Consolas"/>
          <w:sz w:val="18"/>
        </w:rPr>
        <w:t xml:space="preserve">      ctx.fill();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Axes labels</w:t>
      </w:r>
    </w:p>
    <w:p>
      <w:pPr>
        <w:spacing w:after="0" w:before="0"/>
      </w:pPr>
      <w:r>
        <w:rPr>
          <w:rFonts w:ascii="Consolas" w:hAnsi="Consolas" w:eastAsia="Consolas"/>
          <w:sz w:val="18"/>
        </w:rPr>
        <w:t xml:space="preserve">    ctx.fillStyle = '#8b949e'; ctx.font = '600 11px Consolas, monospace'; ctx.textAlign = 'center';</w:t>
      </w:r>
    </w:p>
    <w:p>
      <w:pPr>
        <w:spacing w:after="0" w:before="0"/>
      </w:pPr>
      <w:r>
        <w:rPr>
          <w:rFonts w:ascii="Consolas" w:hAnsi="Consolas" w:eastAsia="Consolas"/>
          <w:sz w:val="18"/>
        </w:rPr>
        <w:t xml:space="preserve">    ctx.fillText(xlabel, PAD.left + dW / 2, H - 6);</w:t>
      </w:r>
    </w:p>
    <w:p>
      <w:pPr>
        <w:spacing w:after="0" w:before="0"/>
      </w:pPr>
      <w:r>
        <w:rPr>
          <w:rFonts w:ascii="Consolas" w:hAnsi="Consolas" w:eastAsia="Consolas"/>
          <w:sz w:val="18"/>
        </w:rPr>
        <w:t xml:space="preserve">    ctx.save(); ctx.translate(14, PAD.top + dH / 2); ctx.rotate(-Math.PI / 2);</w:t>
      </w:r>
    </w:p>
    <w:p>
      <w:pPr>
        <w:spacing w:after="0" w:before="0"/>
      </w:pPr>
      <w:r>
        <w:rPr>
          <w:rFonts w:ascii="Consolas" w:hAnsi="Consolas" w:eastAsia="Consolas"/>
          <w:sz w:val="18"/>
        </w:rPr>
        <w:t xml:space="preserve">    ctx.fillText(ylabel, 0, 0); ctx.restore();</w:t>
      </w:r>
    </w:p>
    <w:p>
      <w:pPr>
        <w:spacing w:after="0" w:before="0"/>
      </w:pPr>
      <w:r>
        <w:rPr>
          <w:rFonts w:ascii="Consolas" w:hAnsi="Consolas" w:eastAsia="Consolas"/>
          <w:sz w:val="18"/>
        </w:rPr>
        <w:t xml:space="preserve">  }, [polarData, xKey, yKey, xlabel, ylabel, color, color2]);</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 render(); }, [render]);</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ro = new ResizeObserver(() =&gt; render());</w:t>
      </w:r>
    </w:p>
    <w:p>
      <w:pPr>
        <w:spacing w:after="0" w:before="0"/>
      </w:pPr>
      <w:r>
        <w:rPr>
          <w:rFonts w:ascii="Consolas" w:hAnsi="Consolas" w:eastAsia="Consolas"/>
          <w:sz w:val="18"/>
        </w:rPr>
        <w:t xml:space="preserve">    ro.observe(canvas.parentElement);</w:t>
      </w:r>
    </w:p>
    <w:p>
      <w:pPr>
        <w:spacing w:after="0" w:before="0"/>
      </w:pPr>
      <w:r>
        <w:rPr>
          <w:rFonts w:ascii="Consolas" w:hAnsi="Consolas" w:eastAsia="Consolas"/>
          <w:sz w:val="18"/>
        </w:rPr>
        <w:t xml:space="preserve">    return () =&gt; ro.disconnect();</w:t>
      </w:r>
    </w:p>
    <w:p>
      <w:pPr>
        <w:spacing w:after="0" w:before="0"/>
      </w:pPr>
      <w:r>
        <w:rPr>
          <w:rFonts w:ascii="Consolas" w:hAnsi="Consolas" w:eastAsia="Consolas"/>
          <w:sz w:val="18"/>
        </w:rPr>
        <w:t xml:space="preserve">  }, [render]);</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&lt;canvas ref={canvasRef} className={styles.polarCanvas} /&gt;;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BL CHART CANVAS</w:t>
      </w:r>
    </w:p>
    <w:p>
      <w:pPr>
        <w:spacing w:after="0" w:before="0"/>
      </w:pPr>
      <w:r>
        <w:rPr>
          <w:rFonts w:ascii="Consolas" w:hAnsi="Consolas" w:eastAsia="Consolas"/>
          <w:sz w:val="18"/>
        </w:rPr>
        <w:t>// ═══════════════════════════════════════════════════════════════════════════════</w:t>
      </w:r>
    </w:p>
    <w:p>
      <w:pPr>
        <w:spacing w:after="0" w:before="0"/>
      </w:pPr>
      <w:r>
        <w:rPr>
          <w:rFonts w:ascii="Consolas" w:hAnsi="Consolas" w:eastAsia="Consolas"/>
          <w:sz w:val="18"/>
        </w:rPr>
        <w:t>function BLChartCanvas({ blData, surface, field, fieldLabel, color }) {</w:t>
      </w:r>
    </w:p>
    <w:p>
      <w:pPr>
        <w:spacing w:after="0" w:before="0"/>
      </w:pPr>
      <w:r>
        <w:rPr>
          <w:rFonts w:ascii="Consolas" w:hAnsi="Consolas" w:eastAsia="Consolas"/>
          <w:sz w:val="18"/>
        </w:rPr>
        <w:t xml:space="preserve">  const canvasRef = useRef(null);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render = useCallback(()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p = canvas.parentElement;</w:t>
      </w:r>
    </w:p>
    <w:p>
      <w:pPr>
        <w:spacing w:after="0" w:before="0"/>
      </w:pPr>
      <w:r>
        <w:rPr>
          <w:rFonts w:ascii="Consolas" w:hAnsi="Consolas" w:eastAsia="Consolas"/>
          <w:sz w:val="18"/>
        </w:rPr>
        <w:t xml:space="preserve">    if (!p) return;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W = p.clientWidth, H = p.clientHeight;</w:t>
      </w:r>
    </w:p>
    <w:p>
      <w:pPr>
        <w:spacing w:after="0" w:before="0"/>
      </w:pPr>
      <w:r>
        <w:rPr>
          <w:rFonts w:ascii="Consolas" w:hAnsi="Consolas" w:eastAsia="Consolas"/>
          <w:sz w:val="18"/>
        </w:rPr>
        <w:t xml:space="preserve">    const { ctx } = setupHiDPICanvas(canvas,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'#010409'; ctx.fillRect(0, 0, W, H);</w:t>
      </w:r>
    </w:p>
    <w:p>
      <w:pPr>
        <w:spacing w:after="0" w:before="0"/>
      </w:pPr>
      <w:r>
        <w:rPr>
          <w:rFonts w:ascii="Consolas" w:hAnsi="Consolas" w:eastAsia="Consolas"/>
          <w:sz w:val="18"/>
        </w:rPr>
        <w:t xml:space="preserve">    drawEngineeringGrid(ctx,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surf = blData?.surfaces?.[surface];</w:t>
      </w:r>
    </w:p>
    <w:p>
      <w:pPr>
        <w:spacing w:after="0" w:before="0"/>
      </w:pPr>
      <w:r>
        <w:rPr>
          <w:rFonts w:ascii="Consolas" w:hAnsi="Consolas" w:eastAsia="Consolas"/>
          <w:sz w:val="18"/>
        </w:rPr>
        <w:t xml:space="preserve">    if (!surf) {</w:t>
      </w:r>
    </w:p>
    <w:p>
      <w:pPr>
        <w:spacing w:after="0" w:before="0"/>
      </w:pPr>
      <w:r>
        <w:rPr>
          <w:rFonts w:ascii="Consolas" w:hAnsi="Consolas" w:eastAsia="Consolas"/>
          <w:sz w:val="18"/>
        </w:rPr>
        <w:t xml:space="preserve">      ctx.fillStyle = '#4b5563'; ctx.font = '11px Consolas, monospace'; ctx.textAlign = 'center';</w:t>
      </w:r>
    </w:p>
    <w:p>
      <w:pPr>
        <w:spacing w:after="0" w:before="0"/>
      </w:pPr>
      <w:r>
        <w:rPr>
          <w:rFonts w:ascii="Consolas" w:hAnsi="Consolas" w:eastAsia="Consolas"/>
          <w:sz w:val="18"/>
        </w:rPr>
        <w:t xml:space="preserve">      ctx.textBaseline = 'middle';</w:t>
      </w:r>
    </w:p>
    <w:p>
      <w:pPr>
        <w:spacing w:after="0" w:before="0"/>
      </w:pPr>
      <w:r>
        <w:rPr>
          <w:rFonts w:ascii="Consolas" w:hAnsi="Consolas" w:eastAsia="Consolas"/>
          <w:sz w:val="18"/>
        </w:rPr>
        <w:t xml:space="preserve">      ctx.fillText(`No ${surface} surface data`, W / 2, H / 2);</w:t>
      </w:r>
    </w:p>
    <w:p>
      <w:pPr>
        <w:spacing w:after="0" w:before="0"/>
      </w:pPr>
      <w:r>
        <w:rPr>
          <w:rFonts w:ascii="Consolas" w:hAnsi="Consolas" w:eastAsia="Consolas"/>
          <w:sz w:val="18"/>
        </w:rPr>
        <w:t xml:space="preserve">      ctx.textBaseline = 'alphabetic';</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x = surf.x, y = surf[field];</w:t>
      </w:r>
    </w:p>
    <w:p>
      <w:pPr>
        <w:spacing w:after="0" w:before="0"/>
      </w:pPr>
      <w:r>
        <w:rPr>
          <w:rFonts w:ascii="Consolas" w:hAnsi="Consolas" w:eastAsia="Consolas"/>
          <w:sz w:val="18"/>
        </w:rPr>
        <w:t xml:space="preserve">    if (!x || !y) return;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PAD = { top: 28, right: 20, bottom: 42, left: 64 };</w:t>
      </w:r>
    </w:p>
    <w:p>
      <w:pPr>
        <w:spacing w:after="0" w:before="0"/>
      </w:pPr>
      <w:r>
        <w:rPr>
          <w:rFonts w:ascii="Consolas" w:hAnsi="Consolas" w:eastAsia="Consolas"/>
          <w:sz w:val="18"/>
        </w:rPr>
        <w:t xml:space="preserve">    const dW = W - PAD.left - PAD.right, dH = H - PAD.top - PAD.bottom;</w:t>
      </w:r>
    </w:p>
    <w:p>
      <w:pPr>
        <w:spacing w:after="0" w:before="0"/>
      </w:pPr>
      <w:r>
        <w:rPr>
          <w:rFonts w:ascii="Consolas" w:hAnsi="Consolas" w:eastAsia="Consolas"/>
          <w:sz w:val="18"/>
        </w:rPr>
        <w:t xml:space="preserve">    const vY = y.filter(v =&gt; isFinite(v) &amp;&amp; v !== 0);</w:t>
      </w:r>
    </w:p>
    <w:p>
      <w:pPr>
        <w:spacing w:after="0" w:before="0"/>
      </w:pPr>
      <w:r>
        <w:rPr>
          <w:rFonts w:ascii="Consolas" w:hAnsi="Consolas" w:eastAsia="Consolas"/>
          <w:sz w:val="18"/>
        </w:rPr>
        <w:t xml:space="preserve">    if (!vY.length) return;</w:t>
      </w:r>
    </w:p>
    <w:p>
      <w:pPr>
        <w:spacing w:after="0" w:before="0"/>
      </w:pPr>
      <w:r>
        <w:rPr>
          <w:rFonts w:ascii="Consolas" w:hAnsi="Consolas" w:eastAsia="Consolas"/>
          <w:sz w:val="18"/>
        </w:rPr>
        <w:t xml:space="preserve">    const yMax = Math.max(...vY) * 1.18 || 1;</w:t>
      </w:r>
    </w:p>
    <w:p>
      <w:pPr>
        <w:spacing w:after="0" w:before="0"/>
      </w:pPr>
      <w:r>
        <w:rPr>
          <w:rFonts w:ascii="Consolas" w:hAnsi="Consolas" w:eastAsia="Consolas"/>
          <w:sz w:val="18"/>
        </w:rPr>
        <w:t xml:space="preserve">    const toC = (xi, yi) =&gt; [PAD.left + xi * dW, PAD.top + dH - (yi / yMax) * dH];</w:t>
      </w:r>
    </w:p>
    <w:p>
      <w:pPr>
        <w:spacing w:after="0" w:before="0"/>
      </w:pPr>
      <w:r>
        <w:rPr>
          <w:rFonts w:ascii="Consolas" w:hAnsi="Consolas" w:eastAsia="Consolas"/>
          <w:sz w:val="18"/>
        </w:rPr>
        <w:t/>
      </w:r>
    </w:p>
    <w:p>
      <w:pPr>
        <w:spacing w:after="0" w:before="0"/>
      </w:pPr>
      <w:r>
        <w:rPr>
          <w:rFonts w:ascii="Consolas" w:hAnsi="Consolas" w:eastAsia="Consolas"/>
          <w:sz w:val="18"/>
        </w:rPr>
        <w:t xml:space="preserve">    // Grid</w:t>
      </w:r>
    </w:p>
    <w:p>
      <w:pPr>
        <w:spacing w:after="0" w:before="0"/>
      </w:pPr>
      <w:r>
        <w:rPr>
          <w:rFonts w:ascii="Consolas" w:hAnsi="Consolas" w:eastAsia="Consolas"/>
          <w:sz w:val="18"/>
        </w:rPr>
        <w:t xml:space="preserve">    ctx.strokeStyle = 'rgba(48,54,61,0.55)'; ctx.lineWidth = 1;</w:t>
      </w:r>
    </w:p>
    <w:p>
      <w:pPr>
        <w:spacing w:after="0" w:before="0"/>
      </w:pPr>
      <w:r>
        <w:rPr>
          <w:rFonts w:ascii="Consolas" w:hAnsi="Consolas" w:eastAsia="Consolas"/>
          <w:sz w:val="18"/>
        </w:rPr>
        <w:t xml:space="preserve">    for (let i = 0; i &lt;= 4; i++) {</w:t>
      </w:r>
    </w:p>
    <w:p>
      <w:pPr>
        <w:spacing w:after="0" w:before="0"/>
      </w:pPr>
      <w:r>
        <w:rPr>
          <w:rFonts w:ascii="Consolas" w:hAnsi="Consolas" w:eastAsia="Consolas"/>
          <w:sz w:val="18"/>
        </w:rPr>
        <w:t xml:space="preserve">      const gy = px(PAD.top + (i / 4) * dH);</w:t>
      </w:r>
    </w:p>
    <w:p>
      <w:pPr>
        <w:spacing w:after="0" w:before="0"/>
      </w:pPr>
      <w:r>
        <w:rPr>
          <w:rFonts w:ascii="Consolas" w:hAnsi="Consolas" w:eastAsia="Consolas"/>
          <w:sz w:val="18"/>
        </w:rPr>
        <w:t xml:space="preserve">      ctx.beginPath(); ctx.moveTo(PAD.left, gy); ctx.lineTo(W - PAD.right, gy); ctx.stroke();</w:t>
      </w:r>
    </w:p>
    <w:p>
      <w:pPr>
        <w:spacing w:after="0" w:before="0"/>
      </w:pPr>
      <w:r>
        <w:rPr>
          <w:rFonts w:ascii="Consolas" w:hAnsi="Consolas" w:eastAsia="Consolas"/>
          <w:sz w:val="18"/>
        </w:rPr>
        <w:t xml:space="preserve">      const v = yMax * (1 - i / 4);</w:t>
      </w:r>
    </w:p>
    <w:p>
      <w:pPr>
        <w:spacing w:after="0" w:before="0"/>
      </w:pPr>
      <w:r>
        <w:rPr>
          <w:rFonts w:ascii="Consolas" w:hAnsi="Consolas" w:eastAsia="Consolas"/>
          <w:sz w:val="18"/>
        </w:rPr>
        <w:t xml:space="preserve">      ctx.fillStyle = '#6B7280'; ctx.font = '9px Consolas, monospace'; ctx.textAlign = 'right';</w:t>
      </w:r>
    </w:p>
    <w:p>
      <w:pPr>
        <w:spacing w:after="0" w:before="0"/>
      </w:pPr>
      <w:r>
        <w:rPr>
          <w:rFonts w:ascii="Consolas" w:hAnsi="Consolas" w:eastAsia="Consolas"/>
          <w:sz w:val="18"/>
        </w:rPr>
        <w:t xml:space="preserve">      ctx.fillText(v &lt; 0.001 ? v.toFixed(6) : v.toFixed(4), PAD.left - 5, gy + 4);</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for (let i = 0; i &lt;= 5; i++) {</w:t>
      </w:r>
    </w:p>
    <w:p>
      <w:pPr>
        <w:spacing w:after="0" w:before="0"/>
      </w:pPr>
      <w:r>
        <w:rPr>
          <w:rFonts w:ascii="Consolas" w:hAnsi="Consolas" w:eastAsia="Consolas"/>
          <w:sz w:val="18"/>
        </w:rPr>
        <w:t xml:space="preserve">      const gx = px(PAD.left + (i / 5) * dW);</w:t>
      </w:r>
    </w:p>
    <w:p>
      <w:pPr>
        <w:spacing w:after="0" w:before="0"/>
      </w:pPr>
      <w:r>
        <w:rPr>
          <w:rFonts w:ascii="Consolas" w:hAnsi="Consolas" w:eastAsia="Consolas"/>
          <w:sz w:val="18"/>
        </w:rPr>
        <w:t xml:space="preserve">      ctx.beginPath(); ctx.moveTo(gx, PAD.top); ctx.lineTo(gx, H - PAD.bottom); ctx.stroke();</w:t>
      </w:r>
    </w:p>
    <w:p>
      <w:pPr>
        <w:spacing w:after="0" w:before="0"/>
      </w:pPr>
      <w:r>
        <w:rPr>
          <w:rFonts w:ascii="Consolas" w:hAnsi="Consolas" w:eastAsia="Consolas"/>
          <w:sz w:val="18"/>
        </w:rPr>
        <w:t xml:space="preserve">      ctx.fillStyle = '#6B7280'; ctx.font = '9px Consolas, monospace'; ctx.textAlign = 'center';</w:t>
      </w:r>
    </w:p>
    <w:p>
      <w:pPr>
        <w:spacing w:after="0" w:before="0"/>
      </w:pPr>
      <w:r>
        <w:rPr>
          <w:rFonts w:ascii="Consolas" w:hAnsi="Consolas" w:eastAsia="Consolas"/>
          <w:sz w:val="18"/>
        </w:rPr>
        <w:t xml:space="preserve">      ctx.fillText(`${i * 20}%`, gx, H - PAD.bottom + 15);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Lam/turb region fill</w:t>
      </w:r>
    </w:p>
    <w:p>
      <w:pPr>
        <w:spacing w:after="0" w:before="0"/>
      </w:pPr>
      <w:r>
        <w:rPr>
          <w:rFonts w:ascii="Consolas" w:hAnsi="Consolas" w:eastAsia="Consolas"/>
          <w:sz w:val="18"/>
        </w:rPr>
        <w:t xml:space="preserve">    const lam = surf.laminar;</w:t>
      </w:r>
    </w:p>
    <w:p>
      <w:pPr>
        <w:spacing w:after="0" w:before="0"/>
      </w:pPr>
      <w:r>
        <w:rPr>
          <w:rFonts w:ascii="Consolas" w:hAnsi="Consolas" w:eastAsia="Consolas"/>
          <w:sz w:val="18"/>
        </w:rPr>
        <w:t xml:space="preserve">    if (lam) {</w:t>
      </w:r>
    </w:p>
    <w:p>
      <w:pPr>
        <w:spacing w:after="0" w:before="0"/>
      </w:pPr>
      <w:r>
        <w:rPr>
          <w:rFonts w:ascii="Consolas" w:hAnsi="Consolas" w:eastAsia="Consolas"/>
          <w:sz w:val="18"/>
        </w:rPr>
        <w:t xml:space="preserve">      let ss = 0, sl = lam[0];</w:t>
      </w:r>
    </w:p>
    <w:p>
      <w:pPr>
        <w:spacing w:after="0" w:before="0"/>
      </w:pPr>
      <w:r>
        <w:rPr>
          <w:rFonts w:ascii="Consolas" w:hAnsi="Consolas" w:eastAsia="Consolas"/>
          <w:sz w:val="18"/>
        </w:rPr>
        <w:t xml:space="preserve">      for (let i = 1; i &lt;= x.length; i++) {</w:t>
      </w:r>
    </w:p>
    <w:p>
      <w:pPr>
        <w:spacing w:after="0" w:before="0"/>
      </w:pPr>
      <w:r>
        <w:rPr>
          <w:rFonts w:ascii="Consolas" w:hAnsi="Consolas" w:eastAsia="Consolas"/>
          <w:sz w:val="18"/>
        </w:rPr>
        <w:t xml:space="preserve">        const isEnd = i === x.length, il = isEnd ? sl : lam[i];</w:t>
      </w:r>
    </w:p>
    <w:p>
      <w:pPr>
        <w:spacing w:after="0" w:before="0"/>
      </w:pPr>
      <w:r>
        <w:rPr>
          <w:rFonts w:ascii="Consolas" w:hAnsi="Consolas" w:eastAsia="Consolas"/>
          <w:sz w:val="18"/>
        </w:rPr>
        <w:t xml:space="preserve">        if (il !== sl || isEnd) {</w:t>
      </w:r>
    </w:p>
    <w:p>
      <w:pPr>
        <w:spacing w:after="0" w:before="0"/>
      </w:pPr>
      <w:r>
        <w:rPr>
          <w:rFonts w:ascii="Consolas" w:hAnsi="Consolas" w:eastAsia="Consolas"/>
          <w:sz w:val="18"/>
        </w:rPr>
        <w:t xml:space="preserve">          ctx.beginPath(); let first = true;</w:t>
      </w:r>
    </w:p>
    <w:p>
      <w:pPr>
        <w:spacing w:after="0" w:before="0"/>
      </w:pPr>
      <w:r>
        <w:rPr>
          <w:rFonts w:ascii="Consolas" w:hAnsi="Consolas" w:eastAsia="Consolas"/>
          <w:sz w:val="18"/>
        </w:rPr>
        <w:t xml:space="preserve">          for (let k = ss; k &lt; Math.min(i, x.length); k++) {</w:t>
      </w:r>
    </w:p>
    <w:p>
      <w:pPr>
        <w:spacing w:after="0" w:before="0"/>
      </w:pPr>
      <w:r>
        <w:rPr>
          <w:rFonts w:ascii="Consolas" w:hAnsi="Consolas" w:eastAsia="Consolas"/>
          <w:sz w:val="18"/>
        </w:rPr>
        <w:t xml:space="preserve">            if (!isFinite(x[k]) || !isFinite(y[k])) continue;</w:t>
      </w:r>
    </w:p>
    <w:p>
      <w:pPr>
        <w:spacing w:after="0" w:before="0"/>
      </w:pPr>
      <w:r>
        <w:rPr>
          <w:rFonts w:ascii="Consolas" w:hAnsi="Consolas" w:eastAsia="Consolas"/>
          <w:sz w:val="18"/>
        </w:rPr>
        <w:t xml:space="preserve">            const [ppx_, ppy_] = toC(x[k], y[k]);</w:t>
      </w:r>
    </w:p>
    <w:p>
      <w:pPr>
        <w:spacing w:after="0" w:before="0"/>
      </w:pPr>
      <w:r>
        <w:rPr>
          <w:rFonts w:ascii="Consolas" w:hAnsi="Consolas" w:eastAsia="Consolas"/>
          <w:sz w:val="18"/>
        </w:rPr>
        <w:t xml:space="preserve">            if (first) { ctx.moveTo(ppx_, ppy_); first = false; } else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ek = Math.min(i - 1, x.length - 1);</w:t>
      </w:r>
    </w:p>
    <w:p>
      <w:pPr>
        <w:spacing w:after="0" w:before="0"/>
      </w:pPr>
      <w:r>
        <w:rPr>
          <w:rFonts w:ascii="Consolas" w:hAnsi="Consolas" w:eastAsia="Consolas"/>
          <w:sz w:val="18"/>
        </w:rPr>
        <w:t xml:space="preserve">          if (isFinite(x[ek])) { ctx.lineTo(toC(x[ek], 0)[0], PAD.top + dH); }</w:t>
      </w:r>
    </w:p>
    <w:p>
      <w:pPr>
        <w:spacing w:after="0" w:before="0"/>
      </w:pPr>
      <w:r>
        <w:rPr>
          <w:rFonts w:ascii="Consolas" w:hAnsi="Consolas" w:eastAsia="Consolas"/>
          <w:sz w:val="18"/>
        </w:rPr>
        <w:t xml:space="preserve">          if (isFinite(x[ss])) { ctx.lineTo(toC(x[ss], 0)[0], PAD.top + dH); }</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xml:space="preserve">          ctx.fillStyle = sl ? 'rgba(0,122,255,0.08)' : 'rgba(251,146,60,0.08)'; ctx.fill();</w:t>
      </w:r>
    </w:p>
    <w:p>
      <w:pPr>
        <w:spacing w:after="0" w:before="0"/>
      </w:pPr>
      <w:r>
        <w:rPr>
          <w:rFonts w:ascii="Consolas" w:hAnsi="Consolas" w:eastAsia="Consolas"/>
          <w:sz w:val="18"/>
        </w:rPr>
        <w:t xml:space="preserve">          ss = i; sl = il;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Area fill</w:t>
      </w:r>
    </w:p>
    <w:p>
      <w:pPr>
        <w:spacing w:after="0" w:before="0"/>
      </w:pPr>
      <w:r>
        <w:rPr>
          <w:rFonts w:ascii="Consolas" w:hAnsi="Consolas" w:eastAsia="Consolas"/>
          <w:sz w:val="18"/>
        </w:rPr>
        <w:t xml:space="preserve">    ctx.beginPath(); let firstPt = true;</w:t>
      </w:r>
    </w:p>
    <w:p>
      <w:pPr>
        <w:spacing w:after="0" w:before="0"/>
      </w:pPr>
      <w:r>
        <w:rPr>
          <w:rFonts w:ascii="Consolas" w:hAnsi="Consolas" w:eastAsia="Consolas"/>
          <w:sz w:val="18"/>
        </w:rPr>
        <w:t xml:space="preserve">    for (let i = 0; i &lt; x.length; i++) {</w:t>
      </w:r>
    </w:p>
    <w:p>
      <w:pPr>
        <w:spacing w:after="0" w:before="0"/>
      </w:pPr>
      <w:r>
        <w:rPr>
          <w:rFonts w:ascii="Consolas" w:hAnsi="Consolas" w:eastAsia="Consolas"/>
          <w:sz w:val="18"/>
        </w:rPr>
        <w:t xml:space="preserve">      if (!isFinite(x[i]) || !isFinite(y[i])) continue;</w:t>
      </w:r>
    </w:p>
    <w:p>
      <w:pPr>
        <w:spacing w:after="0" w:before="0"/>
      </w:pPr>
      <w:r>
        <w:rPr>
          <w:rFonts w:ascii="Consolas" w:hAnsi="Consolas" w:eastAsia="Consolas"/>
          <w:sz w:val="18"/>
        </w:rPr>
        <w:t xml:space="preserve">      const [ppx_, ppy_] = toC(x[i], y[i]);</w:t>
      </w:r>
    </w:p>
    <w:p>
      <w:pPr>
        <w:spacing w:after="0" w:before="0"/>
      </w:pPr>
      <w:r>
        <w:rPr>
          <w:rFonts w:ascii="Consolas" w:hAnsi="Consolas" w:eastAsia="Consolas"/>
          <w:sz w:val="18"/>
        </w:rPr>
        <w:t xml:space="preserve">      if (firstPt) { ctx.moveTo(ppx_, ppy_); firstPt = false; } else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aGrad = ctx.createLinearGradient(0, PAD.top, 0, H - PAD.bottom);</w:t>
      </w:r>
    </w:p>
    <w:p>
      <w:pPr>
        <w:spacing w:after="0" w:before="0"/>
      </w:pPr>
      <w:r>
        <w:rPr>
          <w:rFonts w:ascii="Consolas" w:hAnsi="Consolas" w:eastAsia="Consolas"/>
          <w:sz w:val="18"/>
        </w:rPr>
        <w:t xml:space="preserve">    aGrad.addColorStop(0, (color || '#007AFF') + '28');</w:t>
      </w:r>
    </w:p>
    <w:p>
      <w:pPr>
        <w:spacing w:after="0" w:before="0"/>
      </w:pPr>
      <w:r>
        <w:rPr>
          <w:rFonts w:ascii="Consolas" w:hAnsi="Consolas" w:eastAsia="Consolas"/>
          <w:sz w:val="18"/>
        </w:rPr>
        <w:t xml:space="preserve">    aGrad.addColorStop(1, (color || '#007AFF') + '00');</w:t>
      </w:r>
    </w:p>
    <w:p>
      <w:pPr>
        <w:spacing w:after="0" w:before="0"/>
      </w:pPr>
      <w:r>
        <w:rPr>
          <w:rFonts w:ascii="Consolas" w:hAnsi="Consolas" w:eastAsia="Consolas"/>
          <w:sz w:val="18"/>
        </w:rPr>
        <w:t xml:space="preserve">    ctx.lineTo(PAD.left + dW, PAD.top + dH);</w:t>
      </w:r>
    </w:p>
    <w:p>
      <w:pPr>
        <w:spacing w:after="0" w:before="0"/>
      </w:pPr>
      <w:r>
        <w:rPr>
          <w:rFonts w:ascii="Consolas" w:hAnsi="Consolas" w:eastAsia="Consolas"/>
          <w:sz w:val="18"/>
        </w:rPr>
        <w:t xml:space="preserve">    ctx.lineTo(PAD.left, PAD.top + dH);</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xml:space="preserve">    ctx.fillStyle = aGrad; ctx.fill();</w:t>
      </w:r>
    </w:p>
    <w:p>
      <w:pPr>
        <w:spacing w:after="0" w:before="0"/>
      </w:pPr>
      <w:r>
        <w:rPr>
          <w:rFonts w:ascii="Consolas" w:hAnsi="Consolas" w:eastAsia="Consolas"/>
          <w:sz w:val="18"/>
        </w:rPr>
        <w:t/>
      </w:r>
    </w:p>
    <w:p>
      <w:pPr>
        <w:spacing w:after="0" w:before="0"/>
      </w:pPr>
      <w:r>
        <w:rPr>
          <w:rFonts w:ascii="Consolas" w:hAnsi="Consolas" w:eastAsia="Consolas"/>
          <w:sz w:val="18"/>
        </w:rPr>
        <w:t xml:space="preserve">    // Main line</w:t>
      </w:r>
    </w:p>
    <w:p>
      <w:pPr>
        <w:spacing w:after="0" w:before="0"/>
      </w:pPr>
      <w:r>
        <w:rPr>
          <w:rFonts w:ascii="Consolas" w:hAnsi="Consolas" w:eastAsia="Consolas"/>
          <w:sz w:val="18"/>
        </w:rPr>
        <w:t xml:space="preserve">    const lineGrad = ctx.createLinearGradient(PAD.left, 0, W - PAD.right, 0);</w:t>
      </w:r>
    </w:p>
    <w:p>
      <w:pPr>
        <w:spacing w:after="0" w:before="0"/>
      </w:pPr>
      <w:r>
        <w:rPr>
          <w:rFonts w:ascii="Consolas" w:hAnsi="Consolas" w:eastAsia="Consolas"/>
          <w:sz w:val="18"/>
        </w:rPr>
        <w:t xml:space="preserve">    lineGrad.addColorStop(0, color || '#007AFF');</w:t>
      </w:r>
    </w:p>
    <w:p>
      <w:pPr>
        <w:spacing w:after="0" w:before="0"/>
      </w:pPr>
      <w:r>
        <w:rPr>
          <w:rFonts w:ascii="Consolas" w:hAnsi="Consolas" w:eastAsia="Consolas"/>
          <w:sz w:val="18"/>
        </w:rPr>
        <w:t xml:space="preserve">    lineGrad.addColorStop(1, 'rgba(0,255,194,0.8)');</w:t>
      </w:r>
    </w:p>
    <w:p>
      <w:pPr>
        <w:spacing w:after="0" w:before="0"/>
      </w:pPr>
      <w:r>
        <w:rPr>
          <w:rFonts w:ascii="Consolas" w:hAnsi="Consolas" w:eastAsia="Consolas"/>
          <w:sz w:val="18"/>
        </w:rPr>
        <w:t xml:space="preserve">    ctx.beginPath(); let s2 = false;</w:t>
      </w:r>
    </w:p>
    <w:p>
      <w:pPr>
        <w:spacing w:after="0" w:before="0"/>
      </w:pPr>
      <w:r>
        <w:rPr>
          <w:rFonts w:ascii="Consolas" w:hAnsi="Consolas" w:eastAsia="Consolas"/>
          <w:sz w:val="18"/>
        </w:rPr>
        <w:t xml:space="preserve">    for (let i = 0; i &lt; x.length; i++) {</w:t>
      </w:r>
    </w:p>
    <w:p>
      <w:pPr>
        <w:spacing w:after="0" w:before="0"/>
      </w:pPr>
      <w:r>
        <w:rPr>
          <w:rFonts w:ascii="Consolas" w:hAnsi="Consolas" w:eastAsia="Consolas"/>
          <w:sz w:val="18"/>
        </w:rPr>
        <w:t xml:space="preserve">      if (!isFinite(x[i]) || !isFinite(y[i])) continue;</w:t>
      </w:r>
    </w:p>
    <w:p>
      <w:pPr>
        <w:spacing w:after="0" w:before="0"/>
      </w:pPr>
      <w:r>
        <w:rPr>
          <w:rFonts w:ascii="Consolas" w:hAnsi="Consolas" w:eastAsia="Consolas"/>
          <w:sz w:val="18"/>
        </w:rPr>
        <w:t xml:space="preserve">      const [ppx_, ppy_] = toC(x[i], y[i]);</w:t>
      </w:r>
    </w:p>
    <w:p>
      <w:pPr>
        <w:spacing w:after="0" w:before="0"/>
      </w:pPr>
      <w:r>
        <w:rPr>
          <w:rFonts w:ascii="Consolas" w:hAnsi="Consolas" w:eastAsia="Consolas"/>
          <w:sz w:val="18"/>
        </w:rPr>
        <w:t xml:space="preserve">      if (!s2) { ctx.moveTo(ppx_, ppy_); s2 = true; } else ctx.lineTo(ppx_, ppy_);</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lineGrad; ctx.lineWidth = 2;</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Transition marker</w:t>
      </w:r>
    </w:p>
    <w:p>
      <w:pPr>
        <w:spacing w:after="0" w:before="0"/>
      </w:pPr>
      <w:r>
        <w:rPr>
          <w:rFonts w:ascii="Consolas" w:hAnsi="Consolas" w:eastAsia="Consolas"/>
          <w:sz w:val="18"/>
        </w:rPr>
        <w:t xml:space="preserve">    if (surf.transition_x !== undefined &amp;&amp; surf.transition_x &lt; 1) {</w:t>
      </w:r>
    </w:p>
    <w:p>
      <w:pPr>
        <w:spacing w:after="0" w:before="0"/>
      </w:pPr>
      <w:r>
        <w:rPr>
          <w:rFonts w:ascii="Consolas" w:hAnsi="Consolas" w:eastAsia="Consolas"/>
          <w:sz w:val="18"/>
        </w:rPr>
        <w:t xml:space="preserve">      const [txVal] = toC(surf.transition_x, 0);</w:t>
      </w:r>
    </w:p>
    <w:p>
      <w:pPr>
        <w:spacing w:after="0" w:before="0"/>
      </w:pPr>
      <w:r>
        <w:rPr>
          <w:rFonts w:ascii="Consolas" w:hAnsi="Consolas" w:eastAsia="Consolas"/>
          <w:sz w:val="18"/>
        </w:rPr>
        <w:t xml:space="preserve">      const txS = px(txVal);</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ctx.strokeStyle = '#34D399'; ctx.lineWidth = 1; ctx.setLineDash([3, 3]);</w:t>
      </w:r>
    </w:p>
    <w:p>
      <w:pPr>
        <w:spacing w:after="0" w:before="0"/>
      </w:pPr>
      <w:r>
        <w:rPr>
          <w:rFonts w:ascii="Consolas" w:hAnsi="Consolas" w:eastAsia="Consolas"/>
          <w:sz w:val="18"/>
        </w:rPr>
        <w:t xml:space="preserve">      ctx.beginPath(); ctx.moveTo(txS, PAD.top); ctx.lineTo(txS, H - PAD.bottom); ctx.stroke();</w:t>
      </w:r>
    </w:p>
    <w:p>
      <w:pPr>
        <w:spacing w:after="0" w:before="0"/>
      </w:pPr>
      <w:r>
        <w:rPr>
          <w:rFonts w:ascii="Consolas" w:hAnsi="Consolas" w:eastAsia="Consolas"/>
          <w:sz w:val="18"/>
        </w:rPr>
        <w:t xml:space="preserve">      ctx.setLineDash([]);</w:t>
      </w:r>
    </w:p>
    <w:p>
      <w:pPr>
        <w:spacing w:after="0" w:before="0"/>
      </w:pPr>
      <w:r>
        <w:rPr>
          <w:rFonts w:ascii="Consolas" w:hAnsi="Consolas" w:eastAsia="Consolas"/>
          <w:sz w:val="18"/>
        </w:rPr>
        <w:t xml:space="preserve">      ctx.fillStyle = '#34D399'; ctx.font = 'bold 9px Consolas, monospace'; ctx.textAlign = 'left';</w:t>
      </w:r>
    </w:p>
    <w:p>
      <w:pPr>
        <w:spacing w:after="0" w:before="0"/>
      </w:pPr>
      <w:r>
        <w:rPr>
          <w:rFonts w:ascii="Consolas" w:hAnsi="Consolas" w:eastAsia="Consolas"/>
          <w:sz w:val="18"/>
        </w:rPr>
        <w:t xml:space="preserve">      ctx.fillText(`Tr ${(surf.transition_x * 100).toFixed(1)}%`, txVal + 3, PAD.top + 14);</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'#8b949e'; ctx.font = '600 11px Consolas, monospace'; ctx.textAlign = 'center';</w:t>
      </w:r>
    </w:p>
    <w:p>
      <w:pPr>
        <w:spacing w:after="0" w:before="0"/>
      </w:pPr>
      <w:r>
        <w:rPr>
          <w:rFonts w:ascii="Consolas" w:hAnsi="Consolas" w:eastAsia="Consolas"/>
          <w:sz w:val="18"/>
        </w:rPr>
        <w:t xml:space="preserve">    ctx.fillText('x/c', PAD.left + dW / 2, H - 6);</w:t>
      </w:r>
    </w:p>
    <w:p>
      <w:pPr>
        <w:spacing w:after="0" w:before="0"/>
      </w:pPr>
      <w:r>
        <w:rPr>
          <w:rFonts w:ascii="Consolas" w:hAnsi="Consolas" w:eastAsia="Consolas"/>
          <w:sz w:val="18"/>
        </w:rPr>
        <w:t xml:space="preserve">    ctx.save(); ctx.translate(14, PAD.top + dH / 2); ctx.rotate(-Math.PI / 2);</w:t>
      </w:r>
    </w:p>
    <w:p>
      <w:pPr>
        <w:spacing w:after="0" w:before="0"/>
      </w:pPr>
      <w:r>
        <w:rPr>
          <w:rFonts w:ascii="Consolas" w:hAnsi="Consolas" w:eastAsia="Consolas"/>
          <w:sz w:val="18"/>
        </w:rPr>
        <w:t xml:space="preserve">    ctx.fillText(fieldLabel, 0, 0); ctx.restore();</w:t>
      </w:r>
    </w:p>
    <w:p>
      <w:pPr>
        <w:spacing w:after="0" w:before="0"/>
      </w:pPr>
      <w:r>
        <w:rPr>
          <w:rFonts w:ascii="Consolas" w:hAnsi="Consolas" w:eastAsia="Consolas"/>
          <w:sz w:val="18"/>
        </w:rPr>
        <w:t xml:space="preserve">    ctx.fillStyle = '#4b5563'; ctx.font = '600 10px Consolas, monospace'; ctx.textAlign = 'right';</w:t>
      </w:r>
    </w:p>
    <w:p>
      <w:pPr>
        <w:spacing w:after="0" w:before="0"/>
      </w:pPr>
      <w:r>
        <w:rPr>
          <w:rFonts w:ascii="Consolas" w:hAnsi="Consolas" w:eastAsia="Consolas"/>
          <w:sz w:val="18"/>
        </w:rPr>
        <w:t xml:space="preserve">    ctx.fillText(surface.toUpperCase(), W - PAD.right, PAD.top + 14);</w:t>
      </w:r>
    </w:p>
    <w:p>
      <w:pPr>
        <w:spacing w:after="0" w:before="0"/>
      </w:pPr>
      <w:r>
        <w:rPr>
          <w:rFonts w:ascii="Consolas" w:hAnsi="Consolas" w:eastAsia="Consolas"/>
          <w:sz w:val="18"/>
        </w:rPr>
        <w:t xml:space="preserve">  }, [blData, surface, field, fieldLabel, color]);</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 render(); }, [render]);</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ro = new ResizeObserver(() =&gt; render());</w:t>
      </w:r>
    </w:p>
    <w:p>
      <w:pPr>
        <w:spacing w:after="0" w:before="0"/>
      </w:pPr>
      <w:r>
        <w:rPr>
          <w:rFonts w:ascii="Consolas" w:hAnsi="Consolas" w:eastAsia="Consolas"/>
          <w:sz w:val="18"/>
        </w:rPr>
        <w:t xml:space="preserve">    ro.observe(canvas.parentElement);</w:t>
      </w:r>
    </w:p>
    <w:p>
      <w:pPr>
        <w:spacing w:after="0" w:before="0"/>
      </w:pPr>
      <w:r>
        <w:rPr>
          <w:rFonts w:ascii="Consolas" w:hAnsi="Consolas" w:eastAsia="Consolas"/>
          <w:sz w:val="18"/>
        </w:rPr>
        <w:t xml:space="preserve">    return () =&gt; ro.disconnect();</w:t>
      </w:r>
    </w:p>
    <w:p>
      <w:pPr>
        <w:spacing w:after="0" w:before="0"/>
      </w:pPr>
      <w:r>
        <w:rPr>
          <w:rFonts w:ascii="Consolas" w:hAnsi="Consolas" w:eastAsia="Consolas"/>
          <w:sz w:val="18"/>
        </w:rPr>
        <w:t xml:space="preserve">  }, [render]);</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&lt;canvas ref={canvasRef} className={styles.blCanvas} /&gt;;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SENSITIVITY CANVAS</w:t>
      </w:r>
    </w:p>
    <w:p>
      <w:pPr>
        <w:spacing w:after="0" w:before="0"/>
      </w:pPr>
      <w:r>
        <w:rPr>
          <w:rFonts w:ascii="Consolas" w:hAnsi="Consolas" w:eastAsia="Consolas"/>
          <w:sz w:val="18"/>
        </w:rPr>
        <w:t>// ═══════════════════════════════════════════════════════════════════════════════</w:t>
      </w:r>
    </w:p>
    <w:p>
      <w:pPr>
        <w:spacing w:after="0" w:before="0"/>
      </w:pPr>
      <w:r>
        <w:rPr>
          <w:rFonts w:ascii="Consolas" w:hAnsi="Consolas" w:eastAsia="Consolas"/>
          <w:sz w:val="18"/>
        </w:rPr>
        <w:t>function SensitivityCanvas({ sensData }) {</w:t>
      </w:r>
    </w:p>
    <w:p>
      <w:pPr>
        <w:spacing w:after="0" w:before="0"/>
      </w:pPr>
      <w:r>
        <w:rPr>
          <w:rFonts w:ascii="Consolas" w:hAnsi="Consolas" w:eastAsia="Consolas"/>
          <w:sz w:val="18"/>
        </w:rPr>
        <w:t xml:space="preserve">  const canvasRef = useRef(null);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render = useCallback(()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p = canvas.parentElement;</w:t>
      </w:r>
    </w:p>
    <w:p>
      <w:pPr>
        <w:spacing w:after="0" w:before="0"/>
      </w:pPr>
      <w:r>
        <w:rPr>
          <w:rFonts w:ascii="Consolas" w:hAnsi="Consolas" w:eastAsia="Consolas"/>
          <w:sz w:val="18"/>
        </w:rPr>
        <w:t xml:space="preserve">    if (!p) return;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W = p.clientWidth, H = p.clientHeight;</w:t>
      </w:r>
    </w:p>
    <w:p>
      <w:pPr>
        <w:spacing w:after="0" w:before="0"/>
      </w:pPr>
      <w:r>
        <w:rPr>
          <w:rFonts w:ascii="Consolas" w:hAnsi="Consolas" w:eastAsia="Consolas"/>
          <w:sz w:val="18"/>
        </w:rPr>
        <w:t xml:space="preserve">    const { ctx } = setupHiDPICanvas(canvas,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'#010409'; ctx.fillRect(0, 0, W, H);</w:t>
      </w:r>
    </w:p>
    <w:p>
      <w:pPr>
        <w:spacing w:after="0" w:before="0"/>
      </w:pPr>
      <w:r>
        <w:rPr>
          <w:rFonts w:ascii="Consolas" w:hAnsi="Consolas" w:eastAsia="Consolas"/>
          <w:sz w:val="18"/>
        </w:rPr>
        <w:t xml:space="preserve">    drawEngineeringGrid(ctx,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zones = sensData?.zones;</w:t>
      </w:r>
    </w:p>
    <w:p>
      <w:pPr>
        <w:spacing w:after="0" w:before="0"/>
      </w:pPr>
      <w:r>
        <w:rPr>
          <w:rFonts w:ascii="Consolas" w:hAnsi="Consolas" w:eastAsia="Consolas"/>
          <w:sz w:val="18"/>
        </w:rPr>
        <w:t xml:space="preserve">    if (!zones?.length) {</w:t>
      </w:r>
    </w:p>
    <w:p>
      <w:pPr>
        <w:spacing w:after="0" w:before="0"/>
      </w:pPr>
      <w:r>
        <w:rPr>
          <w:rFonts w:ascii="Consolas" w:hAnsi="Consolas" w:eastAsia="Consolas"/>
          <w:sz w:val="18"/>
        </w:rPr>
        <w:t xml:space="preserve">      ctx.fillStyle = '#4b5563'; ctx.font = '12px Consolas, monospace'; ctx.textAlign = 'center';</w:t>
      </w:r>
    </w:p>
    <w:p>
      <w:pPr>
        <w:spacing w:after="0" w:before="0"/>
      </w:pPr>
      <w:r>
        <w:rPr>
          <w:rFonts w:ascii="Consolas" w:hAnsi="Consolas" w:eastAsia="Consolas"/>
          <w:sz w:val="18"/>
        </w:rPr>
        <w:t xml:space="preserve">      ctx.textBaseline = 'middle';</w:t>
      </w:r>
    </w:p>
    <w:p>
      <w:pPr>
        <w:spacing w:after="0" w:before="0"/>
      </w:pPr>
      <w:r>
        <w:rPr>
          <w:rFonts w:ascii="Consolas" w:hAnsi="Consolas" w:eastAsia="Consolas"/>
          <w:sz w:val="18"/>
        </w:rPr>
        <w:t xml:space="preserve">      ctx.fillText('No sensitivity data', W / 2, H / 2);</w:t>
      </w:r>
    </w:p>
    <w:p>
      <w:pPr>
        <w:spacing w:after="0" w:before="0"/>
      </w:pPr>
      <w:r>
        <w:rPr>
          <w:rFonts w:ascii="Consolas" w:hAnsi="Consolas" w:eastAsia="Consolas"/>
          <w:sz w:val="18"/>
        </w:rPr>
        <w:t xml:space="preserve">      ctx.textBaseline = 'alphabetic';</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PAD = { top: 36, right: 24, bottom: 46, left: 22 };</w:t>
      </w:r>
    </w:p>
    <w:p>
      <w:pPr>
        <w:spacing w:after="0" w:before="0"/>
      </w:pPr>
      <w:r>
        <w:rPr>
          <w:rFonts w:ascii="Consolas" w:hAnsi="Consolas" w:eastAsia="Consolas"/>
          <w:sz w:val="18"/>
        </w:rPr>
        <w:t xml:space="preserve">    const dW = W - PAD.left - PAD.right, dH = H - PAD.top - PAD.bottom;</w:t>
      </w:r>
    </w:p>
    <w:p>
      <w:pPr>
        <w:spacing w:after="0" w:before="0"/>
      </w:pPr>
      <w:r>
        <w:rPr>
          <w:rFonts w:ascii="Consolas" w:hAnsi="Consolas" w:eastAsia="Consolas"/>
          <w:sz w:val="18"/>
        </w:rPr>
        <w:t xml:space="preserve">    const bW = dW / zones.length;</w:t>
      </w:r>
    </w:p>
    <w:p>
      <w:pPr>
        <w:spacing w:after="0" w:before="0"/>
      </w:pPr>
      <w:r>
        <w:rPr>
          <w:rFonts w:ascii="Consolas" w:hAnsi="Consolas" w:eastAsia="Consolas"/>
          <w:sz w:val="18"/>
        </w:rPr>
        <w:t xml:space="preserve">    const critColors = { CRITICAL: '#F87171', HIGH: '#FBBF24', MODERATE: '#34D399', LOW: '#1e3a5f' };</w:t>
      </w:r>
    </w:p>
    <w:p>
      <w:pPr>
        <w:spacing w:after="0" w:before="0"/>
      </w:pPr>
      <w:r>
        <w:rPr>
          <w:rFonts w:ascii="Consolas" w:hAnsi="Consolas" w:eastAsia="Consolas"/>
          <w:sz w:val="18"/>
        </w:rPr>
        <w:t/>
      </w:r>
    </w:p>
    <w:p>
      <w:pPr>
        <w:spacing w:after="0" w:before="0"/>
      </w:pPr>
      <w:r>
        <w:rPr>
          <w:rFonts w:ascii="Consolas" w:hAnsi="Consolas" w:eastAsia="Consolas"/>
          <w:sz w:val="18"/>
        </w:rPr>
        <w:t xml:space="preserve">    zones.forEach((z, i) =&gt; {</w:t>
      </w:r>
    </w:p>
    <w:p>
      <w:pPr>
        <w:spacing w:after="0" w:before="0"/>
      </w:pPr>
      <w:r>
        <w:rPr>
          <w:rFonts w:ascii="Consolas" w:hAnsi="Consolas" w:eastAsia="Consolas"/>
          <w:sz w:val="18"/>
        </w:rPr>
        <w:t xml:space="preserve">      const bH = (z.sensitivity_norm || 0) * dH;</w:t>
      </w:r>
    </w:p>
    <w:p>
      <w:pPr>
        <w:spacing w:after="0" w:before="0"/>
      </w:pPr>
      <w:r>
        <w:rPr>
          <w:rFonts w:ascii="Consolas" w:hAnsi="Consolas" w:eastAsia="Consolas"/>
          <w:sz w:val="18"/>
        </w:rPr>
        <w:t xml:space="preserve">      const bX = fpx(PAD.left + i * bW);</w:t>
      </w:r>
    </w:p>
    <w:p>
      <w:pPr>
        <w:spacing w:after="0" w:before="0"/>
      </w:pPr>
      <w:r>
        <w:rPr>
          <w:rFonts w:ascii="Consolas" w:hAnsi="Consolas" w:eastAsia="Consolas"/>
          <w:sz w:val="18"/>
        </w:rPr>
        <w:t xml:space="preserve">      const bY = fpx(PAD.top + dH - bH);</w:t>
      </w:r>
    </w:p>
    <w:p>
      <w:pPr>
        <w:spacing w:after="0" w:before="0"/>
      </w:pPr>
      <w:r>
        <w:rPr>
          <w:rFonts w:ascii="Consolas" w:hAnsi="Consolas" w:eastAsia="Consolas"/>
          <w:sz w:val="18"/>
        </w:rPr>
        <w:t xml:space="preserve">      const bWr = Math.max(1, Math.round(bW - 1));</w:t>
      </w:r>
    </w:p>
    <w:p>
      <w:pPr>
        <w:spacing w:after="0" w:before="0"/>
      </w:pPr>
      <w:r>
        <w:rPr>
          <w:rFonts w:ascii="Consolas" w:hAnsi="Consolas" w:eastAsia="Consolas"/>
          <w:sz w:val="18"/>
        </w:rPr>
        <w:t xml:space="preserve">      const col = critColors[z.criticality] || '#1e3a5f';</w:t>
      </w:r>
    </w:p>
    <w:p>
      <w:pPr>
        <w:spacing w:after="0" w:before="0"/>
      </w:pPr>
      <w:r>
        <w:rPr>
          <w:rFonts w:ascii="Consolas" w:hAnsi="Consolas" w:eastAsia="Consolas"/>
          <w:sz w:val="18"/>
        </w:rPr>
        <w:t xml:space="preserve">      const g = ctx.createLinearGradient(0, bY, 0, bY + bH);</w:t>
      </w:r>
    </w:p>
    <w:p>
      <w:pPr>
        <w:spacing w:after="0" w:before="0"/>
      </w:pPr>
      <w:r>
        <w:rPr>
          <w:rFonts w:ascii="Consolas" w:hAnsi="Consolas" w:eastAsia="Consolas"/>
          <w:sz w:val="18"/>
        </w:rPr>
        <w:t xml:space="preserve">      g.addColorStop(0, col);</w:t>
      </w:r>
    </w:p>
    <w:p>
      <w:pPr>
        <w:spacing w:after="0" w:before="0"/>
      </w:pPr>
      <w:r>
        <w:rPr>
          <w:rFonts w:ascii="Consolas" w:hAnsi="Consolas" w:eastAsia="Consolas"/>
          <w:sz w:val="18"/>
        </w:rPr>
        <w:t xml:space="preserve">      g.addColorStop(1, col + '33');</w:t>
      </w:r>
    </w:p>
    <w:p>
      <w:pPr>
        <w:spacing w:after="0" w:before="0"/>
      </w:pPr>
      <w:r>
        <w:rPr>
          <w:rFonts w:ascii="Consolas" w:hAnsi="Consolas" w:eastAsia="Consolas"/>
          <w:sz w:val="18"/>
        </w:rPr>
        <w:t xml:space="preserve">      ctx.fillStyle = g;</w:t>
      </w:r>
    </w:p>
    <w:p>
      <w:pPr>
        <w:spacing w:after="0" w:before="0"/>
      </w:pPr>
      <w:r>
        <w:rPr>
          <w:rFonts w:ascii="Consolas" w:hAnsi="Consolas" w:eastAsia="Consolas"/>
          <w:sz w:val="18"/>
        </w:rPr>
        <w:t xml:space="preserve">      ctx.fillRect(bX, bY, bWr, Math.round(bH));</w:t>
      </w:r>
    </w:p>
    <w:p>
      <w:pPr>
        <w:spacing w:after="0" w:before="0"/>
      </w:pPr>
      <w:r>
        <w:rPr>
          <w:rFonts w:ascii="Consolas" w:hAnsi="Consolas" w:eastAsia="Consolas"/>
          <w:sz w:val="18"/>
        </w:rPr>
        <w:t/>
      </w:r>
    </w:p>
    <w:p>
      <w:pPr>
        <w:spacing w:after="0" w:before="0"/>
      </w:pPr>
      <w:r>
        <w:rPr>
          <w:rFonts w:ascii="Consolas" w:hAnsi="Consolas" w:eastAsia="Consolas"/>
          <w:sz w:val="18"/>
        </w:rPr>
        <w:t xml:space="preserve">      if (z.criticality === 'CRITICAL') {</w:t>
      </w:r>
    </w:p>
    <w:p>
      <w:pPr>
        <w:spacing w:after="0" w:before="0"/>
      </w:pPr>
      <w:r>
        <w:rPr>
          <w:rFonts w:ascii="Consolas" w:hAnsi="Consolas" w:eastAsia="Consolas"/>
          <w:sz w:val="18"/>
        </w:rPr>
        <w:t xml:space="preserve">        ctx.fillStyle = '#F87171';</w:t>
      </w:r>
    </w:p>
    <w:p>
      <w:pPr>
        <w:spacing w:after="0" w:before="0"/>
      </w:pPr>
      <w:r>
        <w:rPr>
          <w:rFonts w:ascii="Consolas" w:hAnsi="Consolas" w:eastAsia="Consolas"/>
          <w:sz w:val="18"/>
        </w:rPr>
        <w:t xml:space="preserve">        ctx.fillRect(bX, bY, bWr, 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(i % 4 === 0 || i === zones.length - 1) {</w:t>
      </w:r>
    </w:p>
    <w:p>
      <w:pPr>
        <w:spacing w:after="0" w:before="0"/>
      </w:pPr>
      <w:r>
        <w:rPr>
          <w:rFonts w:ascii="Consolas" w:hAnsi="Consolas" w:eastAsia="Consolas"/>
          <w:sz w:val="18"/>
        </w:rPr>
        <w:t xml:space="preserve">        ctx.fillStyle = '#6B7280'; ctx.font = '8.5px Consolas, monospace'; ctx.textAlign = 'center';</w:t>
      </w:r>
    </w:p>
    <w:p>
      <w:pPr>
        <w:spacing w:after="0" w:before="0"/>
      </w:pPr>
      <w:r>
        <w:rPr>
          <w:rFonts w:ascii="Consolas" w:hAnsi="Consolas" w:eastAsia="Consolas"/>
          <w:sz w:val="18"/>
        </w:rPr>
        <w:t xml:space="preserve">        ctx.fillText(`${((z.x_mid || 0) * 100).toFixed(0)}%`, bX + bWr / 2, H - PAD.bottom + 16);</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ctx.strokeStyle = 'rgba(48,54,61,0.45)'; ctx.lineWidth = 1;</w:t>
      </w:r>
    </w:p>
    <w:p>
      <w:pPr>
        <w:spacing w:after="0" w:before="0"/>
      </w:pPr>
      <w:r>
        <w:rPr>
          <w:rFonts w:ascii="Consolas" w:hAnsi="Consolas" w:eastAsia="Consolas"/>
          <w:sz w:val="18"/>
        </w:rPr>
        <w:t xml:space="preserve">    for (let i = 0; i &lt;= 3; i++) {</w:t>
      </w:r>
    </w:p>
    <w:p>
      <w:pPr>
        <w:spacing w:after="0" w:before="0"/>
      </w:pPr>
      <w:r>
        <w:rPr>
          <w:rFonts w:ascii="Consolas" w:hAnsi="Consolas" w:eastAsia="Consolas"/>
          <w:sz w:val="18"/>
        </w:rPr>
        <w:t xml:space="preserve">      const gy = px(PAD.top + (i / 3) * dH);</w:t>
      </w:r>
    </w:p>
    <w:p>
      <w:pPr>
        <w:spacing w:after="0" w:before="0"/>
      </w:pPr>
      <w:r>
        <w:rPr>
          <w:rFonts w:ascii="Consolas" w:hAnsi="Consolas" w:eastAsia="Consolas"/>
          <w:sz w:val="18"/>
        </w:rPr>
        <w:t xml:space="preserve">      ctx.beginPath(); ctx.moveTo(PAD.left, gy); ctx.lineTo(W - PAD.right, gy); ctx.stroke();</w:t>
      </w:r>
    </w:p>
    <w:p>
      <w:pPr>
        <w:spacing w:after="0" w:before="0"/>
      </w:pPr>
      <w:r>
        <w:rPr>
          <w:rFonts w:ascii="Consolas" w:hAnsi="Consolas" w:eastAsia="Consolas"/>
          <w:sz w:val="18"/>
        </w:rPr>
        <w:t xml:space="preserve">      ctx.fillStyle = '#4b5563'; ctx.font = '8.5px Consolas, monospace'; ctx.textAlign = 'left';</w:t>
      </w:r>
    </w:p>
    <w:p>
      <w:pPr>
        <w:spacing w:after="0" w:before="0"/>
      </w:pPr>
      <w:r>
        <w:rPr>
          <w:rFonts w:ascii="Consolas" w:hAnsi="Consolas" w:eastAsia="Consolas"/>
          <w:sz w:val="18"/>
        </w:rPr>
        <w:t xml:space="preserve">      ctx.fillText(`${((1 - i / 3) * 100).toFixed(0)}%`, PAD.left + 2, gy + 4);</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'#8b949e'; ctx.font = '600 10px Consolas, monospace'; ctx.textAlign = 'center';</w:t>
      </w:r>
    </w:p>
    <w:p>
      <w:pPr>
        <w:spacing w:after="0" w:before="0"/>
      </w:pPr>
      <w:r>
        <w:rPr>
          <w:rFonts w:ascii="Consolas" w:hAnsi="Consolas" w:eastAsia="Consolas"/>
          <w:sz w:val="18"/>
        </w:rPr>
        <w:t xml:space="preserve">    ctx.fillText(`d${(sensData.target || '?').toUpperCase()}/dRoughness — Chord Zone Sensitivity`, W / 2, PAD.top - 12);</w:t>
      </w:r>
    </w:p>
    <w:p>
      <w:pPr>
        <w:spacing w:after="0" w:before="0"/>
      </w:pPr>
      <w:r>
        <w:rPr>
          <w:rFonts w:ascii="Consolas" w:hAnsi="Consolas" w:eastAsia="Consolas"/>
          <w:sz w:val="18"/>
        </w:rPr>
        <w:t xml:space="preserve">    ctx.fillStyle = '#6B7280'; ctx.font = '9px Consolas'; ctx.textAlign = 'left';</w:t>
      </w:r>
    </w:p>
    <w:p>
      <w:pPr>
        <w:spacing w:after="0" w:before="0"/>
      </w:pPr>
      <w:r>
        <w:rPr>
          <w:rFonts w:ascii="Consolas" w:hAnsi="Consolas" w:eastAsia="Consolas"/>
          <w:sz w:val="18"/>
        </w:rPr>
        <w:t xml:space="preserve">    ctx.fillText('LE', PAD.left, H - 4);</w:t>
      </w:r>
    </w:p>
    <w:p>
      <w:pPr>
        <w:spacing w:after="0" w:before="0"/>
      </w:pPr>
      <w:r>
        <w:rPr>
          <w:rFonts w:ascii="Consolas" w:hAnsi="Consolas" w:eastAsia="Consolas"/>
          <w:sz w:val="18"/>
        </w:rPr>
        <w:t xml:space="preserve">    ctx.textAlign = 'right';</w:t>
      </w:r>
    </w:p>
    <w:p>
      <w:pPr>
        <w:spacing w:after="0" w:before="0"/>
      </w:pPr>
      <w:r>
        <w:rPr>
          <w:rFonts w:ascii="Consolas" w:hAnsi="Consolas" w:eastAsia="Consolas"/>
          <w:sz w:val="18"/>
        </w:rPr>
        <w:t xml:space="preserve">    ctx.fillText('TE', W - PAD.right, H - 4);</w:t>
      </w:r>
    </w:p>
    <w:p>
      <w:pPr>
        <w:spacing w:after="0" w:before="0"/>
      </w:pPr>
      <w:r>
        <w:rPr>
          <w:rFonts w:ascii="Consolas" w:hAnsi="Consolas" w:eastAsia="Consolas"/>
          <w:sz w:val="18"/>
        </w:rPr>
        <w:t xml:space="preserve">  }, [sensData]);</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 render(); }, [render]);</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ro = new ResizeObserver(() =&gt; render());</w:t>
      </w:r>
    </w:p>
    <w:p>
      <w:pPr>
        <w:spacing w:after="0" w:before="0"/>
      </w:pPr>
      <w:r>
        <w:rPr>
          <w:rFonts w:ascii="Consolas" w:hAnsi="Consolas" w:eastAsia="Consolas"/>
          <w:sz w:val="18"/>
        </w:rPr>
        <w:t xml:space="preserve">    ro.observe(canvas.parentElement);</w:t>
      </w:r>
    </w:p>
    <w:p>
      <w:pPr>
        <w:spacing w:after="0" w:before="0"/>
      </w:pPr>
      <w:r>
        <w:rPr>
          <w:rFonts w:ascii="Consolas" w:hAnsi="Consolas" w:eastAsia="Consolas"/>
          <w:sz w:val="18"/>
        </w:rPr>
        <w:t xml:space="preserve">    return () =&gt; ro.disconnect();</w:t>
      </w:r>
    </w:p>
    <w:p>
      <w:pPr>
        <w:spacing w:after="0" w:before="0"/>
      </w:pPr>
      <w:r>
        <w:rPr>
          <w:rFonts w:ascii="Consolas" w:hAnsi="Consolas" w:eastAsia="Consolas"/>
          <w:sz w:val="18"/>
        </w:rPr>
        <w:t xml:space="preserve">  }, [render]);</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&lt;canvas ref={canvasRef} className={styles.sensCanvas} /&gt;;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LIBRARY MODAL</w:t>
      </w:r>
    </w:p>
    <w:p>
      <w:pPr>
        <w:spacing w:after="0" w:before="0"/>
      </w:pPr>
      <w:r>
        <w:rPr>
          <w:rFonts w:ascii="Consolas" w:hAnsi="Consolas" w:eastAsia="Consolas"/>
          <w:sz w:val="18"/>
        </w:rPr>
        <w:t>// ═══════════════════════════════════════════════════════════════════════════════</w:t>
      </w:r>
    </w:p>
    <w:p>
      <w:pPr>
        <w:spacing w:after="0" w:before="0"/>
      </w:pPr>
      <w:r>
        <w:rPr>
          <w:rFonts w:ascii="Consolas" w:hAnsi="Consolas" w:eastAsia="Consolas"/>
          <w:sz w:val="18"/>
        </w:rPr>
        <w:t>function LibraryModal({ onClose, onSelect }) {</w:t>
      </w:r>
    </w:p>
    <w:p>
      <w:pPr>
        <w:spacing w:after="0" w:before="0"/>
      </w:pPr>
      <w:r>
        <w:rPr>
          <w:rFonts w:ascii="Consolas" w:hAnsi="Consolas" w:eastAsia="Consolas"/>
          <w:sz w:val="18"/>
        </w:rPr>
        <w:t xml:space="preserve">  const [query, setQuery] = useState('');</w:t>
      </w:r>
    </w:p>
    <w:p>
      <w:pPr>
        <w:spacing w:after="0" w:before="0"/>
      </w:pPr>
      <w:r>
        <w:rPr>
          <w:rFonts w:ascii="Consolas" w:hAnsi="Consolas" w:eastAsia="Consolas"/>
          <w:sz w:val="18"/>
        </w:rPr>
        <w:t xml:space="preserve">  const [results, setResults] = useState([]);</w:t>
      </w:r>
    </w:p>
    <w:p>
      <w:pPr>
        <w:spacing w:after="0" w:before="0"/>
      </w:pPr>
      <w:r>
        <w:rPr>
          <w:rFonts w:ascii="Consolas" w:hAnsi="Consolas" w:eastAsia="Consolas"/>
          <w:sz w:val="18"/>
        </w:rPr>
        <w:t xml:space="preserve">  const [loading, setLoading] = useState(false);</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if (query.length &lt; 2) { setResults([]); return; }</w:t>
      </w:r>
    </w:p>
    <w:p>
      <w:pPr>
        <w:spacing w:after="0" w:before="0"/>
      </w:pPr>
      <w:r>
        <w:rPr>
          <w:rFonts w:ascii="Consolas" w:hAnsi="Consolas" w:eastAsia="Consolas"/>
          <w:sz w:val="18"/>
        </w:rPr>
        <w:t xml:space="preserve">    setLoading(true);</w:t>
      </w:r>
    </w:p>
    <w:p>
      <w:pPr>
        <w:spacing w:after="0" w:before="0"/>
      </w:pPr>
      <w:r>
        <w:rPr>
          <w:rFonts w:ascii="Consolas" w:hAnsi="Consolas" w:eastAsia="Consolas"/>
          <w:sz w:val="18"/>
        </w:rPr>
        <w:t xml:space="preserve">    const timer = setTimeout(async () =&gt;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data = await apiGet(`/airfoils/search?q=${encodeURIComponent(query)}`);</w:t>
      </w:r>
    </w:p>
    <w:p>
      <w:pPr>
        <w:spacing w:after="0" w:before="0"/>
      </w:pPr>
      <w:r>
        <w:rPr>
          <w:rFonts w:ascii="Consolas" w:hAnsi="Consolas" w:eastAsia="Consolas"/>
          <w:sz w:val="18"/>
        </w:rPr>
        <w:t xml:space="preserve">        setResults(Array.isArray(data) ? data : []);</w:t>
      </w:r>
    </w:p>
    <w:p>
      <w:pPr>
        <w:spacing w:after="0" w:before="0"/>
      </w:pPr>
      <w:r>
        <w:rPr>
          <w:rFonts w:ascii="Consolas" w:hAnsi="Consolas" w:eastAsia="Consolas"/>
          <w:sz w:val="18"/>
        </w:rPr>
        <w:t xml:space="preserve">      } catch { setResults([]); }</w:t>
      </w:r>
    </w:p>
    <w:p>
      <w:pPr>
        <w:spacing w:after="0" w:before="0"/>
      </w:pPr>
      <w:r>
        <w:rPr>
          <w:rFonts w:ascii="Consolas" w:hAnsi="Consolas" w:eastAsia="Consolas"/>
          <w:sz w:val="18"/>
        </w:rPr>
        <w:t xml:space="preserve">      setLoading(false);</w:t>
      </w:r>
    </w:p>
    <w:p>
      <w:pPr>
        <w:spacing w:after="0" w:before="0"/>
      </w:pPr>
      <w:r>
        <w:rPr>
          <w:rFonts w:ascii="Consolas" w:hAnsi="Consolas" w:eastAsia="Consolas"/>
          <w:sz w:val="18"/>
        </w:rPr>
        <w:t xml:space="preserve">    }, 300);</w:t>
      </w:r>
    </w:p>
    <w:p>
      <w:pPr>
        <w:spacing w:after="0" w:before="0"/>
      </w:pPr>
      <w:r>
        <w:rPr>
          <w:rFonts w:ascii="Consolas" w:hAnsi="Consolas" w:eastAsia="Consolas"/>
          <w:sz w:val="18"/>
        </w:rPr>
        <w:t xml:space="preserve">    return () =&gt; clearTimeout(timer);</w:t>
      </w:r>
    </w:p>
    <w:p>
      <w:pPr>
        <w:spacing w:after="0" w:before="0"/>
      </w:pPr>
      <w:r>
        <w:rPr>
          <w:rFonts w:ascii="Consolas" w:hAnsi="Consolas" w:eastAsia="Consolas"/>
          <w:sz w:val="18"/>
        </w:rPr>
        <w:t xml:space="preserve">  }, [query]);</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className={styles.modalOverlay} onClick={onClose}&gt;</w:t>
      </w:r>
    </w:p>
    <w:p>
      <w:pPr>
        <w:spacing w:after="0" w:before="0"/>
      </w:pPr>
      <w:r>
        <w:rPr>
          <w:rFonts w:ascii="Consolas" w:hAnsi="Consolas" w:eastAsia="Consolas"/>
          <w:sz w:val="18"/>
        </w:rPr>
        <w:t xml:space="preserve">      &lt;div className={styles.libModal} onClick={e =&gt; e.stopPropagation()}&gt;</w:t>
      </w:r>
    </w:p>
    <w:p>
      <w:pPr>
        <w:spacing w:after="0" w:before="0"/>
      </w:pPr>
      <w:r>
        <w:rPr>
          <w:rFonts w:ascii="Consolas" w:hAnsi="Consolas" w:eastAsia="Consolas"/>
          <w:sz w:val="18"/>
        </w:rPr>
        <w:t xml:space="preserve">        &lt;div className={styles.libModalHeader}&gt;</w:t>
      </w:r>
    </w:p>
    <w:p>
      <w:pPr>
        <w:spacing w:after="0" w:before="0"/>
      </w:pPr>
      <w:r>
        <w:rPr>
          <w:rFonts w:ascii="Consolas" w:hAnsi="Consolas" w:eastAsia="Consolas"/>
          <w:sz w:val="18"/>
        </w:rPr>
        <w:t xml:space="preserve">          &lt;div className={styles.libModalTitle}&gt;&lt;FiBookOpen size={18} color="#007AFF" /&gt; Airfoil Library&lt;/div&gt;</w:t>
      </w:r>
    </w:p>
    <w:p>
      <w:pPr>
        <w:spacing w:after="0" w:before="0"/>
      </w:pPr>
      <w:r>
        <w:rPr>
          <w:rFonts w:ascii="Consolas" w:hAnsi="Consolas" w:eastAsia="Consolas"/>
          <w:sz w:val="18"/>
        </w:rPr>
        <w:t xml:space="preserve">          &lt;button className={styles.libModalClose} onClick={onClose}&gt;&lt;FiX size={18} /&gt;&lt;/button&gt;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className={styles.libSearchBox}&gt;</w:t>
      </w:r>
    </w:p>
    <w:p>
      <w:pPr>
        <w:spacing w:after="0" w:before="0"/>
      </w:pPr>
      <w:r>
        <w:rPr>
          <w:rFonts w:ascii="Consolas" w:hAnsi="Consolas" w:eastAsia="Consolas"/>
          <w:sz w:val="18"/>
        </w:rPr>
        <w:t xml:space="preserve">          &lt;FiSearch size={16} color="#6B7280" /&gt;</w:t>
      </w:r>
    </w:p>
    <w:p>
      <w:pPr>
        <w:spacing w:after="0" w:before="0"/>
      </w:pPr>
      <w:r>
        <w:rPr>
          <w:rFonts w:ascii="Consolas" w:hAnsi="Consolas" w:eastAsia="Consolas"/>
          <w:sz w:val="18"/>
        </w:rPr>
        <w:t xml:space="preserve">          &lt;input className={styles.libSearchInput} type="text"</w:t>
      </w:r>
    </w:p>
    <w:p>
      <w:pPr>
        <w:spacing w:after="0" w:before="0"/>
      </w:pPr>
      <w:r>
        <w:rPr>
          <w:rFonts w:ascii="Consolas" w:hAnsi="Consolas" w:eastAsia="Consolas"/>
          <w:sz w:val="18"/>
        </w:rPr>
        <w:t xml:space="preserve">            placeholder="Search NACA, FX, CLARK, GOE, RAE…"</w:t>
      </w:r>
    </w:p>
    <w:p>
      <w:pPr>
        <w:spacing w:after="0" w:before="0"/>
      </w:pPr>
      <w:r>
        <w:rPr>
          <w:rFonts w:ascii="Consolas" w:hAnsi="Consolas" w:eastAsia="Consolas"/>
          <w:sz w:val="18"/>
        </w:rPr>
        <w:t xml:space="preserve">            value={query} onChange={e =&gt; setQuery(e.target.value)} autoFocus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className={styles.libResults}&gt;</w:t>
      </w:r>
    </w:p>
    <w:p>
      <w:pPr>
        <w:spacing w:after="0" w:before="0"/>
      </w:pPr>
      <w:r>
        <w:rPr>
          <w:rFonts w:ascii="Consolas" w:hAnsi="Consolas" w:eastAsia="Consolas"/>
          <w:sz w:val="18"/>
        </w:rPr>
        <w:t xml:space="preserve">          {loading &amp;&amp; &lt;div className={styles.libLoading}&gt;&lt;div className={styles.loadingSpinnerLarge} style={{ marginRight: 10 }} /&gt;Searching library…&lt;/div&gt;}</w:t>
      </w:r>
    </w:p>
    <w:p>
      <w:pPr>
        <w:spacing w:after="0" w:before="0"/>
      </w:pPr>
      <w:r>
        <w:rPr>
          <w:rFonts w:ascii="Consolas" w:hAnsi="Consolas" w:eastAsia="Consolas"/>
          <w:sz w:val="18"/>
        </w:rPr>
        <w:t xml:space="preserve">          {!loading &amp;&amp; query.length &gt;= 2 &amp;&amp; results.length === 0 &amp;&amp; &lt;div className={styles.libEmpty}&gt;No airfoils found for "{query}"&lt;/div&gt;}</w:t>
      </w:r>
    </w:p>
    <w:p>
      <w:pPr>
        <w:spacing w:after="0" w:before="0"/>
      </w:pPr>
      <w:r>
        <w:rPr>
          <w:rFonts w:ascii="Consolas" w:hAnsi="Consolas" w:eastAsia="Consolas"/>
          <w:sz w:val="18"/>
        </w:rPr>
        <w:t xml:space="preserve">          {!loading &amp;&amp; query.length &lt; 2 &amp;&amp; &lt;div className={styles.libEmpty}&gt;Type at least 2 characters to search the database&lt;/div&gt;}</w:t>
      </w:r>
    </w:p>
    <w:p>
      <w:pPr>
        <w:spacing w:after="0" w:before="0"/>
      </w:pPr>
      <w:r>
        <w:rPr>
          <w:rFonts w:ascii="Consolas" w:hAnsi="Consolas" w:eastAsia="Consolas"/>
          <w:sz w:val="18"/>
        </w:rPr>
        <w:t xml:space="preserve">          {results.map((af, i) =&gt; (</w:t>
      </w:r>
    </w:p>
    <w:p>
      <w:pPr>
        <w:spacing w:after="0" w:before="0"/>
      </w:pPr>
      <w:r>
        <w:rPr>
          <w:rFonts w:ascii="Consolas" w:hAnsi="Consolas" w:eastAsia="Consolas"/>
          <w:sz w:val="18"/>
        </w:rPr>
        <w:t xml:space="preserve">            &lt;div key={af.id || af.name || i} className={styles.libResultItem} onClick={() =&gt; onSelect(af.name)}&gt;</w:t>
      </w:r>
    </w:p>
    <w:p>
      <w:pPr>
        <w:spacing w:after="0" w:before="0"/>
      </w:pPr>
      <w:r>
        <w:rPr>
          <w:rFonts w:ascii="Consolas" w:hAnsi="Consolas" w:eastAsia="Consolas"/>
          <w:sz w:val="18"/>
        </w:rPr>
        <w:t xml:space="preserve">              &lt;div className={styles.libResultLeft}&gt;</w:t>
      </w:r>
    </w:p>
    <w:p>
      <w:pPr>
        <w:spacing w:after="0" w:before="0"/>
      </w:pPr>
      <w:r>
        <w:rPr>
          <w:rFonts w:ascii="Consolas" w:hAnsi="Consolas" w:eastAsia="Consolas"/>
          <w:sz w:val="18"/>
        </w:rPr>
        <w:t xml:space="preserve">                &lt;span className={styles.libResultName}&gt;{af.name}&lt;/span&gt;</w:t>
      </w:r>
    </w:p>
    <w:p>
      <w:pPr>
        <w:spacing w:after="0" w:before="0"/>
      </w:pPr>
      <w:r>
        <w:rPr>
          <w:rFonts w:ascii="Consolas" w:hAnsi="Consolas" w:eastAsia="Consolas"/>
          <w:sz w:val="18"/>
        </w:rPr>
        <w:t xml:space="preserve">                {af.description &amp;&amp; &lt;span className={styles.libResultDesc}&gt;{af.description}&lt;/span&gt;}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&lt;span className={styles.libResultTag}&gt;Library&lt;/span&gt;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ORACLE PANEL</w:t>
      </w:r>
    </w:p>
    <w:p>
      <w:pPr>
        <w:spacing w:after="0" w:before="0"/>
      </w:pPr>
      <w:r>
        <w:rPr>
          <w:rFonts w:ascii="Consolas" w:hAnsi="Consolas" w:eastAsia="Consolas"/>
          <w:sz w:val="18"/>
        </w:rPr>
        <w:t>// ═══════════════════════════════════════════════════════════════════════════════</w:t>
      </w:r>
    </w:p>
    <w:p>
      <w:pPr>
        <w:spacing w:after="0" w:before="0"/>
      </w:pPr>
      <w:r>
        <w:rPr>
          <w:rFonts w:ascii="Consolas" w:hAnsi="Consolas" w:eastAsia="Consolas"/>
          <w:sz w:val="18"/>
        </w:rPr>
        <w:t>function OraclePanel({ messages }) {</w:t>
      </w:r>
    </w:p>
    <w:p>
      <w:pPr>
        <w:spacing w:after="0" w:before="0"/>
      </w:pPr>
      <w:r>
        <w:rPr>
          <w:rFonts w:ascii="Consolas" w:hAnsi="Consolas" w:eastAsia="Consolas"/>
          <w:sz w:val="18"/>
        </w:rPr>
        <w:t xml:space="preserve">  if (!messages?.length)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className={styles.oracleEmpty}&gt;</w:t>
      </w:r>
    </w:p>
    <w:p>
      <w:pPr>
        <w:spacing w:after="0" w:before="0"/>
      </w:pPr>
      <w:r>
        <w:rPr>
          <w:rFonts w:ascii="Consolas" w:hAnsi="Consolas" w:eastAsia="Consolas"/>
          <w:sz w:val="18"/>
        </w:rPr>
        <w:t xml:space="preserve">        &lt;div className={styles.oracleEmptyDot} /&gt;</w:t>
      </w:r>
    </w:p>
    <w:p>
      <w:pPr>
        <w:spacing w:after="0" w:before="0"/>
      </w:pPr>
      <w:r>
        <w:rPr>
          <w:rFonts w:ascii="Consolas" w:hAnsi="Consolas" w:eastAsia="Consolas"/>
          <w:sz w:val="18"/>
        </w:rPr>
        <w:t xml:space="preserve">        Awaiting analysis…</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sorted = [...messages].sort((a, b) =&gt; {</w:t>
      </w:r>
    </w:p>
    <w:p>
      <w:pPr>
        <w:spacing w:after="0" w:before="0"/>
      </w:pPr>
      <w:r>
        <w:rPr>
          <w:rFonts w:ascii="Consolas" w:hAnsi="Consolas" w:eastAsia="Consolas"/>
          <w:sz w:val="18"/>
        </w:rPr>
        <w:t xml:space="preserve">    const o = { WARNING: 0, CAUTION: 1, ADVISORY: 2, INFO: 3 };</w:t>
      </w:r>
    </w:p>
    <w:p>
      <w:pPr>
        <w:spacing w:after="0" w:before="0"/>
      </w:pPr>
      <w:r>
        <w:rPr>
          <w:rFonts w:ascii="Consolas" w:hAnsi="Consolas" w:eastAsia="Consolas"/>
          <w:sz w:val="18"/>
        </w:rPr>
        <w:t xml:space="preserve">    return (o[a.level] ?? 4) - (o[b.level] ?? 4);</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className={styles.oracleList}&gt;</w:t>
      </w:r>
    </w:p>
    <w:p>
      <w:pPr>
        <w:spacing w:after="0" w:before="0"/>
      </w:pPr>
      <w:r>
        <w:rPr>
          <w:rFonts w:ascii="Consolas" w:hAnsi="Consolas" w:eastAsia="Consolas"/>
          <w:sz w:val="18"/>
        </w:rPr>
        <w:t xml:space="preserve">      {sorted.map((msg, i) =&gt; {</w:t>
      </w:r>
    </w:p>
    <w:p>
      <w:pPr>
        <w:spacing w:after="0" w:before="0"/>
      </w:pPr>
      <w:r>
        <w:rPr>
          <w:rFonts w:ascii="Consolas" w:hAnsi="Consolas" w:eastAsia="Consolas"/>
          <w:sz w:val="18"/>
        </w:rPr>
        <w:t xml:space="preserve">        const col = ORACLE_COLORS[msg.level] || '#fff';</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key={i} className={styles.oracleItem} style={{ borderLeftColor: col }}&gt;</w:t>
      </w:r>
    </w:p>
    <w:p>
      <w:pPr>
        <w:spacing w:after="0" w:before="0"/>
      </w:pPr>
      <w:r>
        <w:rPr>
          <w:rFonts w:ascii="Consolas" w:hAnsi="Consolas" w:eastAsia="Consolas"/>
          <w:sz w:val="18"/>
        </w:rPr>
        <w:t xml:space="preserve">            &lt;div className={styles.oracleItemHeader}&gt;</w:t>
      </w:r>
    </w:p>
    <w:p>
      <w:pPr>
        <w:spacing w:after="0" w:before="0"/>
      </w:pPr>
      <w:r>
        <w:rPr>
          <w:rFonts w:ascii="Consolas" w:hAnsi="Consolas" w:eastAsia="Consolas"/>
          <w:sz w:val="18"/>
        </w:rPr>
        <w:t xml:space="preserve">              &lt;span className={styles.oracleLevelBadge} style={{ color: col }}&gt;{ORACLE_ICONS[msg.level]} {msg.level}&lt;/span&gt;</w:t>
      </w:r>
    </w:p>
    <w:p>
      <w:pPr>
        <w:spacing w:after="0" w:before="0"/>
      </w:pPr>
      <w:r>
        <w:rPr>
          <w:rFonts w:ascii="Consolas" w:hAnsi="Consolas" w:eastAsia="Consolas"/>
          <w:sz w:val="18"/>
        </w:rPr>
        <w:t xml:space="preserve">              &lt;span className={styles.oracleCodeBadge}&gt;{msg.code}&lt;/span&gt;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className={styles.oracleTitle}&gt;{msg.title}&lt;/div&gt;</w:t>
      </w:r>
    </w:p>
    <w:p>
      <w:pPr>
        <w:spacing w:after="0" w:before="0"/>
      </w:pPr>
      <w:r>
        <w:rPr>
          <w:rFonts w:ascii="Consolas" w:hAnsi="Consolas" w:eastAsia="Consolas"/>
          <w:sz w:val="18"/>
        </w:rPr>
        <w:t xml:space="preserve">            &lt;div className={styles.oracleMessage}&gt;{msg.message}&lt;/div&gt;</w:t>
      </w:r>
    </w:p>
    <w:p>
      <w:pPr>
        <w:spacing w:after="0" w:before="0"/>
      </w:pPr>
      <w:r>
        <w:rPr>
          <w:rFonts w:ascii="Consolas" w:hAnsi="Consolas" w:eastAsia="Consolas"/>
          <w:sz w:val="18"/>
        </w:rPr>
        <w:t xml:space="preserve">            &lt;div className={styles.oracleRecommendation}&gt;{msg.recommendation}&lt;/div&gt;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DELTA PANEL</w:t>
      </w:r>
    </w:p>
    <w:p>
      <w:pPr>
        <w:spacing w:after="0" w:before="0"/>
      </w:pPr>
      <w:r>
        <w:rPr>
          <w:rFonts w:ascii="Consolas" w:hAnsi="Consolas" w:eastAsia="Consolas"/>
          <w:sz w:val="18"/>
        </w:rPr>
        <w:t>// ═══════════════════════════════════════════════════════════════════════════════</w:t>
      </w:r>
    </w:p>
    <w:p>
      <w:pPr>
        <w:spacing w:after="0" w:before="0"/>
      </w:pPr>
      <w:r>
        <w:rPr>
          <w:rFonts w:ascii="Consolas" w:hAnsi="Consolas" w:eastAsia="Consolas"/>
          <w:sz w:val="18"/>
        </w:rPr>
        <w:t>function DeltaPanel({ deltas, integrated }) {</w:t>
      </w:r>
    </w:p>
    <w:p>
      <w:pPr>
        <w:spacing w:after="0" w:before="0"/>
      </w:pPr>
      <w:r>
        <w:rPr>
          <w:rFonts w:ascii="Consolas" w:hAnsi="Consolas" w:eastAsia="Consolas"/>
          <w:sz w:val="18"/>
        </w:rPr>
        <w:t xml:space="preserve">  if (!integrated) return &lt;div className={styles.deltaEmpty}&gt;Run analysis to see aerodynamic coefficients&lt;/div&gt;;</w:t>
      </w:r>
    </w:p>
    <w:p>
      <w:pPr>
        <w:spacing w:after="0" w:before="0"/>
      </w:pPr>
      <w:r>
        <w:rPr>
          <w:rFonts w:ascii="Consolas" w:hAnsi="Consolas" w:eastAsia="Consolas"/>
          <w:sz w:val="18"/>
        </w:rPr>
        <w:t xml:space="preserve">  const items = [</w:t>
      </w:r>
    </w:p>
    <w:p>
      <w:pPr>
        <w:spacing w:after="0" w:before="0"/>
      </w:pPr>
      <w:r>
        <w:rPr>
          <w:rFonts w:ascii="Consolas" w:hAnsi="Consolas" w:eastAsia="Consolas"/>
          <w:sz w:val="18"/>
        </w:rPr>
        <w:t xml:space="preserve">    { key: 'Cl', label: 'CL', val: integrated.Cl, dKey: 'delta_Cl', pKey: 'delta_Cl_pct', dec: 5 },</w:t>
      </w:r>
    </w:p>
    <w:p>
      <w:pPr>
        <w:spacing w:after="0" w:before="0"/>
      </w:pPr>
      <w:r>
        <w:rPr>
          <w:rFonts w:ascii="Consolas" w:hAnsi="Consolas" w:eastAsia="Consolas"/>
          <w:sz w:val="18"/>
        </w:rPr>
        <w:t xml:space="preserve">    { key: 'Cd_total', label: 'CD', val: integrated.Cd_total, dKey: 'delta_Cd', pKey: 'delta_Cd_pct', dec: 6, isCD: true },</w:t>
      </w:r>
    </w:p>
    <w:p>
      <w:pPr>
        <w:spacing w:after="0" w:before="0"/>
      </w:pPr>
      <w:r>
        <w:rPr>
          <w:rFonts w:ascii="Consolas" w:hAnsi="Consolas" w:eastAsia="Consolas"/>
          <w:sz w:val="18"/>
        </w:rPr>
        <w:t xml:space="preserve">    { key: 'Cm', label: 'CM', val: integrated.Cm, dKey: 'delta_Cm', dec: 5 },</w:t>
      </w:r>
    </w:p>
    <w:p>
      <w:pPr>
        <w:spacing w:after="0" w:before="0"/>
      </w:pPr>
      <w:r>
        <w:rPr>
          <w:rFonts w:ascii="Consolas" w:hAnsi="Consolas" w:eastAsia="Consolas"/>
          <w:sz w:val="18"/>
        </w:rPr>
        <w:t xml:space="preserve">    { key: 'L_D', label: 'L/D', val: integrated.L_D, dKey: 'delta_LD', dec: 3 },</w:t>
      </w:r>
    </w:p>
    <w:p>
      <w:pPr>
        <w:spacing w:after="0" w:before="0"/>
      </w:pPr>
      <w:r>
        <w:rPr>
          <w:rFonts w:ascii="Consolas" w:hAnsi="Consolas" w:eastAsia="Consolas"/>
          <w:sz w:val="18"/>
        </w:rPr>
        <w:t xml:space="preserve">    { key: 'Cd_pressure', label: 'CD_pressure', val: integrated.Cd_pressure, dec: 6, isCD: true },</w:t>
      </w:r>
    </w:p>
    <w:p>
      <w:pPr>
        <w:spacing w:after="0" w:before="0"/>
      </w:pPr>
      <w:r>
        <w:rPr>
          <w:rFonts w:ascii="Consolas" w:hAnsi="Consolas" w:eastAsia="Consolas"/>
          <w:sz w:val="18"/>
        </w:rPr>
        <w:t xml:space="preserve">    { key: 'Cd_friction', label: 'CD_friction', val: integrated.Cd_friction, dec: 6, isCD: true },</w:t>
      </w:r>
    </w:p>
    <w:p>
      <w:pPr>
        <w:spacing w:after="0" w:before="0"/>
      </w:pPr>
      <w:r>
        <w:rPr>
          <w:rFonts w:ascii="Consolas" w:hAnsi="Consolas" w:eastAsia="Consolas"/>
          <w:sz w:val="18"/>
        </w:rPr>
        <w:t xml:space="preserve">    { key: 'transition_upper', label: 'Tr↑ x/c', val: integrated.transition_upper, dec: 4, col: '#34D399' },</w:t>
      </w:r>
    </w:p>
    <w:p>
      <w:pPr>
        <w:spacing w:after="0" w:before="0"/>
      </w:pPr>
      <w:r>
        <w:rPr>
          <w:rFonts w:ascii="Consolas" w:hAnsi="Consolas" w:eastAsia="Consolas"/>
          <w:sz w:val="18"/>
        </w:rPr>
        <w:t xml:space="preserve">    { key: 'transition_lower', label: 'Tr↓ x/c', val: integrated.transition_lower, dec: 4, col: '#FB923C'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className={styles.deltaGrid}&gt;</w:t>
      </w:r>
    </w:p>
    <w:p>
      <w:pPr>
        <w:spacing w:after="0" w:before="0"/>
      </w:pPr>
      <w:r>
        <w:rPr>
          <w:rFonts w:ascii="Consolas" w:hAnsi="Consolas" w:eastAsia="Consolas"/>
          <w:sz w:val="18"/>
        </w:rPr>
        <w:t xml:space="preserve">      {items.map(item =&gt; {</w:t>
      </w:r>
    </w:p>
    <w:p>
      <w:pPr>
        <w:spacing w:after="0" w:before="0"/>
      </w:pPr>
      <w:r>
        <w:rPr>
          <w:rFonts w:ascii="Consolas" w:hAnsi="Consolas" w:eastAsia="Consolas"/>
          <w:sz w:val="18"/>
        </w:rPr>
        <w:t xml:space="preserve">        const dv = deltas?.[item.dKey];</w:t>
      </w:r>
    </w:p>
    <w:p>
      <w:pPr>
        <w:spacing w:after="0" w:before="0"/>
      </w:pPr>
      <w:r>
        <w:rPr>
          <w:rFonts w:ascii="Consolas" w:hAnsi="Consolas" w:eastAsia="Consolas"/>
          <w:sz w:val="18"/>
        </w:rPr>
        <w:t xml:space="preserve">        const pct = deltas?.[item.pKey];</w:t>
      </w:r>
    </w:p>
    <w:p>
      <w:pPr>
        <w:spacing w:after="0" w:before="0"/>
      </w:pPr>
      <w:r>
        <w:rPr>
          <w:rFonts w:ascii="Consolas" w:hAnsi="Consolas" w:eastAsia="Consolas"/>
          <w:sz w:val="18"/>
        </w:rPr>
        <w:t xml:space="preserve">        const isNeg = dv !== undefined &amp;&amp; dv &lt; 0;</w:t>
      </w:r>
    </w:p>
    <w:p>
      <w:pPr>
        <w:spacing w:after="0" w:before="0"/>
      </w:pPr>
      <w:r>
        <w:rPr>
          <w:rFonts w:ascii="Consolas" w:hAnsi="Consolas" w:eastAsia="Consolas"/>
          <w:sz w:val="18"/>
        </w:rPr>
        <w:t xml:space="preserve">        const cardCol = item.col || '#00FFC2';</w:t>
      </w:r>
    </w:p>
    <w:p>
      <w:pPr>
        <w:spacing w:after="0" w:before="0"/>
      </w:pPr>
      <w:r>
        <w:rPr>
          <w:rFonts w:ascii="Consolas" w:hAnsi="Consolas" w:eastAsia="Consolas"/>
          <w:sz w:val="18"/>
        </w:rPr>
        <w:t xml:space="preserve">        const displayVal = item.val !== undefined &amp;&amp; item.val !== null &amp;&amp; isFinite(item.val)</w:t>
      </w:r>
    </w:p>
    <w:p>
      <w:pPr>
        <w:spacing w:after="0" w:before="0"/>
      </w:pPr>
      <w:r>
        <w:rPr>
          <w:rFonts w:ascii="Consolas" w:hAnsi="Consolas" w:eastAsia="Consolas"/>
          <w:sz w:val="18"/>
        </w:rPr>
        <w:t xml:space="preserve">          ? Number(item.val).toFixed(item.dec)</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key={item.key} className={styles.deltaCard}&gt;</w:t>
      </w:r>
    </w:p>
    <w:p>
      <w:pPr>
        <w:spacing w:after="0" w:before="0"/>
      </w:pPr>
      <w:r>
        <w:rPr>
          <w:rFonts w:ascii="Consolas" w:hAnsi="Consolas" w:eastAsia="Consolas"/>
          <w:sz w:val="18"/>
        </w:rPr>
        <w:t xml:space="preserve">            &lt;div className={styles.deltaCardLabel}&gt;{item.label}&lt;/div&gt;</w:t>
      </w:r>
    </w:p>
    <w:p>
      <w:pPr>
        <w:spacing w:after="0" w:before="0"/>
      </w:pPr>
      <w:r>
        <w:rPr>
          <w:rFonts w:ascii="Consolas" w:hAnsi="Consolas" w:eastAsia="Consolas"/>
          <w:sz w:val="18"/>
        </w:rPr>
        <w:t xml:space="preserve">            &lt;div className={styles.deltaCardValue}</w:t>
      </w:r>
    </w:p>
    <w:p>
      <w:pPr>
        <w:spacing w:after="0" w:before="0"/>
      </w:pPr>
      <w:r>
        <w:rPr>
          <w:rFonts w:ascii="Consolas" w:hAnsi="Consolas" w:eastAsia="Consolas"/>
          <w:sz w:val="18"/>
        </w:rPr>
        <w:t xml:space="preserve">              style={{ color: dv !== undefined ? (isNeg ? '#F87171' : '#34D399') : cardCol, fontSize: '0.9rem' }}&gt;</w:t>
      </w:r>
    </w:p>
    <w:p>
      <w:pPr>
        <w:spacing w:after="0" w:before="0"/>
      </w:pPr>
      <w:r>
        <w:rPr>
          <w:rFonts w:ascii="Consolas" w:hAnsi="Consolas" w:eastAsia="Consolas"/>
          <w:sz w:val="18"/>
        </w:rPr>
        <w:t xml:space="preserve">              {displayVal}</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{dv !== undefined &amp;&amp; (</w:t>
      </w:r>
    </w:p>
    <w:p>
      <w:pPr>
        <w:spacing w:after="0" w:before="0"/>
      </w:pPr>
      <w:r>
        <w:rPr>
          <w:rFonts w:ascii="Consolas" w:hAnsi="Consolas" w:eastAsia="Consolas"/>
          <w:sz w:val="18"/>
        </w:rPr>
        <w:t xml:space="preserve">              &lt;div className={styles.deltaCardPct} style={{ color: isNeg ? '#F87171' : '#34D399' }}&gt;</w:t>
      </w:r>
    </w:p>
    <w:p>
      <w:pPr>
        <w:spacing w:after="0" w:before="0"/>
      </w:pPr>
      <w:r>
        <w:rPr>
          <w:rFonts w:ascii="Consolas" w:hAnsi="Consolas" w:eastAsia="Consolas"/>
          <w:sz w:val="18"/>
        </w:rPr>
        <w:t xml:space="preserve">                {dv &gt; 0 ? '+' : ''}{Number(dv).toFixed(item.dec)}</w:t>
      </w:r>
    </w:p>
    <w:p>
      <w:pPr>
        <w:spacing w:after="0" w:before="0"/>
      </w:pPr>
      <w:r>
        <w:rPr>
          <w:rFonts w:ascii="Consolas" w:hAnsi="Consolas" w:eastAsia="Consolas"/>
          <w:sz w:val="18"/>
        </w:rPr>
        <w:t xml:space="preserve">                {pct !== undefined ? ` (${pct &gt; 0 ? '+' : ''}${Number(pct).toFixed(1)}%)` :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STALL HUD</w:t>
      </w:r>
    </w:p>
    <w:p>
      <w:pPr>
        <w:spacing w:after="0" w:before="0"/>
      </w:pPr>
      <w:r>
        <w:rPr>
          <w:rFonts w:ascii="Consolas" w:hAnsi="Consolas" w:eastAsia="Consolas"/>
          <w:sz w:val="18"/>
        </w:rPr>
        <w:t>// ═══════════════════════════════════════════════════════════════════════════════</w:t>
      </w:r>
    </w:p>
    <w:p>
      <w:pPr>
        <w:spacing w:after="0" w:before="0"/>
      </w:pPr>
      <w:r>
        <w:rPr>
          <w:rFonts w:ascii="Consolas" w:hAnsi="Consolas" w:eastAsia="Consolas"/>
          <w:sz w:val="18"/>
        </w:rPr>
        <w:t>function StallHUD({ alpha, defects, analysisResult }) {</w:t>
      </w:r>
    </w:p>
    <w:p>
      <w:pPr>
        <w:spacing w:after="0" w:before="0"/>
      </w:pPr>
      <w:r>
        <w:rPr>
          <w:rFonts w:ascii="Consolas" w:hAnsi="Consolas" w:eastAsia="Consolas"/>
          <w:sz w:val="18"/>
        </w:rPr>
        <w:t xml:space="preserve">  const stallAlpha = analysisResult?.result?.integrated?.stall_alpha_est ?? Math.max(8, 15 - defects.length * 1.2);</w:t>
      </w:r>
    </w:p>
    <w:p>
      <w:pPr>
        <w:spacing w:after="0" w:before="0"/>
      </w:pPr>
      <w:r>
        <w:rPr>
          <w:rFonts w:ascii="Consolas" w:hAnsi="Consolas" w:eastAsia="Consolas"/>
          <w:sz w:val="18"/>
        </w:rPr>
        <w:t xml:space="preserve">  const margin = stallAlpha - alpha;</w:t>
      </w:r>
    </w:p>
    <w:p>
      <w:pPr>
        <w:spacing w:after="0" w:before="0"/>
      </w:pPr>
      <w:r>
        <w:rPr>
          <w:rFonts w:ascii="Consolas" w:hAnsi="Consolas" w:eastAsia="Consolas"/>
          <w:sz w:val="18"/>
        </w:rPr>
        <w:t xml:space="preserve">  const pct = Math.min(100, Math.max(0, (alpha / stallAlpha) * 100));</w:t>
      </w:r>
    </w:p>
    <w:p>
      <w:pPr>
        <w:spacing w:after="0" w:before="0"/>
      </w:pPr>
      <w:r>
        <w:rPr>
          <w:rFonts w:ascii="Consolas" w:hAnsi="Consolas" w:eastAsia="Consolas"/>
          <w:sz w:val="18"/>
        </w:rPr>
        <w:t xml:space="preserve">  const col = pct &gt; 85 ? '#F87171' : pct &gt; 60 ? '#FBBF24' : '#34D399';</w:t>
      </w:r>
    </w:p>
    <w:p>
      <w:pPr>
        <w:spacing w:after="0" w:before="0"/>
      </w:pPr>
      <w:r>
        <w:rPr>
          <w:rFonts w:ascii="Consolas" w:hAnsi="Consolas" w:eastAsia="Consolas"/>
          <w:sz w:val="18"/>
        </w:rPr>
        <w:t xml:space="preserve">  const hasWarn = analysisResult?.oracle?.some(m =&gt; m.code === 'STALL_IMMINENT' || m.code === 'LOW_STALL_MARGIN');</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className={styles.stallHUD}&gt;</w:t>
      </w:r>
    </w:p>
    <w:p>
      <w:pPr>
        <w:spacing w:after="0" w:before="0"/>
      </w:pPr>
      <w:r>
        <w:rPr>
          <w:rFonts w:ascii="Consolas" w:hAnsi="Consolas" w:eastAsia="Consolas"/>
          <w:sz w:val="18"/>
        </w:rPr>
        <w:t xml:space="preserve">      &lt;div className={styles.stallTitle}&gt;STALL PROXIMITY MONITOR&lt;/div&gt;</w:t>
      </w:r>
    </w:p>
    <w:p>
      <w:pPr>
        <w:spacing w:after="0" w:before="0"/>
      </w:pPr>
      <w:r>
        <w:rPr>
          <w:rFonts w:ascii="Consolas" w:hAnsi="Consolas" w:eastAsia="Consolas"/>
          <w:sz w:val="18"/>
        </w:rPr>
        <w:t xml:space="preserve">      &lt;div className={styles.stallBarTrack}&gt;</w:t>
      </w:r>
    </w:p>
    <w:p>
      <w:pPr>
        <w:spacing w:after="0" w:before="0"/>
      </w:pPr>
      <w:r>
        <w:rPr>
          <w:rFonts w:ascii="Consolas" w:hAnsi="Consolas" w:eastAsia="Consolas"/>
          <w:sz w:val="18"/>
        </w:rPr>
        <w:t xml:space="preserve">        &lt;div className={styles.stallBarFill} style={{ width: `${pct}%`, background: col, boxShadow: `0 0 8px ${col}50` }}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className={styles.stallStats}&gt;</w:t>
      </w:r>
    </w:p>
    <w:p>
      <w:pPr>
        <w:spacing w:after="0" w:before="0"/>
      </w:pPr>
      <w:r>
        <w:rPr>
          <w:rFonts w:ascii="Consolas" w:hAnsi="Consolas" w:eastAsia="Consolas"/>
          <w:sz w:val="18"/>
        </w:rPr>
        <w:t xml:space="preserve">        &lt;span style={{ color: col, fontWeight: 700 }}&gt;α = {alpha.toFixed(1)}°&lt;/span&gt;</w:t>
      </w:r>
    </w:p>
    <w:p>
      <w:pPr>
        <w:spacing w:after="0" w:before="0"/>
      </w:pPr>
      <w:r>
        <w:rPr>
          <w:rFonts w:ascii="Consolas" w:hAnsi="Consolas" w:eastAsia="Consolas"/>
          <w:sz w:val="18"/>
        </w:rPr>
        <w:t xml:space="preserve">        &lt;span style={{ fontWeight: 700 }}&gt;Stall ≈ {stallAlpha.toFixed(1)}°&lt;/span&gt;</w:t>
      </w:r>
    </w:p>
    <w:p>
      <w:pPr>
        <w:spacing w:after="0" w:before="0"/>
      </w:pPr>
      <w:r>
        <w:rPr>
          <w:rFonts w:ascii="Consolas" w:hAnsi="Consolas" w:eastAsia="Consolas"/>
          <w:sz w:val="18"/>
        </w:rPr>
        <w:t xml:space="preserve">        &lt;span style={{ color: margin &lt; 3 ? '#F87171' : '#34D399', fontWeight: 700 }}&gt;Margin: {margin.toFixed(1)}°&lt;/span&gt;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{hasWarn &amp;&amp; &lt;div className={styles.stallAlert}&gt;⚠ STALL WARNING — Reduce AoA immediately&lt;/div&gt;}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GEOMETRY PANEL</w:t>
      </w:r>
    </w:p>
    <w:p>
      <w:pPr>
        <w:spacing w:after="0" w:before="0"/>
      </w:pPr>
      <w:r>
        <w:rPr>
          <w:rFonts w:ascii="Consolas" w:hAnsi="Consolas" w:eastAsia="Consolas"/>
          <w:sz w:val="18"/>
        </w:rPr>
        <w:t>// ═══════════════════════════════════════════════════════════════════════════════</w:t>
      </w:r>
    </w:p>
    <w:p>
      <w:pPr>
        <w:spacing w:after="0" w:before="0"/>
      </w:pPr>
      <w:r>
        <w:rPr>
          <w:rFonts w:ascii="Consolas" w:hAnsi="Consolas" w:eastAsia="Consolas"/>
          <w:sz w:val="18"/>
        </w:rPr>
        <w:t>function GeometryPanel({ geom }) {</w:t>
      </w:r>
    </w:p>
    <w:p>
      <w:pPr>
        <w:spacing w:after="0" w:before="0"/>
      </w:pPr>
      <w:r>
        <w:rPr>
          <w:rFonts w:ascii="Consolas" w:hAnsi="Consolas" w:eastAsia="Consolas"/>
          <w:sz w:val="18"/>
        </w:rPr>
        <w:t xml:space="preserve">  if (!geom) return null;</w:t>
      </w:r>
    </w:p>
    <w:p>
      <w:pPr>
        <w:spacing w:after="0" w:before="0"/>
      </w:pPr>
      <w:r>
        <w:rPr>
          <w:rFonts w:ascii="Consolas" w:hAnsi="Consolas" w:eastAsia="Consolas"/>
          <w:sz w:val="18"/>
        </w:rPr>
        <w:t xml:space="preserve">  const items = [</w:t>
      </w:r>
    </w:p>
    <w:p>
      <w:pPr>
        <w:spacing w:after="0" w:before="0"/>
      </w:pPr>
      <w:r>
        <w:rPr>
          <w:rFonts w:ascii="Consolas" w:hAnsi="Consolas" w:eastAsia="Consolas"/>
          <w:sz w:val="18"/>
        </w:rPr>
        <w:t xml:space="preserve">    { label: 't/c max', val: geom.max_thickness !== undefined ? `${Number(geom.max_thickness * 100).toFixed(3)}%` : '—' },</w:t>
      </w:r>
    </w:p>
    <w:p>
      <w:pPr>
        <w:spacing w:after="0" w:before="0"/>
      </w:pPr>
      <w:r>
        <w:rPr>
          <w:rFonts w:ascii="Consolas" w:hAnsi="Consolas" w:eastAsia="Consolas"/>
          <w:sz w:val="18"/>
        </w:rPr>
        <w:t xml:space="preserve">    { label: 'at x/c', val: geom.max_thickness_x !== undefined ? Number(geom.max_thickness_x).toFixed(4) : '—' },</w:t>
      </w:r>
    </w:p>
    <w:p>
      <w:pPr>
        <w:spacing w:after="0" w:before="0"/>
      </w:pPr>
      <w:r>
        <w:rPr>
          <w:rFonts w:ascii="Consolas" w:hAnsi="Consolas" w:eastAsia="Consolas"/>
          <w:sz w:val="18"/>
        </w:rPr>
        <w:t xml:space="preserve">    { label: 'Camber', val: geom.max_camber !== undefined ? `${Number(geom.max_camber * 100).toFixed(4)}%` : '—' },</w:t>
      </w:r>
    </w:p>
    <w:p>
      <w:pPr>
        <w:spacing w:after="0" w:before="0"/>
      </w:pPr>
      <w:r>
        <w:rPr>
          <w:rFonts w:ascii="Consolas" w:hAnsi="Consolas" w:eastAsia="Consolas"/>
          <w:sz w:val="18"/>
        </w:rPr>
        <w:t xml:space="preserve">    { label: 'at x/c', val: geom.max_camber_x !== undefined ? Number(geom.max_camber_x).toFixed(4) : '—' },</w:t>
      </w:r>
    </w:p>
    <w:p>
      <w:pPr>
        <w:spacing w:after="0" w:before="0"/>
      </w:pPr>
      <w:r>
        <w:rPr>
          <w:rFonts w:ascii="Consolas" w:hAnsi="Consolas" w:eastAsia="Consolas"/>
          <w:sz w:val="18"/>
        </w:rPr>
        <w:t xml:space="preserve">    { label: 'LE radius', val: geom.le_radius !== undefined ? `${Number(geom.le_radius * 100).toFixed(5)}%c` : '—' },</w:t>
      </w:r>
    </w:p>
    <w:p>
      <w:pPr>
        <w:spacing w:after="0" w:before="0"/>
      </w:pPr>
      <w:r>
        <w:rPr>
          <w:rFonts w:ascii="Consolas" w:hAnsi="Consolas" w:eastAsia="Consolas"/>
          <w:sz w:val="18"/>
        </w:rPr>
        <w:t xml:space="preserve">    { label: 'TE angle', val: geom.te_angle_deg !== undefined ? `${Number(geom.te_angle_deg).toFixed(3)}°` : '—' },</w:t>
      </w:r>
    </w:p>
    <w:p>
      <w:pPr>
        <w:spacing w:after="0" w:before="0"/>
      </w:pPr>
      <w:r>
        <w:rPr>
          <w:rFonts w:ascii="Consolas" w:hAnsi="Consolas" w:eastAsia="Consolas"/>
          <w:sz w:val="18"/>
        </w:rPr>
        <w:t xml:space="preserve">    { label: 'Area', val: geom.area !== undefined ? Number(geom.area).toFixed(6) : '—' },</w:t>
      </w:r>
    </w:p>
    <w:p>
      <w:pPr>
        <w:spacing w:after="0" w:before="0"/>
      </w:pPr>
      <w:r>
        <w:rPr>
          <w:rFonts w:ascii="Consolas" w:hAnsi="Consolas" w:eastAsia="Consolas"/>
          <w:sz w:val="18"/>
        </w:rPr>
        <w:t xml:space="preserve">    { label: 'N pts', val: geom.n_points ?? '—'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className={styles.geomGrid}&gt;</w:t>
      </w:r>
    </w:p>
    <w:p>
      <w:pPr>
        <w:spacing w:after="0" w:before="0"/>
      </w:pPr>
      <w:r>
        <w:rPr>
          <w:rFonts w:ascii="Consolas" w:hAnsi="Consolas" w:eastAsia="Consolas"/>
          <w:sz w:val="18"/>
        </w:rPr>
        <w:t xml:space="preserve">      {items.map((item, i) =&gt; (</w:t>
      </w:r>
    </w:p>
    <w:p>
      <w:pPr>
        <w:spacing w:after="0" w:before="0"/>
      </w:pPr>
      <w:r>
        <w:rPr>
          <w:rFonts w:ascii="Consolas" w:hAnsi="Consolas" w:eastAsia="Consolas"/>
          <w:sz w:val="18"/>
        </w:rPr>
        <w:t xml:space="preserve">        &lt;div key={i} className={styles.geomItem}&gt;</w:t>
      </w:r>
    </w:p>
    <w:p>
      <w:pPr>
        <w:spacing w:after="0" w:before="0"/>
      </w:pPr>
      <w:r>
        <w:rPr>
          <w:rFonts w:ascii="Consolas" w:hAnsi="Consolas" w:eastAsia="Consolas"/>
          <w:sz w:val="18"/>
        </w:rPr>
        <w:t xml:space="preserve">          &lt;span className={styles.geomLabel}&gt;{item.label}&lt;/span&gt;</w:t>
      </w:r>
    </w:p>
    <w:p>
      <w:pPr>
        <w:spacing w:after="0" w:before="0"/>
      </w:pPr>
      <w:r>
        <w:rPr>
          <w:rFonts w:ascii="Consolas" w:hAnsi="Consolas" w:eastAsia="Consolas"/>
          <w:sz w:val="18"/>
        </w:rPr>
        <w:t xml:space="preserve">          &lt;span className={styles.geomValue}&gt;{item.val}&lt;/span&gt;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PDF GENERATOR</w:t>
      </w:r>
    </w:p>
    <w:p>
      <w:pPr>
        <w:spacing w:after="0" w:before="0"/>
      </w:pPr>
      <w:r>
        <w:rPr>
          <w:rFonts w:ascii="Consolas" w:hAnsi="Consolas" w:eastAsia="Consolas"/>
          <w:sz w:val="18"/>
        </w:rPr>
        <w:t>// ═══════════════════════════════════════════════════════════════════════════════</w:t>
      </w:r>
    </w:p>
    <w:p>
      <w:pPr>
        <w:spacing w:after="0" w:before="0"/>
      </w:pPr>
      <w:r>
        <w:rPr>
          <w:rFonts w:ascii="Consolas" w:hAnsi="Consolas" w:eastAsia="Consolas"/>
          <w:sz w:val="18"/>
        </w:rPr>
        <w:t>function generatePDF({ airfoilName, alpha, reynolds, mach, nCrit, intg, defects, analysisResult, polarResult, sensResult, elapsedMs }) {</w:t>
      </w:r>
    </w:p>
    <w:p>
      <w:pPr>
        <w:spacing w:after="0" w:before="0"/>
      </w:pPr>
      <w:r>
        <w:rPr>
          <w:rFonts w:ascii="Consolas" w:hAnsi="Consolas" w:eastAsia="Consolas"/>
          <w:sz w:val="18"/>
        </w:rPr>
        <w:t xml:space="preserve">  const pdf = new jsPDF('p', 'mm', 'a4');</w:t>
      </w:r>
    </w:p>
    <w:p>
      <w:pPr>
        <w:spacing w:after="0" w:before="0"/>
      </w:pPr>
      <w:r>
        <w:rPr>
          <w:rFonts w:ascii="Consolas" w:hAnsi="Consolas" w:eastAsia="Consolas"/>
          <w:sz w:val="18"/>
        </w:rPr>
        <w:t xml:space="preserve">  const pw = pdf.internal.pageSize.getWidth();</w:t>
      </w:r>
    </w:p>
    <w:p>
      <w:pPr>
        <w:spacing w:after="0" w:before="0"/>
      </w:pPr>
      <w:r>
        <w:rPr>
          <w:rFonts w:ascii="Consolas" w:hAnsi="Consolas" w:eastAsia="Consolas"/>
          <w:sz w:val="18"/>
        </w:rPr>
        <w:t xml:space="preserve">  const ph = pdf.internal.pageSize.getHeight();</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drawBG = () =&gt; {</w:t>
      </w:r>
    </w:p>
    <w:p>
      <w:pPr>
        <w:spacing w:after="0" w:before="0"/>
      </w:pPr>
      <w:r>
        <w:rPr>
          <w:rFonts w:ascii="Consolas" w:hAnsi="Consolas" w:eastAsia="Consolas"/>
          <w:sz w:val="18"/>
        </w:rPr>
        <w:t xml:space="preserve">    pdf.setFillColor(11, 15, 20); pdf.rect(0, 0, pw, ph, 'F');</w:t>
      </w:r>
    </w:p>
    <w:p>
      <w:pPr>
        <w:spacing w:after="0" w:before="0"/>
      </w:pPr>
      <w:r>
        <w:rPr>
          <w:rFonts w:ascii="Consolas" w:hAnsi="Consolas" w:eastAsia="Consolas"/>
          <w:sz w:val="18"/>
        </w:rPr>
        <w:t xml:space="preserve">    pdf.setDrawColor(22, 27, 34); pdf.setLineWidth(0.1);</w:t>
      </w:r>
    </w:p>
    <w:p>
      <w:pPr>
        <w:spacing w:after="0" w:before="0"/>
      </w:pPr>
      <w:r>
        <w:rPr>
          <w:rFonts w:ascii="Consolas" w:hAnsi="Consolas" w:eastAsia="Consolas"/>
          <w:sz w:val="18"/>
        </w:rPr>
        <w:t xml:space="preserve">    for (let i = 0; i &lt; pw; i += 8) pdf.line(i, 0, i, ph);</w:t>
      </w:r>
    </w:p>
    <w:p>
      <w:pPr>
        <w:spacing w:after="0" w:before="0"/>
      </w:pPr>
      <w:r>
        <w:rPr>
          <w:rFonts w:ascii="Consolas" w:hAnsi="Consolas" w:eastAsia="Consolas"/>
          <w:sz w:val="18"/>
        </w:rPr>
        <w:t xml:space="preserve">    for (let i = 0; i &lt; ph; i += 8) pdf.line(0, i, pw, i);</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drawHeader = (title, sub) =&gt; {</w:t>
      </w:r>
    </w:p>
    <w:p>
      <w:pPr>
        <w:spacing w:after="0" w:before="0"/>
      </w:pPr>
      <w:r>
        <w:rPr>
          <w:rFonts w:ascii="Consolas" w:hAnsi="Consolas" w:eastAsia="Consolas"/>
          <w:sz w:val="18"/>
        </w:rPr>
        <w:t xml:space="preserve">    pdf.setFillColor(13, 17, 23); pdf.rect(0, 0, pw, 56, 'F');</w:t>
      </w:r>
    </w:p>
    <w:p>
      <w:pPr>
        <w:spacing w:after="0" w:before="0"/>
      </w:pPr>
      <w:r>
        <w:rPr>
          <w:rFonts w:ascii="Consolas" w:hAnsi="Consolas" w:eastAsia="Consolas"/>
          <w:sz w:val="18"/>
        </w:rPr>
        <w:t xml:space="preserve">    pdf.setDrawColor(0, 122, 255); pdf.setLineWidth(0.6); pdf.line(0, 56, pw, 56);</w:t>
      </w:r>
    </w:p>
    <w:p>
      <w:pPr>
        <w:spacing w:after="0" w:before="0"/>
      </w:pPr>
      <w:r>
        <w:rPr>
          <w:rFonts w:ascii="Consolas" w:hAnsi="Consolas" w:eastAsia="Consolas"/>
          <w:sz w:val="18"/>
        </w:rPr>
        <w:t xml:space="preserve">    pdf.setTextColor(0, 122, 255); pdf.setFontSize(22); pdf.setFont('helvetica', 'bold');</w:t>
      </w:r>
    </w:p>
    <w:p>
      <w:pPr>
        <w:spacing w:after="0" w:before="0"/>
      </w:pPr>
      <w:r>
        <w:rPr>
          <w:rFonts w:ascii="Consolas" w:hAnsi="Consolas" w:eastAsia="Consolas"/>
          <w:sz w:val="18"/>
        </w:rPr>
        <w:t xml:space="preserve">    pdf.text('AeroSAGE', 15, 22);</w:t>
      </w:r>
    </w:p>
    <w:p>
      <w:pPr>
        <w:spacing w:after="0" w:before="0"/>
      </w:pPr>
      <w:r>
        <w:rPr>
          <w:rFonts w:ascii="Consolas" w:hAnsi="Consolas" w:eastAsia="Consolas"/>
          <w:sz w:val="18"/>
        </w:rPr>
        <w:t xml:space="preserve">    pdf.setTextColor(0, 255, 194); pdf.setFontSize(8); pdf.setFont('courier', 'normal');</w:t>
      </w:r>
    </w:p>
    <w:p>
      <w:pPr>
        <w:spacing w:after="0" w:before="0"/>
      </w:pPr>
      <w:r>
        <w:rPr>
          <w:rFonts w:ascii="Consolas" w:hAnsi="Consolas" w:eastAsia="Consolas"/>
          <w:sz w:val="18"/>
        </w:rPr>
        <w:t xml:space="preserve">    pdf.text('PANEL METHOD ENGINE v8', pw - 15, 18, { align: 'right' });</w:t>
      </w:r>
    </w:p>
    <w:p>
      <w:pPr>
        <w:spacing w:after="0" w:before="0"/>
      </w:pPr>
      <w:r>
        <w:rPr>
          <w:rFonts w:ascii="Consolas" w:hAnsi="Consolas" w:eastAsia="Consolas"/>
          <w:sz w:val="18"/>
        </w:rPr>
        <w:t xml:space="preserve">    pdf.setTextColor(230, 232, 240); pdf.setFontSize(11); pdf.setFont('helvetica', 'normal');</w:t>
      </w:r>
    </w:p>
    <w:p>
      <w:pPr>
        <w:spacing w:after="0" w:before="0"/>
      </w:pPr>
      <w:r>
        <w:rPr>
          <w:rFonts w:ascii="Consolas" w:hAnsi="Consolas" w:eastAsia="Consolas"/>
          <w:sz w:val="18"/>
        </w:rPr>
        <w:t xml:space="preserve">    pdf.text(title, 15, 33);</w:t>
      </w:r>
    </w:p>
    <w:p>
      <w:pPr>
        <w:spacing w:after="0" w:before="0"/>
      </w:pPr>
      <w:r>
        <w:rPr>
          <w:rFonts w:ascii="Consolas" w:hAnsi="Consolas" w:eastAsia="Consolas"/>
          <w:sz w:val="18"/>
        </w:rPr>
        <w:t xml:space="preserve">    pdf.setTextColor(107, 114, 128); pdf.setFontSize(8); pdf.setFont('courier', 'normal');</w:t>
      </w:r>
    </w:p>
    <w:p>
      <w:pPr>
        <w:spacing w:after="0" w:before="0"/>
      </w:pPr>
      <w:r>
        <w:rPr>
          <w:rFonts w:ascii="Consolas" w:hAnsi="Consolas" w:eastAsia="Consolas"/>
          <w:sz w:val="18"/>
        </w:rPr>
        <w:t xml:space="preserve">    pdf.text(sub, 15, 43);</w:t>
      </w:r>
    </w:p>
    <w:p>
      <w:pPr>
        <w:spacing w:after="0" w:before="0"/>
      </w:pPr>
      <w:r>
        <w:rPr>
          <w:rFonts w:ascii="Consolas" w:hAnsi="Consolas" w:eastAsia="Consolas"/>
          <w:sz w:val="18"/>
        </w:rPr>
        <w:t xml:space="preserve">    pdf.setTextColor(107, 114, 128); pdf.text(new Date().toISOString(), pw - 15, 30, { align: 'right'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drawFooter = (pg, total) =&gt; {</w:t>
      </w:r>
    </w:p>
    <w:p>
      <w:pPr>
        <w:spacing w:after="0" w:before="0"/>
      </w:pPr>
      <w:r>
        <w:rPr>
          <w:rFonts w:ascii="Consolas" w:hAnsi="Consolas" w:eastAsia="Consolas"/>
          <w:sz w:val="18"/>
        </w:rPr>
        <w:t xml:space="preserve">    pdf.setDrawColor(48, 54, 61); pdf.setLineWidth(0.3); pdf.line(15, ph - 16, pw - 15, ph - 16);</w:t>
      </w:r>
    </w:p>
    <w:p>
      <w:pPr>
        <w:spacing w:after="0" w:before="0"/>
      </w:pPr>
      <w:r>
        <w:rPr>
          <w:rFonts w:ascii="Consolas" w:hAnsi="Consolas" w:eastAsia="Consolas"/>
          <w:sz w:val="18"/>
        </w:rPr>
        <w:t xml:space="preserve">    pdf.setFont('courier', 'normal'); pdf.setFontSize(7); pdf.setTextColor(75, 85, 99);</w:t>
      </w:r>
    </w:p>
    <w:p>
      <w:pPr>
        <w:spacing w:after="0" w:before="0"/>
      </w:pPr>
      <w:r>
        <w:rPr>
          <w:rFonts w:ascii="Consolas" w:hAnsi="Consolas" w:eastAsia="Consolas"/>
          <w:sz w:val="18"/>
        </w:rPr>
        <w:t xml:space="preserve">    pdf.text('AEROSAGE v8 — Hess-Smith Panel Method · Professional Aerodynamic Report', 15, ph - 9);</w:t>
      </w:r>
    </w:p>
    <w:p>
      <w:pPr>
        <w:spacing w:after="0" w:before="0"/>
      </w:pPr>
      <w:r>
        <w:rPr>
          <w:rFonts w:ascii="Consolas" w:hAnsi="Consolas" w:eastAsia="Consolas"/>
          <w:sz w:val="18"/>
        </w:rPr>
        <w:t xml:space="preserve">    pdf.text(`${pg} / ${total}`, pw - 15, ph - 9, { align: 'right'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fmtPDF = (val, dec = 5) =&gt; {</w:t>
      </w:r>
    </w:p>
    <w:p>
      <w:pPr>
        <w:spacing w:after="0" w:before="0"/>
      </w:pPr>
      <w:r>
        <w:rPr>
          <w:rFonts w:ascii="Consolas" w:hAnsi="Consolas" w:eastAsia="Consolas"/>
          <w:sz w:val="18"/>
        </w:rPr>
        <w:t xml:space="preserve">    if (val === undefined || val === null || !isFinite(Number(val))) return '—';</w:t>
      </w:r>
    </w:p>
    <w:p>
      <w:pPr>
        <w:spacing w:after="0" w:before="0"/>
      </w:pPr>
      <w:r>
        <w:rPr>
          <w:rFonts w:ascii="Consolas" w:hAnsi="Consolas" w:eastAsia="Consolas"/>
          <w:sz w:val="18"/>
        </w:rPr>
        <w:t xml:space="preserve">    return Number(val).toFixed(dec);</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pdf.addPage(); drawBG();</w:t>
      </w:r>
    </w:p>
    <w:p>
      <w:pPr>
        <w:spacing w:after="0" w:before="0"/>
      </w:pPr>
      <w:r>
        <w:rPr>
          <w:rFonts w:ascii="Consolas" w:hAnsi="Consolas" w:eastAsia="Consolas"/>
          <w:sz w:val="18"/>
        </w:rPr>
        <w:t xml:space="preserve">  drawHeader('I. EXECUTIVE SUMMARY', `AIRFOIL: ${airfoilName} | Re=${(reynolds / 1e6).toFixed(3)}M | α=${alpha}° | M=${mach} | n_crit=${nCrit}`);</w:t>
      </w:r>
    </w:p>
    <w:p>
      <w:pPr>
        <w:spacing w:after="0" w:before="0"/>
      </w:pPr>
      <w:r>
        <w:rPr>
          <w:rFonts w:ascii="Consolas" w:hAnsi="Consolas" w:eastAsia="Consolas"/>
          <w:sz w:val="18"/>
        </w:rPr>
        <w:t xml:space="preserve">  drawFooter(1, 4);</w:t>
      </w:r>
    </w:p>
    <w:p>
      <w:pPr>
        <w:spacing w:after="0" w:before="0"/>
      </w:pPr>
      <w:r>
        <w:rPr>
          <w:rFonts w:ascii="Consolas" w:hAnsi="Consolas" w:eastAsia="Consolas"/>
          <w:sz w:val="18"/>
        </w:rPr>
        <w:t/>
      </w:r>
    </w:p>
    <w:p>
      <w:pPr>
        <w:spacing w:after="0" w:before="0"/>
      </w:pPr>
      <w:r>
        <w:rPr>
          <w:rFonts w:ascii="Consolas" w:hAnsi="Consolas" w:eastAsia="Consolas"/>
          <w:sz w:val="18"/>
        </w:rPr>
        <w:t xml:space="preserve">  pdf.save(`AeroSAGE_Report_${(airfoilName || 'analysis').replace(/\s+/g, '_')}_${Date.now()}.pdf`);</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MAIN COMPONENT CONTENT</w:t>
      </w:r>
    </w:p>
    <w:p>
      <w:pPr>
        <w:spacing w:after="0" w:before="0"/>
      </w:pPr>
      <w:r>
        <w:rPr>
          <w:rFonts w:ascii="Consolas" w:hAnsi="Consolas" w:eastAsia="Consolas"/>
          <w:sz w:val="18"/>
        </w:rPr>
        <w:t>// ═══════════════════════════════════════════════════════════════════════════════</w:t>
      </w:r>
    </w:p>
    <w:p>
      <w:pPr>
        <w:spacing w:after="0" w:before="0"/>
      </w:pPr>
      <w:r>
        <w:rPr>
          <w:rFonts w:ascii="Consolas" w:hAnsi="Consolas" w:eastAsia="Consolas"/>
          <w:sz w:val="18"/>
        </w:rPr>
        <w:t>function AeroSAGEContent() {</w:t>
      </w:r>
    </w:p>
    <w:p>
      <w:pPr>
        <w:spacing w:after="0" w:before="0"/>
      </w:pPr>
      <w:r>
        <w:rPr>
          <w:rFonts w:ascii="Consolas" w:hAnsi="Consolas" w:eastAsia="Consolas"/>
          <w:sz w:val="18"/>
        </w:rPr>
        <w:t xml:space="preserve">  const searchParams = useSearchParams();</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[coords, setCoords] = useState(null);</w:t>
      </w:r>
    </w:p>
    <w:p>
      <w:pPr>
        <w:spacing w:after="0" w:before="0"/>
      </w:pPr>
      <w:r>
        <w:rPr>
          <w:rFonts w:ascii="Consolas" w:hAnsi="Consolas" w:eastAsia="Consolas"/>
          <w:sz w:val="18"/>
        </w:rPr>
        <w:t xml:space="preserve">  const [airfoilName, setAirfoilName] = useState('');</w:t>
      </w:r>
    </w:p>
    <w:p>
      <w:pPr>
        <w:spacing w:after="0" w:before="0"/>
      </w:pPr>
      <w:r>
        <w:rPr>
          <w:rFonts w:ascii="Consolas" w:hAnsi="Consolas" w:eastAsia="Consolas"/>
          <w:sz w:val="18"/>
        </w:rPr>
        <w:t xml:space="preserve">  const [geomProps, setGeomProps] = useState(null);</w:t>
      </w:r>
    </w:p>
    <w:p>
      <w:pPr>
        <w:spacing w:after="0" w:before="0"/>
      </w:pPr>
      <w:r>
        <w:rPr>
          <w:rFonts w:ascii="Consolas" w:hAnsi="Consolas" w:eastAsia="Consolas"/>
          <w:sz w:val="18"/>
        </w:rPr>
        <w:t xml:space="preserve">  const [importedCST, setImportedCST] = useState(null);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[alpha, setAlpha] = useState(4.0);</w:t>
      </w:r>
    </w:p>
    <w:p>
      <w:pPr>
        <w:spacing w:after="0" w:before="0"/>
      </w:pPr>
      <w:r>
        <w:rPr>
          <w:rFonts w:ascii="Consolas" w:hAnsi="Consolas" w:eastAsia="Consolas"/>
          <w:sz w:val="18"/>
        </w:rPr>
        <w:t xml:space="preserve">  const [reynolds, setReynolds] = useState(1e6);</w:t>
      </w:r>
    </w:p>
    <w:p>
      <w:pPr>
        <w:spacing w:after="0" w:before="0"/>
      </w:pPr>
      <w:r>
        <w:rPr>
          <w:rFonts w:ascii="Consolas" w:hAnsi="Consolas" w:eastAsia="Consolas"/>
          <w:sz w:val="18"/>
        </w:rPr>
        <w:t xml:space="preserve">  const [mach, setMach] = useState(0.0);</w:t>
      </w:r>
    </w:p>
    <w:p>
      <w:pPr>
        <w:spacing w:after="0" w:before="0"/>
      </w:pPr>
      <w:r>
        <w:rPr>
          <w:rFonts w:ascii="Consolas" w:hAnsi="Consolas" w:eastAsia="Consolas"/>
          <w:sz w:val="18"/>
        </w:rPr>
        <w:t xml:space="preserve">  const [nCrit, setNCrit] = useState(9.0);</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[defects, setDefects] = useState([]);</w:t>
      </w:r>
    </w:p>
    <w:p>
      <w:pPr>
        <w:spacing w:after="0" w:before="0"/>
      </w:pPr>
      <w:r>
        <w:rPr>
          <w:rFonts w:ascii="Consolas" w:hAnsi="Consolas" w:eastAsia="Consolas"/>
          <w:sz w:val="18"/>
        </w:rPr>
        <w:t xml:space="preserve">  const [activeDefectType, setActiveDefectType] = useState(null);</w:t>
      </w:r>
    </w:p>
    <w:p>
      <w:pPr>
        <w:spacing w:after="0" w:before="0"/>
      </w:pPr>
      <w:r>
        <w:rPr>
          <w:rFonts w:ascii="Consolas" w:hAnsi="Consolas" w:eastAsia="Consolas"/>
          <w:sz w:val="18"/>
        </w:rPr>
        <w:t xml:space="preserve">  const [defectConfig, setDefectConfig] = useState({ severity: 2.0, surface: 'upper', height_mm: null, roughness_ks_um: null });</w:t>
      </w:r>
    </w:p>
    <w:p>
      <w:pPr>
        <w:spacing w:after="0" w:before="0"/>
      </w:pPr>
      <w:r>
        <w:rPr>
          <w:rFonts w:ascii="Consolas" w:hAnsi="Consolas" w:eastAsia="Consolas"/>
          <w:sz w:val="18"/>
        </w:rPr>
        <w:t xml:space="preserve">  const [defectPending, setDefectPending] = useState(null);</w:t>
      </w:r>
    </w:p>
    <w:p>
      <w:pPr>
        <w:spacing w:after="0" w:before="0"/>
      </w:pPr>
      <w:r>
        <w:rPr>
          <w:rFonts w:ascii="Consolas" w:hAnsi="Consolas" w:eastAsia="Consolas"/>
          <w:sz w:val="18"/>
        </w:rPr>
        <w:t xml:space="preserve">  const [defectXStart, setDefectXStart] = useState(0.1);</w:t>
      </w:r>
    </w:p>
    <w:p>
      <w:pPr>
        <w:spacing w:after="0" w:before="0"/>
      </w:pPr>
      <w:r>
        <w:rPr>
          <w:rFonts w:ascii="Consolas" w:hAnsi="Consolas" w:eastAsia="Consolas"/>
          <w:sz w:val="18"/>
        </w:rPr>
        <w:t xml:space="preserve">  const [defectXEnd, setDefectXEnd] = useState(0.3);</w:t>
      </w:r>
    </w:p>
    <w:p>
      <w:pPr>
        <w:spacing w:after="0" w:before="0"/>
      </w:pPr>
      <w:r>
        <w:rPr>
          <w:rFonts w:ascii="Consolas" w:hAnsi="Consolas" w:eastAsia="Consolas"/>
          <w:sz w:val="18"/>
        </w:rPr>
        <w:t xml:space="preserve">  const [defectTypes, setDefectTypes]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[analysisResult, setAnalysisResult] = useState(null);</w:t>
      </w:r>
    </w:p>
    <w:p>
      <w:pPr>
        <w:spacing w:after="0" w:before="0"/>
      </w:pPr>
      <w:r>
        <w:rPr>
          <w:rFonts w:ascii="Consolas" w:hAnsi="Consolas" w:eastAsia="Consolas"/>
          <w:sz w:val="18"/>
        </w:rPr>
        <w:t xml:space="preserve">  const [polarResult, setPolarResult] = useState(null);</w:t>
      </w:r>
    </w:p>
    <w:p>
      <w:pPr>
        <w:spacing w:after="0" w:before="0"/>
      </w:pPr>
      <w:r>
        <w:rPr>
          <w:rFonts w:ascii="Consolas" w:hAnsi="Consolas" w:eastAsia="Consolas"/>
          <w:sz w:val="18"/>
        </w:rPr>
        <w:t xml:space="preserve">  const [sensResult, setSensResult] = useState(null);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[loadingMaster, setLoadingMaster] = useState(false);</w:t>
      </w:r>
    </w:p>
    <w:p>
      <w:pPr>
        <w:spacing w:after="0" w:before="0"/>
      </w:pPr>
      <w:r>
        <w:rPr>
          <w:rFonts w:ascii="Consolas" w:hAnsi="Consolas" w:eastAsia="Consolas"/>
          <w:sz w:val="18"/>
        </w:rPr>
        <w:t xml:space="preserve">  const [loadingAnalysis, setLoadingAnalysis] = useState(false);</w:t>
      </w:r>
    </w:p>
    <w:p>
      <w:pPr>
        <w:spacing w:after="0" w:before="0"/>
      </w:pPr>
      <w:r>
        <w:rPr>
          <w:rFonts w:ascii="Consolas" w:hAnsi="Consolas" w:eastAsia="Consolas"/>
          <w:sz w:val="18"/>
        </w:rPr>
        <w:t xml:space="preserve">  const [loadingPolar, setLoadingPolar] = useState(false);</w:t>
      </w:r>
    </w:p>
    <w:p>
      <w:pPr>
        <w:spacing w:after="0" w:before="0"/>
      </w:pPr>
      <w:r>
        <w:rPr>
          <w:rFonts w:ascii="Consolas" w:hAnsi="Consolas" w:eastAsia="Consolas"/>
          <w:sz w:val="18"/>
        </w:rPr>
        <w:t xml:space="preserve">  const [loadingSens, setLoadingSens] = useState(false);</w:t>
      </w:r>
    </w:p>
    <w:p>
      <w:pPr>
        <w:spacing w:after="0" w:before="0"/>
      </w:pPr>
      <w:r>
        <w:rPr>
          <w:rFonts w:ascii="Consolas" w:hAnsi="Consolas" w:eastAsia="Consolas"/>
          <w:sz w:val="18"/>
        </w:rPr>
        <w:t xml:space="preserve">  const [loadingImport, setLoadingImport] = useState(false);</w:t>
      </w:r>
    </w:p>
    <w:p>
      <w:pPr>
        <w:spacing w:after="0" w:before="0"/>
      </w:pPr>
      <w:r>
        <w:rPr>
          <w:rFonts w:ascii="Consolas" w:hAnsi="Consolas" w:eastAsia="Consolas"/>
          <w:sz w:val="18"/>
        </w:rPr>
        <w:t xml:space="preserve">  const [generatingPDF, setGeneratingPDF] = useState(false);</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[masterProgress, setMasterProgress] = useState({ step: '', pct: 0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[activeTab, setActiveTab] = useState('diagnostics');</w:t>
      </w:r>
    </w:p>
    <w:p>
      <w:pPr>
        <w:spacing w:after="0" w:before="0"/>
      </w:pPr>
      <w:r>
        <w:rPr>
          <w:rFonts w:ascii="Consolas" w:hAnsi="Consolas" w:eastAsia="Consolas"/>
          <w:sz w:val="18"/>
        </w:rPr>
        <w:t xml:space="preserve">  const [viewMode, setViewMode] = useState('geometry');</w:t>
      </w:r>
    </w:p>
    <w:p>
      <w:pPr>
        <w:spacing w:after="0" w:before="0"/>
      </w:pPr>
      <w:r>
        <w:rPr>
          <w:rFonts w:ascii="Consolas" w:hAnsi="Consolas" w:eastAsia="Consolas"/>
          <w:sz w:val="18"/>
        </w:rPr>
        <w:t xml:space="preserve">  const [canvasMode, setCanvasMode] = useState('2d');</w:t>
      </w:r>
    </w:p>
    <w:p>
      <w:pPr>
        <w:spacing w:after="0" w:before="0"/>
      </w:pPr>
      <w:r>
        <w:rPr>
          <w:rFonts w:ascii="Consolas" w:hAnsi="Consolas" w:eastAsia="Consolas"/>
          <w:sz w:val="18"/>
        </w:rPr>
        <w:t xml:space="preserve">  const [importMenuOpen, setImportMenuOpen] = useState(false);</w:t>
      </w:r>
    </w:p>
    <w:p>
      <w:pPr>
        <w:spacing w:after="0" w:before="0"/>
      </w:pPr>
      <w:r>
        <w:rPr>
          <w:rFonts w:ascii="Consolas" w:hAnsi="Consolas" w:eastAsia="Consolas"/>
          <w:sz w:val="18"/>
        </w:rPr>
        <w:t xml:space="preserve">  const [libModalOpen, setLibModalOpen] = useState(false);</w:t>
      </w:r>
    </w:p>
    <w:p>
      <w:pPr>
        <w:spacing w:after="0" w:before="0"/>
      </w:pPr>
      <w:r>
        <w:rPr>
          <w:rFonts w:ascii="Consolas" w:hAnsi="Consolas" w:eastAsia="Consolas"/>
          <w:sz w:val="18"/>
        </w:rPr>
        <w:t xml:space="preserve">  const [hoveredDefect, setHoveredDefect] = useState(-1);</w:t>
      </w:r>
    </w:p>
    <w:p>
      <w:pPr>
        <w:spacing w:after="0" w:before="0"/>
      </w:pPr>
      <w:r>
        <w:rPr>
          <w:rFonts w:ascii="Consolas" w:hAnsi="Consolas" w:eastAsia="Consolas"/>
          <w:sz w:val="18"/>
        </w:rPr>
        <w:t xml:space="preserve">  const [elapsedMs, setElapsedMs] = useState(null);</w:t>
      </w:r>
    </w:p>
    <w:p>
      <w:pPr>
        <w:spacing w:after="0" w:before="0"/>
      </w:pPr>
      <w:r>
        <w:rPr>
          <w:rFonts w:ascii="Consolas" w:hAnsi="Consolas" w:eastAsia="Consolas"/>
          <w:sz w:val="18"/>
        </w:rPr>
        <w:t xml:space="preserve">  const [error, setError] = useState(null);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[polarAlphaStart, setPolarAlphaStart] = useState(-5);</w:t>
      </w:r>
    </w:p>
    <w:p>
      <w:pPr>
        <w:spacing w:after="0" w:before="0"/>
      </w:pPr>
      <w:r>
        <w:rPr>
          <w:rFonts w:ascii="Consolas" w:hAnsi="Consolas" w:eastAsia="Consolas"/>
          <w:sz w:val="18"/>
        </w:rPr>
        <w:t xml:space="preserve">  const [polarAlphaEnd, setPolarAlphaEnd] = useState(18);</w:t>
      </w:r>
    </w:p>
    <w:p>
      <w:pPr>
        <w:spacing w:after="0" w:before="0"/>
      </w:pPr>
      <w:r>
        <w:rPr>
          <w:rFonts w:ascii="Consolas" w:hAnsi="Consolas" w:eastAsia="Consolas"/>
          <w:sz w:val="18"/>
        </w:rPr>
        <w:t xml:space="preserve">  const [polarAlphaStep, setPolarAlphaStep] = useState(1.0);</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[sensTarget, setSensTarget] = useState('cl');</w:t>
      </w:r>
    </w:p>
    <w:p>
      <w:pPr>
        <w:spacing w:after="0" w:before="0"/>
      </w:pPr>
      <w:r>
        <w:rPr>
          <w:rFonts w:ascii="Consolas" w:hAnsi="Consolas" w:eastAsia="Consolas"/>
          <w:sz w:val="18"/>
        </w:rPr>
        <w:t xml:space="preserve">  const [sensNZones, setSensNZones] = useState(20);</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[panelStates, setPanelStates] = useState({</w:t>
      </w:r>
    </w:p>
    <w:p>
      <w:pPr>
        <w:spacing w:after="0" w:before="0"/>
      </w:pPr>
      <w:r>
        <w:rPr>
          <w:rFonts w:ascii="Consolas" w:hAnsi="Consolas" w:eastAsia="Consolas"/>
          <w:sz w:val="18"/>
        </w:rPr>
        <w:t xml:space="preserve">    import: true, geometry: true, conditions: true, defects: true, actions: true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fileInputRef = useRef(null);</w:t>
      </w:r>
    </w:p>
    <w:p>
      <w:pPr>
        <w:spacing w:after="0" w:before="0"/>
      </w:pPr>
      <w:r>
        <w:rPr>
          <w:rFonts w:ascii="Consolas" w:hAnsi="Consolas" w:eastAsia="Consolas"/>
          <w:sz w:val="18"/>
        </w:rPr>
        <w:t xml:space="preserve">  const importDropdownRef = useRef(null);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 ─── LOAD FROM URL PARAMETERS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cstStr = searchParams.get('cst');</w:t>
      </w:r>
    </w:p>
    <w:p>
      <w:pPr>
        <w:spacing w:after="0" w:before="0"/>
      </w:pPr>
      <w:r>
        <w:rPr>
          <w:rFonts w:ascii="Consolas" w:hAnsi="Consolas" w:eastAsia="Consolas"/>
          <w:sz w:val="18"/>
        </w:rPr>
        <w:t xml:space="preserve">    const nameStr = searchParams.get('name');</w:t>
      </w:r>
    </w:p>
    <w:p>
      <w:pPr>
        <w:spacing w:after="0" w:before="0"/>
      </w:pPr>
      <w:r>
        <w:rPr>
          <w:rFonts w:ascii="Consolas" w:hAnsi="Consolas" w:eastAsia="Consolas"/>
          <w:sz w:val="18"/>
        </w:rPr>
        <w:t xml:space="preserve">    const reStr = searchParams.get('re');</w:t>
      </w:r>
    </w:p>
    <w:p>
      <w:pPr>
        <w:spacing w:after="0" w:before="0"/>
      </w:pPr>
      <w:r>
        <w:rPr>
          <w:rFonts w:ascii="Consolas" w:hAnsi="Consolas" w:eastAsia="Consolas"/>
          <w:sz w:val="18"/>
        </w:rPr>
        <w:t xml:space="preserve">    const alphaStr = searchParams.get('alpha');</w:t>
      </w:r>
    </w:p>
    <w:p>
      <w:pPr>
        <w:spacing w:after="0" w:before="0"/>
      </w:pPr>
      <w:r>
        <w:rPr>
          <w:rFonts w:ascii="Consolas" w:hAnsi="Consolas" w:eastAsia="Consolas"/>
          <w:sz w:val="18"/>
        </w:rPr>
        <w:t xml:space="preserve">    const machStr = searchParams.get('mach');</w:t>
      </w:r>
    </w:p>
    <w:p>
      <w:pPr>
        <w:spacing w:after="0" w:before="0"/>
      </w:pPr>
      <w:r>
        <w:rPr>
          <w:rFonts w:ascii="Consolas" w:hAnsi="Consolas" w:eastAsia="Consolas"/>
          <w:sz w:val="18"/>
        </w:rPr>
        <w:t/>
      </w:r>
    </w:p>
    <w:p>
      <w:pPr>
        <w:spacing w:after="0" w:before="0"/>
      </w:pPr>
      <w:r>
        <w:rPr>
          <w:rFonts w:ascii="Consolas" w:hAnsi="Consolas" w:eastAsia="Consolas"/>
          <w:sz w:val="18"/>
        </w:rPr>
        <w:t xml:space="preserve">    if (cstStr)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cstArray = JSON.parse(decodeURIComponent(cstStr));</w:t>
      </w:r>
    </w:p>
    <w:p>
      <w:pPr>
        <w:spacing w:after="0" w:before="0"/>
      </w:pPr>
      <w:r>
        <w:rPr>
          <w:rFonts w:ascii="Consolas" w:hAnsi="Consolas" w:eastAsia="Consolas"/>
          <w:sz w:val="18"/>
        </w:rPr>
        <w:t xml:space="preserve">        if (Array.isArray(cstArray) &amp;&amp; cstArray.length === 16) {</w:t>
      </w:r>
    </w:p>
    <w:p>
      <w:pPr>
        <w:spacing w:after="0" w:before="0"/>
      </w:pPr>
      <w:r>
        <w:rPr>
          <w:rFonts w:ascii="Consolas" w:hAnsi="Consolas" w:eastAsia="Consolas"/>
          <w:sz w:val="18"/>
        </w:rPr>
        <w:t xml:space="preserve">          const upper = cstArray.slice(0, 8);</w:t>
      </w:r>
    </w:p>
    <w:p>
      <w:pPr>
        <w:spacing w:after="0" w:before="0"/>
      </w:pPr>
      <w:r>
        <w:rPr>
          <w:rFonts w:ascii="Consolas" w:hAnsi="Consolas" w:eastAsia="Consolas"/>
          <w:sz w:val="18"/>
        </w:rPr>
        <w:t xml:space="preserve">          const lower = cstArray.slice(8, 16);</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console.log('AeroSAGE: Loading CST from URL:', { upper, lower });</w:t>
      </w:r>
    </w:p>
    <w:p>
      <w:pPr>
        <w:spacing w:after="0" w:before="0"/>
      </w:pPr>
      <w:r>
        <w:rPr>
          <w:rFonts w:ascii="Consolas" w:hAnsi="Consolas" w:eastAsia="Consolas"/>
          <w:sz w:val="18"/>
        </w:rPr>
        <w:t xml:space="preserve">          setImportedCST(cstArray);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(reStr) {</w:t>
      </w:r>
    </w:p>
    <w:p>
      <w:pPr>
        <w:spacing w:after="0" w:before="0"/>
      </w:pPr>
      <w:r>
        <w:rPr>
          <w:rFonts w:ascii="Consolas" w:hAnsi="Consolas" w:eastAsia="Consolas"/>
          <w:sz w:val="18"/>
        </w:rPr>
        <w:t xml:space="preserve">            const reVal = parseFloat(reStr);</w:t>
      </w:r>
    </w:p>
    <w:p>
      <w:pPr>
        <w:spacing w:after="0" w:before="0"/>
      </w:pPr>
      <w:r>
        <w:rPr>
          <w:rFonts w:ascii="Consolas" w:hAnsi="Consolas" w:eastAsia="Consolas"/>
          <w:sz w:val="18"/>
        </w:rPr>
        <w:t xml:space="preserve">            if (!isNaN(reVal) &amp;&amp; reVal &gt; 0) setReynolds(reVal);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(alphaStr) {</w:t>
      </w:r>
    </w:p>
    <w:p>
      <w:pPr>
        <w:spacing w:after="0" w:before="0"/>
      </w:pPr>
      <w:r>
        <w:rPr>
          <w:rFonts w:ascii="Consolas" w:hAnsi="Consolas" w:eastAsia="Consolas"/>
          <w:sz w:val="18"/>
        </w:rPr>
        <w:t xml:space="preserve">            const alphaVal = parseFloat(alphaStr);</w:t>
      </w:r>
    </w:p>
    <w:p>
      <w:pPr>
        <w:spacing w:after="0" w:before="0"/>
      </w:pPr>
      <w:r>
        <w:rPr>
          <w:rFonts w:ascii="Consolas" w:hAnsi="Consolas" w:eastAsia="Consolas"/>
          <w:sz w:val="18"/>
        </w:rPr>
        <w:t xml:space="preserve">            if (!isNaN(alphaVal)) setAlpha(alphaVal);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(machStr) {</w:t>
      </w:r>
    </w:p>
    <w:p>
      <w:pPr>
        <w:spacing w:after="0" w:before="0"/>
      </w:pPr>
      <w:r>
        <w:rPr>
          <w:rFonts w:ascii="Consolas" w:hAnsi="Consolas" w:eastAsia="Consolas"/>
          <w:sz w:val="18"/>
        </w:rPr>
        <w:t xml:space="preserve">            const machVal = parseFloat(machStr);</w:t>
      </w:r>
    </w:p>
    <w:p>
      <w:pPr>
        <w:spacing w:after="0" w:before="0"/>
      </w:pPr>
      <w:r>
        <w:rPr>
          <w:rFonts w:ascii="Consolas" w:hAnsi="Consolas" w:eastAsia="Consolas"/>
          <w:sz w:val="18"/>
        </w:rPr>
        <w:t xml:space="preserve">            if (!isNaN(machVal) &amp;&amp; machVal &gt;= 0) setMach(machVal);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(nameStr) {</w:t>
      </w:r>
    </w:p>
    <w:p>
      <w:pPr>
        <w:spacing w:after="0" w:before="0"/>
      </w:pPr>
      <w:r>
        <w:rPr>
          <w:rFonts w:ascii="Consolas" w:hAnsi="Consolas" w:eastAsia="Consolas"/>
          <w:sz w:val="18"/>
        </w:rPr>
        <w:t xml:space="preserve">            setAirfoilName(decodeURIComponent(nameStr));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generateCoordsFromCST(upper, lower);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console.error('Failed to parse CST from URL:', e);</w:t>
      </w:r>
    </w:p>
    <w:p>
      <w:pPr>
        <w:spacing w:after="0" w:before="0"/>
      </w:pPr>
      <w:r>
        <w:rPr>
          <w:rFonts w:ascii="Consolas" w:hAnsi="Consolas" w:eastAsia="Consolas"/>
          <w:sz w:val="18"/>
        </w:rPr>
        <w:t xml:space="preserve">        setError('Failed to load design from Workbench. Please try importing manually.');</w:t>
      </w:r>
    </w:p>
    <w:p>
      <w:pPr>
        <w:spacing w:after="0" w:before="0"/>
      </w:pPr>
      <w:r>
        <w:rPr>
          <w:rFonts w:ascii="Consolas" w:hAnsi="Consolas" w:eastAsia="Consolas"/>
          <w:sz w:val="18"/>
        </w:rPr>
        <w:t xml:space="preserve">        handleGenerateNACA('2412');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handleGenerateNACA('2412');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[searchParams]);</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Generate coordinates from CST ─────────────────────────────────────────</w:t>
      </w:r>
    </w:p>
    <w:p>
      <w:pPr>
        <w:spacing w:after="0" w:before="0"/>
      </w:pPr>
      <w:r>
        <w:rPr>
          <w:rFonts w:ascii="Consolas" w:hAnsi="Consolas" w:eastAsia="Consolas"/>
          <w:sz w:val="18"/>
        </w:rPr>
        <w:t xml:space="preserve">  const generateCoordsFromCST = async (upper, lower) =&gt; {</w:t>
      </w:r>
    </w:p>
    <w:p>
      <w:pPr>
        <w:spacing w:after="0" w:before="0"/>
      </w:pPr>
      <w:r>
        <w:rPr>
          <w:rFonts w:ascii="Consolas" w:hAnsi="Consolas" w:eastAsia="Consolas"/>
          <w:sz w:val="18"/>
        </w:rPr>
        <w:t xml:space="preserve">    setLoadingImport(true);</w:t>
      </w:r>
    </w:p>
    <w:p>
      <w:pPr>
        <w:spacing w:after="0" w:before="0"/>
      </w:pPr>
      <w:r>
        <w:rPr>
          <w:rFonts w:ascii="Consolas" w:hAnsi="Consolas" w:eastAsia="Consolas"/>
          <w:sz w:val="18"/>
        </w:rPr>
        <w:t xml:space="preserve">    setError(null);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sanitizedUpper = upper.map(v =&gt; Math.max(-0.1, Math.min(0.8, v)));</w:t>
      </w:r>
    </w:p>
    <w:p>
      <w:pPr>
        <w:spacing w:after="0" w:before="0"/>
      </w:pPr>
      <w:r>
        <w:rPr>
          <w:rFonts w:ascii="Consolas" w:hAnsi="Consolas" w:eastAsia="Consolas"/>
          <w:sz w:val="18"/>
        </w:rPr>
        <w:t xml:space="preserve">      const sanitizedLower = lower.map(v =&gt; Math.max(-0.8, Math.min(0.1, v)));</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data = await apiPost('/aerosage/generate/cst', {</w:t>
      </w:r>
    </w:p>
    <w:p>
      <w:pPr>
        <w:spacing w:after="0" w:before="0"/>
      </w:pPr>
      <w:r>
        <w:rPr>
          <w:rFonts w:ascii="Consolas" w:hAnsi="Consolas" w:eastAsia="Consolas"/>
          <w:sz w:val="18"/>
        </w:rPr>
        <w:t xml:space="preserve">        upper_coeffs: sanitizedUpper,</w:t>
      </w:r>
    </w:p>
    <w:p>
      <w:pPr>
        <w:spacing w:after="0" w:before="0"/>
      </w:pPr>
      <w:r>
        <w:rPr>
          <w:rFonts w:ascii="Consolas" w:hAnsi="Consolas" w:eastAsia="Consolas"/>
          <w:sz w:val="18"/>
        </w:rPr>
        <w:t xml:space="preserve">        lower_coeffs: sanitizedLower,</w:t>
      </w:r>
    </w:p>
    <w:p>
      <w:pPr>
        <w:spacing w:after="0" w:before="0"/>
      </w:pPr>
      <w:r>
        <w:rPr>
          <w:rFonts w:ascii="Consolas" w:hAnsi="Consolas" w:eastAsia="Consolas"/>
          <w:sz w:val="18"/>
        </w:rPr>
        <w:t xml:space="preserve">        n_points: 160,</w:t>
      </w:r>
    </w:p>
    <w:p>
      <w:pPr>
        <w:spacing w:after="0" w:before="0"/>
      </w:pPr>
      <w:r>
        <w:rPr>
          <w:rFonts w:ascii="Consolas" w:hAnsi="Consolas" w:eastAsia="Consolas"/>
          <w:sz w:val="18"/>
        </w:rPr>
        <w:t xml:space="preserve">        te_thickness: 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let coords = data.coordinates;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leIdx = coords.reduce((min, p, i) =&gt; p[0] &lt; coords[min][0] ? i : min, 0);</w:t>
      </w:r>
    </w:p>
    <w:p>
      <w:pPr>
        <w:spacing w:after="0" w:before="0"/>
      </w:pPr>
      <w:r>
        <w:rPr>
          <w:rFonts w:ascii="Consolas" w:hAnsi="Consolas" w:eastAsia="Consolas"/>
          <w:sz w:val="18"/>
        </w:rPr>
        <w:t xml:space="preserve">      if (leIdx !== 0) {</w:t>
      </w:r>
    </w:p>
    <w:p>
      <w:pPr>
        <w:spacing w:after="0" w:before="0"/>
      </w:pPr>
      <w:r>
        <w:rPr>
          <w:rFonts w:ascii="Consolas" w:hAnsi="Consolas" w:eastAsia="Consolas"/>
          <w:sz w:val="18"/>
        </w:rPr>
        <w:t xml:space="preserve">        coords = [...coords.slice(leIdx), ...coords.slice(0, leIdx)];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setCoords(coords);</w:t>
      </w:r>
    </w:p>
    <w:p>
      <w:pPr>
        <w:spacing w:after="0" w:before="0"/>
      </w:pPr>
      <w:r>
        <w:rPr>
          <w:rFonts w:ascii="Consolas" w:hAnsi="Consolas" w:eastAsia="Consolas"/>
          <w:sz w:val="18"/>
        </w:rPr>
        <w:t xml:space="preserve">      setGeomProps(data.geometry);</w:t>
      </w:r>
    </w:p>
    <w:p>
      <w:pPr>
        <w:spacing w:after="0" w:before="0"/>
      </w:pPr>
      <w:r>
        <w:rPr>
          <w:rFonts w:ascii="Consolas" w:hAnsi="Consolas" w:eastAsia="Consolas"/>
          <w:sz w:val="18"/>
        </w:rPr>
        <w:t xml:space="preserve">      setAnalysisResult(null);</w:t>
      </w:r>
    </w:p>
    <w:p>
      <w:pPr>
        <w:spacing w:after="0" w:before="0"/>
      </w:pPr>
      <w:r>
        <w:rPr>
          <w:rFonts w:ascii="Consolas" w:hAnsi="Consolas" w:eastAsia="Consolas"/>
          <w:sz w:val="18"/>
        </w:rPr>
        <w:t xml:space="preserve">      setPolarResult(null);</w:t>
      </w:r>
    </w:p>
    <w:p>
      <w:pPr>
        <w:spacing w:after="0" w:before="0"/>
      </w:pPr>
      <w:r>
        <w:rPr>
          <w:rFonts w:ascii="Consolas" w:hAnsi="Consolas" w:eastAsia="Consolas"/>
          <w:sz w:val="18"/>
        </w:rPr>
        <w:t xml:space="preserve">      setSensResult(null);</w:t>
      </w:r>
    </w:p>
    <w:p>
      <w:pPr>
        <w:spacing w:after="0" w:before="0"/>
      </w:pPr>
      <w:r>
        <w:rPr>
          <w:rFonts w:ascii="Consolas" w:hAnsi="Consolas" w:eastAsia="Consolas"/>
          <w:sz w:val="18"/>
        </w:rPr>
        <w:t xml:space="preserve">      setImportedCST(null);</w:t>
      </w:r>
    </w:p>
    <w:p>
      <w:pPr>
        <w:spacing w:after="0" w:before="0"/>
      </w:pPr>
      <w:r>
        <w:rPr>
          <w:rFonts w:ascii="Consolas" w:hAnsi="Consolas" w:eastAsia="Consolas"/>
          <w:sz w:val="18"/>
        </w:rPr>
        <w:t xml:space="preserve">    } catch (err) {</w:t>
      </w:r>
    </w:p>
    <w:p>
      <w:pPr>
        <w:spacing w:after="0" w:before="0"/>
      </w:pPr>
      <w:r>
        <w:rPr>
          <w:rFonts w:ascii="Consolas" w:hAnsi="Consolas" w:eastAsia="Consolas"/>
          <w:sz w:val="18"/>
        </w:rPr>
        <w:t xml:space="preserve">      console.error('Failed to generate coordinates from CST:', err);</w:t>
      </w:r>
    </w:p>
    <w:p>
      <w:pPr>
        <w:spacing w:after="0" w:before="0"/>
      </w:pPr>
      <w:r>
        <w:rPr>
          <w:rFonts w:ascii="Consolas" w:hAnsi="Consolas" w:eastAsia="Consolas"/>
          <w:sz w:val="18"/>
        </w:rPr>
        <w:t xml:space="preserve">      setError('Failed to load design. Please try importing manually.');</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setLoadingImport(false);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Open in Workbench ─────────────────────────────────────────────────────</w:t>
      </w:r>
    </w:p>
    <w:p>
      <w:pPr>
        <w:spacing w:after="0" w:before="0"/>
      </w:pPr>
      <w:r>
        <w:rPr>
          <w:rFonts w:ascii="Consolas" w:hAnsi="Consolas" w:eastAsia="Consolas"/>
          <w:sz w:val="18"/>
        </w:rPr>
        <w:t xml:space="preserve">  const openInWorkbench = () =&gt; {</w:t>
      </w:r>
    </w:p>
    <w:p>
      <w:pPr>
        <w:spacing w:after="0" w:before="0"/>
      </w:pPr>
      <w:r>
        <w:rPr>
          <w:rFonts w:ascii="Consolas" w:hAnsi="Consolas" w:eastAsia="Consolas"/>
          <w:sz w:val="18"/>
        </w:rPr>
        <w:t xml:space="preserve">    if (!coords &amp;&amp; !importedCST) {</w:t>
      </w:r>
    </w:p>
    <w:p>
      <w:pPr>
        <w:spacing w:after="0" w:before="0"/>
      </w:pPr>
      <w:r>
        <w:rPr>
          <w:rFonts w:ascii="Consolas" w:hAnsi="Consolas" w:eastAsia="Consolas"/>
          <w:sz w:val="18"/>
        </w:rPr>
        <w:t xml:space="preserve">      setError('No airfoil loaded to send to Workbench.');</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(importedCST &amp;&amp; Array.isArray(importedCST) &amp;&amp; importedCST.length === 16) {</w:t>
      </w:r>
    </w:p>
    <w:p>
      <w:pPr>
        <w:spacing w:after="0" w:before="0"/>
      </w:pPr>
      <w:r>
        <w:rPr>
          <w:rFonts w:ascii="Consolas" w:hAnsi="Consolas" w:eastAsia="Consolas"/>
          <w:sz w:val="18"/>
        </w:rPr>
        <w:t xml:space="preserve">      const cstString = encodeURIComponent(JSON.stringify(importedCST));</w:t>
      </w:r>
    </w:p>
    <w:p>
      <w:pPr>
        <w:spacing w:after="0" w:before="0"/>
      </w:pPr>
      <w:r>
        <w:rPr>
          <w:rFonts w:ascii="Consolas" w:hAnsi="Consolas" w:eastAsia="Consolas"/>
          <w:sz w:val="18"/>
        </w:rPr>
        <w:t xml:space="preserve">      const name = encodeURIComponent(airfoilName || 'AeroSAGE_Design');</w:t>
      </w:r>
    </w:p>
    <w:p>
      <w:pPr>
        <w:spacing w:after="0" w:before="0"/>
      </w:pPr>
      <w:r>
        <w:rPr>
          <w:rFonts w:ascii="Consolas" w:hAnsi="Consolas" w:eastAsia="Consolas"/>
          <w:sz w:val="18"/>
        </w:rPr>
        <w:t xml:space="preserve">      router.push(`/workbench?importedCST=${cstString}&amp;name=${name}&amp;re=${reynolds}&amp;alpha=${alpha}&amp;mach=${mach}`);</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setLoadingImport(true);</w:t>
      </w:r>
    </w:p>
    <w:p>
      <w:pPr>
        <w:spacing w:after="0" w:before="0"/>
      </w:pPr>
      <w:r>
        <w:rPr>
          <w:rFonts w:ascii="Consolas" w:hAnsi="Consolas" w:eastAsia="Consolas"/>
          <w:sz w:val="18"/>
        </w:rPr>
        <w:t xml:space="preserve">    fetch(`${API}/aerosage/import/coordinates`, {</w:t>
      </w:r>
    </w:p>
    <w:p>
      <w:pPr>
        <w:spacing w:after="0" w:before="0"/>
      </w:pPr>
      <w:r>
        <w:rPr>
          <w:rFonts w:ascii="Consolas" w:hAnsi="Consolas" w:eastAsia="Consolas"/>
          <w:sz w:val="18"/>
        </w:rPr>
        <w:t xml:space="preserve">      method: 'POST',</w:t>
      </w:r>
    </w:p>
    <w:p>
      <w:pPr>
        <w:spacing w:after="0" w:before="0"/>
      </w:pPr>
      <w:r>
        <w:rPr>
          <w:rFonts w:ascii="Consolas" w:hAnsi="Consolas" w:eastAsia="Consolas"/>
          <w:sz w:val="18"/>
        </w:rPr>
        <w:t xml:space="preserve">      headers: { 'Content-Type': 'application/json', 'Authorization': `Bearer ${getToken()}` },</w:t>
      </w:r>
    </w:p>
    <w:p>
      <w:pPr>
        <w:spacing w:after="0" w:before="0"/>
      </w:pPr>
      <w:r>
        <w:rPr>
          <w:rFonts w:ascii="Consolas" w:hAnsi="Consolas" w:eastAsia="Consolas"/>
          <w:sz w:val="18"/>
        </w:rPr>
        <w:t xml:space="preserve">      body: JSON.stringify({</w:t>
      </w:r>
    </w:p>
    <w:p>
      <w:pPr>
        <w:spacing w:after="0" w:before="0"/>
      </w:pPr>
      <w:r>
        <w:rPr>
          <w:rFonts w:ascii="Consolas" w:hAnsi="Consolas" w:eastAsia="Consolas"/>
          <w:sz w:val="18"/>
        </w:rPr>
        <w:t xml:space="preserve">        text: coords.map(c =&gt; `${c[0]} ${c[1]}`).join('\n'),</w:t>
      </w:r>
    </w:p>
    <w:p>
      <w:pPr>
        <w:spacing w:after="0" w:before="0"/>
      </w:pPr>
      <w:r>
        <w:rPr>
          <w:rFonts w:ascii="Consolas" w:hAnsi="Consolas" w:eastAsia="Consolas"/>
          <w:sz w:val="18"/>
        </w:rPr>
        <w:t xml:space="preserve">        name: airfoilName || 'AeroSAGE_Design'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.then(res =&gt; {</w:t>
      </w:r>
    </w:p>
    <w:p>
      <w:pPr>
        <w:spacing w:after="0" w:before="0"/>
      </w:pPr>
      <w:r>
        <w:rPr>
          <w:rFonts w:ascii="Consolas" w:hAnsi="Consolas" w:eastAsia="Consolas"/>
          <w:sz w:val="18"/>
        </w:rPr>
        <w:t xml:space="preserve">      if (!res.ok) throw new Error('Failed to fit CST from coordinates');</w:t>
      </w:r>
    </w:p>
    <w:p>
      <w:pPr>
        <w:spacing w:after="0" w:before="0"/>
      </w:pPr>
      <w:r>
        <w:rPr>
          <w:rFonts w:ascii="Consolas" w:hAnsi="Consolas" w:eastAsia="Consolas"/>
          <w:sz w:val="18"/>
        </w:rPr>
        <w:t xml:space="preserve">      return res.json();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.then(data =&gt; {</w:t>
      </w:r>
    </w:p>
    <w:p>
      <w:pPr>
        <w:spacing w:after="0" w:before="0"/>
      </w:pPr>
      <w:r>
        <w:rPr>
          <w:rFonts w:ascii="Consolas" w:hAnsi="Consolas" w:eastAsia="Consolas"/>
          <w:sz w:val="18"/>
        </w:rPr>
        <w:t xml:space="preserve">      const cstString = encodeURIComponent(JSON.stringify(data.cst_coefficients));</w:t>
      </w:r>
    </w:p>
    <w:p>
      <w:pPr>
        <w:spacing w:after="0" w:before="0"/>
      </w:pPr>
      <w:r>
        <w:rPr>
          <w:rFonts w:ascii="Consolas" w:hAnsi="Consolas" w:eastAsia="Consolas"/>
          <w:sz w:val="18"/>
        </w:rPr>
        <w:t xml:space="preserve">      const name = encodeURIComponent(data.name || airfoilName || 'AeroSAGE_Design');</w:t>
      </w:r>
    </w:p>
    <w:p>
      <w:pPr>
        <w:spacing w:after="0" w:before="0"/>
      </w:pPr>
      <w:r>
        <w:rPr>
          <w:rFonts w:ascii="Consolas" w:hAnsi="Consolas" w:eastAsia="Consolas"/>
          <w:sz w:val="18"/>
        </w:rPr>
        <w:t xml:space="preserve">      router.push(`/workbench?importedCST=${cstString}&amp;name=${name}&amp;re=${reynolds}&amp;alpha=${alpha}&amp;mach=${mach}`);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.catch(err =&gt; {</w:t>
      </w:r>
    </w:p>
    <w:p>
      <w:pPr>
        <w:spacing w:after="0" w:before="0"/>
      </w:pPr>
      <w:r>
        <w:rPr>
          <w:rFonts w:ascii="Consolas" w:hAnsi="Consolas" w:eastAsia="Consolas"/>
          <w:sz w:val="18"/>
        </w:rPr>
        <w:t xml:space="preserve">      console.error('Failed to fit CST for Workbench:', err);</w:t>
      </w:r>
    </w:p>
    <w:p>
      <w:pPr>
        <w:spacing w:after="0" w:before="0"/>
      </w:pPr>
      <w:r>
        <w:rPr>
          <w:rFonts w:ascii="Consolas" w:hAnsi="Consolas" w:eastAsia="Consolas"/>
          <w:sz w:val="18"/>
        </w:rPr>
        <w:t xml:space="preserve">      setError('Failed to send to Workbench. Please export manually.');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.finally(() =&gt; {</w:t>
      </w:r>
    </w:p>
    <w:p>
      <w:pPr>
        <w:spacing w:after="0" w:before="0"/>
      </w:pPr>
      <w:r>
        <w:rPr>
          <w:rFonts w:ascii="Consolas" w:hAnsi="Consolas" w:eastAsia="Consolas"/>
          <w:sz w:val="18"/>
        </w:rPr>
        <w:t xml:space="preserve">      setLoadingImport(false);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handler = (e) =&gt; {</w:t>
      </w:r>
    </w:p>
    <w:p>
      <w:pPr>
        <w:spacing w:after="0" w:before="0"/>
      </w:pPr>
      <w:r>
        <w:rPr>
          <w:rFonts w:ascii="Consolas" w:hAnsi="Consolas" w:eastAsia="Consolas"/>
          <w:sz w:val="18"/>
        </w:rPr>
        <w:t xml:space="preserve">      if (importDropdownRef.current &amp;&amp; !importDropdownRef.current.contains(e.target))</w:t>
      </w:r>
    </w:p>
    <w:p>
      <w:pPr>
        <w:spacing w:after="0" w:before="0"/>
      </w:pPr>
      <w:r>
        <w:rPr>
          <w:rFonts w:ascii="Consolas" w:hAnsi="Consolas" w:eastAsia="Consolas"/>
          <w:sz w:val="18"/>
        </w:rPr>
        <w:t xml:space="preserve">        setImportMenuOpen(false);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document.addEventListener('mousedown', handler);</w:t>
      </w:r>
    </w:p>
    <w:p>
      <w:pPr>
        <w:spacing w:after="0" w:before="0"/>
      </w:pPr>
      <w:r>
        <w:rPr>
          <w:rFonts w:ascii="Consolas" w:hAnsi="Consolas" w:eastAsia="Consolas"/>
          <w:sz w:val="18"/>
        </w:rPr>
        <w:t xml:space="preserve">    return () =&gt; document.removeEventListener('mousedown', handler);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apiGet('/aerosage/defect-types')</w:t>
      </w:r>
    </w:p>
    <w:p>
      <w:pPr>
        <w:spacing w:after="0" w:before="0"/>
      </w:pPr>
      <w:r>
        <w:rPr>
          <w:rFonts w:ascii="Consolas" w:hAnsi="Consolas" w:eastAsia="Consolas"/>
          <w:sz w:val="18"/>
        </w:rPr>
        <w:t xml:space="preserve">      .then(d =&gt; setDefectTypes(d.defect_types || []))</w:t>
      </w:r>
    </w:p>
    <w:p>
      <w:pPr>
        <w:spacing w:after="0" w:before="0"/>
      </w:pPr>
      <w:r>
        <w:rPr>
          <w:rFonts w:ascii="Consolas" w:hAnsi="Consolas" w:eastAsia="Consolas"/>
          <w:sz w:val="18"/>
        </w:rPr>
        <w:t xml:space="preserve">      .catch(() =&gt; setDefectTypes([</w:t>
      </w:r>
    </w:p>
    <w:p>
      <w:pPr>
        <w:spacing w:after="0" w:before="0"/>
      </w:pPr>
      <w:r>
        <w:rPr>
          <w:rFonts w:ascii="Consolas" w:hAnsi="Consolas" w:eastAsia="Consolas"/>
          <w:sz w:val="18"/>
        </w:rPr>
        <w:t xml:space="preserve">        { id: 'ice', label: 'Ice Accretion', color: '#60A5FA', icon: '❄' },</w:t>
      </w:r>
    </w:p>
    <w:p>
      <w:pPr>
        <w:spacing w:after="0" w:before="0"/>
      </w:pPr>
      <w:r>
        <w:rPr>
          <w:rFonts w:ascii="Consolas" w:hAnsi="Consolas" w:eastAsia="Consolas"/>
          <w:sz w:val="18"/>
        </w:rPr>
        <w:t xml:space="preserve">        { id: 'dent', label: 'Surface Dent', color: '#F87171', icon: '⚡' },</w:t>
      </w:r>
    </w:p>
    <w:p>
      <w:pPr>
        <w:spacing w:after="0" w:before="0"/>
      </w:pPr>
      <w:r>
        <w:rPr>
          <w:rFonts w:ascii="Consolas" w:hAnsi="Consolas" w:eastAsia="Consolas"/>
          <w:sz w:val="18"/>
        </w:rPr>
        <w:t xml:space="preserve">        { id: 'step', label: 'Surface Step', color: '#FBBF24', icon: '▤' },</w:t>
      </w:r>
    </w:p>
    <w:p>
      <w:pPr>
        <w:spacing w:after="0" w:before="0"/>
      </w:pPr>
      <w:r>
        <w:rPr>
          <w:rFonts w:ascii="Consolas" w:hAnsi="Consolas" w:eastAsia="Consolas"/>
          <w:sz w:val="18"/>
        </w:rPr>
        <w:t xml:space="preserve">        { id: 'roughness', label: 'Roughness', color: '#34D399', icon: '∿' },</w:t>
      </w:r>
    </w:p>
    <w:p>
      <w:pPr>
        <w:spacing w:after="0" w:before="0"/>
      </w:pPr>
      <w:r>
        <w:rPr>
          <w:rFonts w:ascii="Consolas" w:hAnsi="Consolas" w:eastAsia="Consolas"/>
          <w:sz w:val="18"/>
        </w:rPr>
        <w:t xml:space="preserve">        { id: 'erosion', label: 'Erosion Band', color: '#FB923C', icon: '◈' },</w:t>
      </w:r>
    </w:p>
    <w:p>
      <w:pPr>
        <w:spacing w:after="0" w:before="0"/>
      </w:pPr>
      <w:r>
        <w:rPr>
          <w:rFonts w:ascii="Consolas" w:hAnsi="Consolas" w:eastAsia="Consolas"/>
          <w:sz w:val="18"/>
        </w:rPr>
        <w:t xml:space="preserve">        { id: 'contamination', label: 'Contamination', color: '#C084FC', icon: '◉' },</w:t>
      </w:r>
    </w:p>
    <w:p>
      <w:pPr>
        <w:spacing w:after="0" w:before="0"/>
      </w:pPr>
      <w:r>
        <w:rPr>
          <w:rFonts w:ascii="Consolas" w:hAnsi="Consolas" w:eastAsia="Consolas"/>
          <w:sz w:val="18"/>
        </w:rPr>
        <w:t xml:space="preserve">        { id: 'crack', label: 'Surface Crack', color: '#F472B6', icon: '╱' },</w:t>
      </w:r>
    </w:p>
    <w:p>
      <w:pPr>
        <w:spacing w:after="0" w:before="0"/>
      </w:pPr>
      <w:r>
        <w:rPr>
          <w:rFonts w:ascii="Consolas" w:hAnsi="Consolas" w:eastAsia="Consolas"/>
          <w:sz w:val="18"/>
        </w:rPr>
        <w:t xml:space="preserve">        { id: 'delamination', label: 'Delamination', color: '#A78BFA', icon: '◫'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cstStr = searchParams.get('cst');</w:t>
      </w:r>
    </w:p>
    <w:p>
      <w:pPr>
        <w:spacing w:after="0" w:before="0"/>
      </w:pPr>
      <w:r>
        <w:rPr>
          <w:rFonts w:ascii="Consolas" w:hAnsi="Consolas" w:eastAsia="Consolas"/>
          <w:sz w:val="18"/>
        </w:rPr>
        <w:t xml:space="preserve">    if (!cstStr &amp;&amp; !coords) {</w:t>
      </w:r>
    </w:p>
    <w:p>
      <w:pPr>
        <w:spacing w:after="0" w:before="0"/>
      </w:pPr>
      <w:r>
        <w:rPr>
          <w:rFonts w:ascii="Consolas" w:hAnsi="Consolas" w:eastAsia="Consolas"/>
          <w:sz w:val="18"/>
        </w:rPr>
        <w:t xml:space="preserve">      handleGenerateNACA('2412');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 ─── NACA generation function ─────────────────────────────────────────────</w:t>
      </w:r>
    </w:p>
    <w:p>
      <w:pPr>
        <w:spacing w:after="0" w:before="0"/>
      </w:pPr>
      <w:r>
        <w:rPr>
          <w:rFonts w:ascii="Consolas" w:hAnsi="Consolas" w:eastAsia="Consolas"/>
          <w:sz w:val="18"/>
        </w:rPr>
        <w:t xml:space="preserve">  const handleGenerateNACA = async (code) =&gt; {</w:t>
      </w:r>
    </w:p>
    <w:p>
      <w:pPr>
        <w:spacing w:after="0" w:before="0"/>
      </w:pPr>
      <w:r>
        <w:rPr>
          <w:rFonts w:ascii="Consolas" w:hAnsi="Consolas" w:eastAsia="Consolas"/>
          <w:sz w:val="18"/>
        </w:rPr>
        <w:t xml:space="preserve">    if (!code || !/^\d{4,5}$/.test(code.trim())) {</w:t>
      </w:r>
    </w:p>
    <w:p>
      <w:pPr>
        <w:spacing w:after="0" w:before="0"/>
      </w:pPr>
      <w:r>
        <w:rPr>
          <w:rFonts w:ascii="Consolas" w:hAnsi="Consolas" w:eastAsia="Consolas"/>
          <w:sz w:val="18"/>
        </w:rPr>
        <w:t xml:space="preserve">      setError('Enter a valid NACA 4/5 digit code');</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setLoadingImport(true);</w:t>
      </w:r>
    </w:p>
    <w:p>
      <w:pPr>
        <w:spacing w:after="0" w:before="0"/>
      </w:pPr>
      <w:r>
        <w:rPr>
          <w:rFonts w:ascii="Consolas" w:hAnsi="Consolas" w:eastAsia="Consolas"/>
          <w:sz w:val="18"/>
        </w:rPr>
        <w:t xml:space="preserve">    setError(null);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data = await apiPost('/aerosage/generate/naca', { </w:t>
      </w:r>
    </w:p>
    <w:p>
      <w:pPr>
        <w:spacing w:after="0" w:before="0"/>
      </w:pPr>
      <w:r>
        <w:rPr>
          <w:rFonts w:ascii="Consolas" w:hAnsi="Consolas" w:eastAsia="Consolas"/>
          <w:sz w:val="18"/>
        </w:rPr>
        <w:t xml:space="preserve">        naca_code: code.trim(), </w:t>
      </w:r>
    </w:p>
    <w:p>
      <w:pPr>
        <w:spacing w:after="0" w:before="0"/>
      </w:pPr>
      <w:r>
        <w:rPr>
          <w:rFonts w:ascii="Consolas" w:hAnsi="Consolas" w:eastAsia="Consolas"/>
          <w:sz w:val="18"/>
        </w:rPr>
        <w:t xml:space="preserve">        n_points: 160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let coords = data.coordinates;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leIdx = coords.reduce((min, p, i) =&gt; p[0] &lt; coords[min][0] ? i : min, 0);</w:t>
      </w:r>
    </w:p>
    <w:p>
      <w:pPr>
        <w:spacing w:after="0" w:before="0"/>
      </w:pPr>
      <w:r>
        <w:rPr>
          <w:rFonts w:ascii="Consolas" w:hAnsi="Consolas" w:eastAsia="Consolas"/>
          <w:sz w:val="18"/>
        </w:rPr>
        <w:t xml:space="preserve">      if (leIdx !== 0) {</w:t>
      </w:r>
    </w:p>
    <w:p>
      <w:pPr>
        <w:spacing w:after="0" w:before="0"/>
      </w:pPr>
      <w:r>
        <w:rPr>
          <w:rFonts w:ascii="Consolas" w:hAnsi="Consolas" w:eastAsia="Consolas"/>
          <w:sz w:val="18"/>
        </w:rPr>
        <w:t xml:space="preserve">        coords = [...coords.slice(leIdx), ...coords.slice(0, leIdx)];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setCoords(coords);</w:t>
      </w:r>
    </w:p>
    <w:p>
      <w:pPr>
        <w:spacing w:after="0" w:before="0"/>
      </w:pPr>
      <w:r>
        <w:rPr>
          <w:rFonts w:ascii="Consolas" w:hAnsi="Consolas" w:eastAsia="Consolas"/>
          <w:sz w:val="18"/>
        </w:rPr>
        <w:t xml:space="preserve">      setAirfoilName(data.name);</w:t>
      </w:r>
    </w:p>
    <w:p>
      <w:pPr>
        <w:spacing w:after="0" w:before="0"/>
      </w:pPr>
      <w:r>
        <w:rPr>
          <w:rFonts w:ascii="Consolas" w:hAnsi="Consolas" w:eastAsia="Consolas"/>
          <w:sz w:val="18"/>
        </w:rPr>
        <w:t xml:space="preserve">      setGeomProps(data.geometry);</w:t>
      </w:r>
    </w:p>
    <w:p>
      <w:pPr>
        <w:spacing w:after="0" w:before="0"/>
      </w:pPr>
      <w:r>
        <w:rPr>
          <w:rFonts w:ascii="Consolas" w:hAnsi="Consolas" w:eastAsia="Consolas"/>
          <w:sz w:val="18"/>
        </w:rPr>
        <w:t xml:space="preserve">      setAnalysisResult(null);</w:t>
      </w:r>
    </w:p>
    <w:p>
      <w:pPr>
        <w:spacing w:after="0" w:before="0"/>
      </w:pPr>
      <w:r>
        <w:rPr>
          <w:rFonts w:ascii="Consolas" w:hAnsi="Consolas" w:eastAsia="Consolas"/>
          <w:sz w:val="18"/>
        </w:rPr>
        <w:t xml:space="preserve">      setPolarResult(null);</w:t>
      </w:r>
    </w:p>
    <w:p>
      <w:pPr>
        <w:spacing w:after="0" w:before="0"/>
      </w:pPr>
      <w:r>
        <w:rPr>
          <w:rFonts w:ascii="Consolas" w:hAnsi="Consolas" w:eastAsia="Consolas"/>
          <w:sz w:val="18"/>
        </w:rPr>
        <w:t xml:space="preserve">      setSensResult(null);</w:t>
      </w:r>
    </w:p>
    <w:p>
      <w:pPr>
        <w:spacing w:after="0" w:before="0"/>
      </w:pPr>
      <w:r>
        <w:rPr>
          <w:rFonts w:ascii="Consolas" w:hAnsi="Consolas" w:eastAsia="Consolas"/>
          <w:sz w:val="18"/>
        </w:rPr>
        <w:t xml:space="preserve">      setImportedCST(null);</w:t>
      </w:r>
    </w:p>
    <w:p>
      <w:pPr>
        <w:spacing w:after="0" w:before="0"/>
      </w:pPr>
      <w:r>
        <w:rPr>
          <w:rFonts w:ascii="Consolas" w:hAnsi="Consolas" w:eastAsia="Consolas"/>
          <w:sz w:val="18"/>
        </w:rPr>
        <w:t xml:space="preserve">    } catch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coords = naca4Client(code.trim(), 160);</w:t>
      </w:r>
    </w:p>
    <w:p>
      <w:pPr>
        <w:spacing w:after="0" w:before="0"/>
      </w:pPr>
      <w:r>
        <w:rPr>
          <w:rFonts w:ascii="Consolas" w:hAnsi="Consolas" w:eastAsia="Consolas"/>
          <w:sz w:val="18"/>
        </w:rPr>
        <w:t xml:space="preserve">        setCoords(coords);</w:t>
      </w:r>
    </w:p>
    <w:p>
      <w:pPr>
        <w:spacing w:after="0" w:before="0"/>
      </w:pPr>
      <w:r>
        <w:rPr>
          <w:rFonts w:ascii="Consolas" w:hAnsi="Consolas" w:eastAsia="Consolas"/>
          <w:sz w:val="18"/>
        </w:rPr>
        <w:t xml:space="preserve">        setAirfoilName(`NACA ${code.trim()}`);</w:t>
      </w:r>
    </w:p>
    <w:p>
      <w:pPr>
        <w:spacing w:after="0" w:before="0"/>
      </w:pPr>
      <w:r>
        <w:rPr>
          <w:rFonts w:ascii="Consolas" w:hAnsi="Consolas" w:eastAsia="Consolas"/>
          <w:sz w:val="18"/>
        </w:rPr>
        <w:t xml:space="preserve">        setGeomProps(null);</w:t>
      </w:r>
    </w:p>
    <w:p>
      <w:pPr>
        <w:spacing w:after="0" w:before="0"/>
      </w:pPr>
      <w:r>
        <w:rPr>
          <w:rFonts w:ascii="Consolas" w:hAnsi="Consolas" w:eastAsia="Consolas"/>
          <w:sz w:val="18"/>
        </w:rPr>
        <w:t xml:space="preserve">      } catch (e2) {</w:t>
      </w:r>
    </w:p>
    <w:p>
      <w:pPr>
        <w:spacing w:after="0" w:before="0"/>
      </w:pPr>
      <w:r>
        <w:rPr>
          <w:rFonts w:ascii="Consolas" w:hAnsi="Consolas" w:eastAsia="Consolas"/>
          <w:sz w:val="18"/>
        </w:rPr>
        <w:t xml:space="preserve">        setError(`NACA generation failed: ${e2.message}`);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setLoadingImport(false);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handleFileImport = async (file) =&gt; {</w:t>
      </w:r>
    </w:p>
    <w:p>
      <w:pPr>
        <w:spacing w:after="0" w:before="0"/>
      </w:pPr>
      <w:r>
        <w:rPr>
          <w:rFonts w:ascii="Consolas" w:hAnsi="Consolas" w:eastAsia="Consolas"/>
          <w:sz w:val="18"/>
        </w:rPr>
        <w:t xml:space="preserve">    if (!file) return;</w:t>
      </w:r>
    </w:p>
    <w:p>
      <w:pPr>
        <w:spacing w:after="0" w:before="0"/>
      </w:pPr>
      <w:r>
        <w:rPr>
          <w:rFonts w:ascii="Consolas" w:hAnsi="Consolas" w:eastAsia="Consolas"/>
          <w:sz w:val="18"/>
        </w:rPr>
        <w:t xml:space="preserve">    setLoadingImport(true); setError(null);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formData = new FormData();</w:t>
      </w:r>
    </w:p>
    <w:p>
      <w:pPr>
        <w:spacing w:after="0" w:before="0"/>
      </w:pPr>
      <w:r>
        <w:rPr>
          <w:rFonts w:ascii="Consolas" w:hAnsi="Consolas" w:eastAsia="Consolas"/>
          <w:sz w:val="18"/>
        </w:rPr>
        <w:t xml:space="preserve">      formData.append('file', file);</w:t>
      </w:r>
    </w:p>
    <w:p>
      <w:pPr>
        <w:spacing w:after="0" w:before="0"/>
      </w:pPr>
      <w:r>
        <w:rPr>
          <w:rFonts w:ascii="Consolas" w:hAnsi="Consolas" w:eastAsia="Consolas"/>
          <w:sz w:val="18"/>
        </w:rPr>
        <w:t xml:space="preserve">      const res = await fetch(`${API}/aerosage/import/dat`, {</w:t>
      </w:r>
    </w:p>
    <w:p>
      <w:pPr>
        <w:spacing w:after="0" w:before="0"/>
      </w:pPr>
      <w:r>
        <w:rPr>
          <w:rFonts w:ascii="Consolas" w:hAnsi="Consolas" w:eastAsia="Consolas"/>
          <w:sz w:val="18"/>
        </w:rPr>
        <w:t xml:space="preserve">        method: 'POST', headers: { 'Authorization': `Bearer ${getToken()}` }, body: formData</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(!res.ok) throw new Error(res.statusText);</w:t>
      </w:r>
    </w:p>
    <w:p>
      <w:pPr>
        <w:spacing w:after="0" w:before="0"/>
      </w:pPr>
      <w:r>
        <w:rPr>
          <w:rFonts w:ascii="Consolas" w:hAnsi="Consolas" w:eastAsia="Consolas"/>
          <w:sz w:val="18"/>
        </w:rPr>
        <w:t xml:space="preserve">      const data = await res.json();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let coords = data.coordinates;</w:t>
      </w:r>
    </w:p>
    <w:p>
      <w:pPr>
        <w:spacing w:after="0" w:before="0"/>
      </w:pPr>
      <w:r>
        <w:rPr>
          <w:rFonts w:ascii="Consolas" w:hAnsi="Consolas" w:eastAsia="Consolas"/>
          <w:sz w:val="18"/>
        </w:rPr>
        <w:t xml:space="preserve">      const leIdx = coords.reduce((min, p, i) =&gt; p[0] &lt; coords[min][0] ? i : min, 0);</w:t>
      </w:r>
    </w:p>
    <w:p>
      <w:pPr>
        <w:spacing w:after="0" w:before="0"/>
      </w:pPr>
      <w:r>
        <w:rPr>
          <w:rFonts w:ascii="Consolas" w:hAnsi="Consolas" w:eastAsia="Consolas"/>
          <w:sz w:val="18"/>
        </w:rPr>
        <w:t xml:space="preserve">      if (leIdx !== 0) {</w:t>
      </w:r>
    </w:p>
    <w:p>
      <w:pPr>
        <w:spacing w:after="0" w:before="0"/>
      </w:pPr>
      <w:r>
        <w:rPr>
          <w:rFonts w:ascii="Consolas" w:hAnsi="Consolas" w:eastAsia="Consolas"/>
          <w:sz w:val="18"/>
        </w:rPr>
        <w:t xml:space="preserve">        coords = [...coords.slice(leIdx), ...coords.slice(0, leIdx)];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setCoords(coords);</w:t>
      </w:r>
    </w:p>
    <w:p>
      <w:pPr>
        <w:spacing w:after="0" w:before="0"/>
      </w:pPr>
      <w:r>
        <w:rPr>
          <w:rFonts w:ascii="Consolas" w:hAnsi="Consolas" w:eastAsia="Consolas"/>
          <w:sz w:val="18"/>
        </w:rPr>
        <w:t xml:space="preserve">      setAirfoilName(data.name || file.name.replace('.dat', ''));</w:t>
      </w:r>
    </w:p>
    <w:p>
      <w:pPr>
        <w:spacing w:after="0" w:before="0"/>
      </w:pPr>
      <w:r>
        <w:rPr>
          <w:rFonts w:ascii="Consolas" w:hAnsi="Consolas" w:eastAsia="Consolas"/>
          <w:sz w:val="18"/>
        </w:rPr>
        <w:t xml:space="preserve">      setGeomProps(data.geometry);</w:t>
      </w:r>
    </w:p>
    <w:p>
      <w:pPr>
        <w:spacing w:after="0" w:before="0"/>
      </w:pPr>
      <w:r>
        <w:rPr>
          <w:rFonts w:ascii="Consolas" w:hAnsi="Consolas" w:eastAsia="Consolas"/>
          <w:sz w:val="18"/>
        </w:rPr>
        <w:t xml:space="preserve">      setAnalysisResult(null); setPolarResult(null); setSensResult(null);</w:t>
      </w:r>
    </w:p>
    <w:p>
      <w:pPr>
        <w:spacing w:after="0" w:before="0"/>
      </w:pPr>
      <w:r>
        <w:rPr>
          <w:rFonts w:ascii="Consolas" w:hAnsi="Consolas" w:eastAsia="Consolas"/>
          <w:sz w:val="18"/>
        </w:rPr>
        <w:t xml:space="preserve">      setImportedCST(null);</w:t>
      </w:r>
    </w:p>
    <w:p>
      <w:pPr>
        <w:spacing w:after="0" w:before="0"/>
      </w:pPr>
      <w:r>
        <w:rPr>
          <w:rFonts w:ascii="Consolas" w:hAnsi="Consolas" w:eastAsia="Consolas"/>
          <w:sz w:val="18"/>
        </w:rPr>
        <w:t xml:space="preserve">    } catch (e) { setError(`File import failed: ${e.message}`); }</w:t>
      </w:r>
    </w:p>
    <w:p>
      <w:pPr>
        <w:spacing w:after="0" w:before="0"/>
      </w:pPr>
      <w:r>
        <w:rPr>
          <w:rFonts w:ascii="Consolas" w:hAnsi="Consolas" w:eastAsia="Consolas"/>
          <w:sz w:val="18"/>
        </w:rPr>
        <w:t xml:space="preserve">    setLoadingImport(false);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handleLibrarySelect = async (name) =&gt; {</w:t>
      </w:r>
    </w:p>
    <w:p>
      <w:pPr>
        <w:spacing w:after="0" w:before="0"/>
      </w:pPr>
      <w:r>
        <w:rPr>
          <w:rFonts w:ascii="Consolas" w:hAnsi="Consolas" w:eastAsia="Consolas"/>
          <w:sz w:val="18"/>
        </w:rPr>
        <w:t xml:space="preserve">    setLibModalOpen(false); setLoadingImport(true); setError(null);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data = await apiGet(`/airfoils/${encodeURIComponent(name)}`);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(data.cst_coefficients &amp;&amp; data.cst_coefficients.length === 16) {</w:t>
      </w:r>
    </w:p>
    <w:p>
      <w:pPr>
        <w:spacing w:after="0" w:before="0"/>
      </w:pPr>
      <w:r>
        <w:rPr>
          <w:rFonts w:ascii="Consolas" w:hAnsi="Consolas" w:eastAsia="Consolas"/>
          <w:sz w:val="18"/>
        </w:rPr>
        <w:t xml:space="preserve">        const upper = data.cst_coefficients.slice(0, 8);</w:t>
      </w:r>
    </w:p>
    <w:p>
      <w:pPr>
        <w:spacing w:after="0" w:before="0"/>
      </w:pPr>
      <w:r>
        <w:rPr>
          <w:rFonts w:ascii="Consolas" w:hAnsi="Consolas" w:eastAsia="Consolas"/>
          <w:sz w:val="18"/>
        </w:rPr>
        <w:t xml:space="preserve">        const lower = data.cst_coefficients.slice(8, 16);</w:t>
      </w:r>
    </w:p>
    <w:p>
      <w:pPr>
        <w:spacing w:after="0" w:before="0"/>
      </w:pPr>
      <w:r>
        <w:rPr>
          <w:rFonts w:ascii="Consolas" w:hAnsi="Consolas" w:eastAsia="Consolas"/>
          <w:sz w:val="18"/>
        </w:rPr>
        <w:t xml:space="preserve">        await generateCoordsFromCST(upper, lower);</w:t>
      </w:r>
    </w:p>
    <w:p>
      <w:pPr>
        <w:spacing w:after="0" w:before="0"/>
      </w:pPr>
      <w:r>
        <w:rPr>
          <w:rFonts w:ascii="Consolas" w:hAnsi="Consolas" w:eastAsia="Consolas"/>
          <w:sz w:val="18"/>
        </w:rPr>
        <w:t xml:space="preserve">        setAirfoilName(data.name || name);</w:t>
      </w:r>
    </w:p>
    <w:p>
      <w:pPr>
        <w:spacing w:after="0" w:before="0"/>
      </w:pPr>
      <w:r>
        <w:rPr>
          <w:rFonts w:ascii="Consolas" w:hAnsi="Consolas" w:eastAsia="Consolas"/>
          <w:sz w:val="18"/>
        </w:rPr>
        <w:t xml:space="preserve">      } else if (data.coordinates &amp;&amp; Array.isArray(data.coordinates)) {</w:t>
      </w:r>
    </w:p>
    <w:p>
      <w:pPr>
        <w:spacing w:after="0" w:before="0"/>
      </w:pPr>
      <w:r>
        <w:rPr>
          <w:rFonts w:ascii="Consolas" w:hAnsi="Consolas" w:eastAsia="Consolas"/>
          <w:sz w:val="18"/>
        </w:rPr>
        <w:t xml:space="preserve">        let coords = data.coordinates;</w:t>
      </w:r>
    </w:p>
    <w:p>
      <w:pPr>
        <w:spacing w:after="0" w:before="0"/>
      </w:pPr>
      <w:r>
        <w:rPr>
          <w:rFonts w:ascii="Consolas" w:hAnsi="Consolas" w:eastAsia="Consolas"/>
          <w:sz w:val="18"/>
        </w:rPr>
        <w:t xml:space="preserve">        const leIdx = coords.reduce((min, p, i) =&gt; p[0] &lt; coords[min][0] ? i : min, 0);</w:t>
      </w:r>
    </w:p>
    <w:p>
      <w:pPr>
        <w:spacing w:after="0" w:before="0"/>
      </w:pPr>
      <w:r>
        <w:rPr>
          <w:rFonts w:ascii="Consolas" w:hAnsi="Consolas" w:eastAsia="Consolas"/>
          <w:sz w:val="18"/>
        </w:rPr>
        <w:t xml:space="preserve">        if (leIdx !== 0) {</w:t>
      </w:r>
    </w:p>
    <w:p>
      <w:pPr>
        <w:spacing w:after="0" w:before="0"/>
      </w:pPr>
      <w:r>
        <w:rPr>
          <w:rFonts w:ascii="Consolas" w:hAnsi="Consolas" w:eastAsia="Consolas"/>
          <w:sz w:val="18"/>
        </w:rPr>
        <w:t xml:space="preserve">          coords = [...coords.slice(leIdx), ...coords.slice(0, leIdx)];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setCoords(coords);</w:t>
      </w:r>
    </w:p>
    <w:p>
      <w:pPr>
        <w:spacing w:after="0" w:before="0"/>
      </w:pPr>
      <w:r>
        <w:rPr>
          <w:rFonts w:ascii="Consolas" w:hAnsi="Consolas" w:eastAsia="Consolas"/>
          <w:sz w:val="18"/>
        </w:rPr>
        <w:t xml:space="preserve">        setAirfoilName(data.name || name);</w:t>
      </w:r>
    </w:p>
    <w:p>
      <w:pPr>
        <w:spacing w:after="0" w:before="0"/>
      </w:pPr>
      <w:r>
        <w:rPr>
          <w:rFonts w:ascii="Consolas" w:hAnsi="Consolas" w:eastAsia="Consolas"/>
          <w:sz w:val="18"/>
        </w:rPr>
        <w:t xml:space="preserve">        setGeomProps(data.geometry || null);</w:t>
      </w:r>
    </w:p>
    <w:p>
      <w:pPr>
        <w:spacing w:after="0" w:before="0"/>
      </w:pPr>
      <w:r>
        <w:rPr>
          <w:rFonts w:ascii="Consolas" w:hAnsi="Consolas" w:eastAsia="Consolas"/>
          <w:sz w:val="18"/>
        </w:rPr>
        <w:t xml:space="preserve">        setImportedCST(null);</w:t>
      </w:r>
    </w:p>
    <w:p>
      <w:pPr>
        <w:spacing w:after="0" w:before="0"/>
      </w:pPr>
      <w:r>
        <w:rPr>
          <w:rFonts w:ascii="Consolas" w:hAnsi="Consolas" w:eastAsia="Consolas"/>
          <w:sz w:val="18"/>
        </w:rPr>
        <w:t xml:space="preserve">      } else if (data.naca_code) {</w:t>
      </w:r>
    </w:p>
    <w:p>
      <w:pPr>
        <w:spacing w:after="0" w:before="0"/>
      </w:pPr>
      <w:r>
        <w:rPr>
          <w:rFonts w:ascii="Consolas" w:hAnsi="Consolas" w:eastAsia="Consolas"/>
          <w:sz w:val="18"/>
        </w:rPr>
        <w:t xml:space="preserve">        setLoadingImport(false); await handleGenerateNACA(data.naca_code); setAirfoilName(data.name || name); return;</w:t>
      </w:r>
    </w:p>
    <w:p>
      <w:pPr>
        <w:spacing w:after="0" w:before="0"/>
      </w:pPr>
      <w:r>
        <w:rPr>
          <w:rFonts w:ascii="Consolas" w:hAnsi="Consolas" w:eastAsia="Consolas"/>
          <w:sz w:val="18"/>
        </w:rPr>
        <w:t xml:space="preserve">      } else throw new Error('Unsupported data format');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setAnalysisResult(null); setPolarResult(null); setSensResult(null);</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const nacaMatch = name.replace(/\s/g, '').match(/^naca(\d{4,5})$/i);</w:t>
      </w:r>
    </w:p>
    <w:p>
      <w:pPr>
        <w:spacing w:after="0" w:before="0"/>
      </w:pPr>
      <w:r>
        <w:rPr>
          <w:rFonts w:ascii="Consolas" w:hAnsi="Consolas" w:eastAsia="Consolas"/>
          <w:sz w:val="18"/>
        </w:rPr>
        <w:t xml:space="preserve">      if (nacaMatch) { setLoadingImport(false); await handleGenerateNACA(nacaMatch[1]); return; }</w:t>
      </w:r>
    </w:p>
    <w:p>
      <w:pPr>
        <w:spacing w:after="0" w:before="0"/>
      </w:pPr>
      <w:r>
        <w:rPr>
          <w:rFonts w:ascii="Consolas" w:hAnsi="Consolas" w:eastAsia="Consolas"/>
          <w:sz w:val="18"/>
        </w:rPr>
        <w:t xml:space="preserve">      setError(`Library import failed: ${e.message}`);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setLoadingImport(false);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handleDrop = useCallback((e) =&gt; {</w:t>
      </w:r>
    </w:p>
    <w:p>
      <w:pPr>
        <w:spacing w:after="0" w:before="0"/>
      </w:pPr>
      <w:r>
        <w:rPr>
          <w:rFonts w:ascii="Consolas" w:hAnsi="Consolas" w:eastAsia="Consolas"/>
          <w:sz w:val="18"/>
        </w:rPr>
        <w:t xml:space="preserve">    e.preventDefault();</w:t>
      </w:r>
    </w:p>
    <w:p>
      <w:pPr>
        <w:spacing w:after="0" w:before="0"/>
      </w:pPr>
      <w:r>
        <w:rPr>
          <w:rFonts w:ascii="Consolas" w:hAnsi="Consolas" w:eastAsia="Consolas"/>
          <w:sz w:val="18"/>
        </w:rPr>
        <w:t xml:space="preserve">    const file = e.dataTransfer.files?.[0];</w:t>
      </w:r>
    </w:p>
    <w:p>
      <w:pPr>
        <w:spacing w:after="0" w:before="0"/>
      </w:pPr>
      <w:r>
        <w:rPr>
          <w:rFonts w:ascii="Consolas" w:hAnsi="Consolas" w:eastAsia="Consolas"/>
          <w:sz w:val="18"/>
        </w:rPr>
        <w:t xml:space="preserve">    if (file) handleFileImport(file);</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handleCanvasClick = useCallback((xFrac) =&gt; {</w:t>
      </w:r>
    </w:p>
    <w:p>
      <w:pPr>
        <w:spacing w:after="0" w:before="0"/>
      </w:pPr>
      <w:r>
        <w:rPr>
          <w:rFonts w:ascii="Consolas" w:hAnsi="Consolas" w:eastAsia="Consolas"/>
          <w:sz w:val="18"/>
        </w:rPr>
        <w:t xml:space="preserve">    if (!activeDefectType) return;</w:t>
      </w:r>
    </w:p>
    <w:p>
      <w:pPr>
        <w:spacing w:after="0" w:before="0"/>
      </w:pPr>
      <w:r>
        <w:rPr>
          <w:rFonts w:ascii="Consolas" w:hAnsi="Consolas" w:eastAsia="Consolas"/>
          <w:sz w:val="18"/>
        </w:rPr>
        <w:t xml:space="preserve">    if (!defectPending) {</w:t>
      </w:r>
    </w:p>
    <w:p>
      <w:pPr>
        <w:spacing w:after="0" w:before="0"/>
      </w:pPr>
      <w:r>
        <w:rPr>
          <w:rFonts w:ascii="Consolas" w:hAnsi="Consolas" w:eastAsia="Consolas"/>
          <w:sz w:val="18"/>
        </w:rPr>
        <w:t xml:space="preserve">      setDefectPending({ x_start: xFrac });</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const xs = Math.min(defectPending.x_start, xFrac);</w:t>
      </w:r>
    </w:p>
    <w:p>
      <w:pPr>
        <w:spacing w:after="0" w:before="0"/>
      </w:pPr>
      <w:r>
        <w:rPr>
          <w:rFonts w:ascii="Consolas" w:hAnsi="Consolas" w:eastAsia="Consolas"/>
          <w:sz w:val="18"/>
        </w:rPr>
        <w:t xml:space="preserve">      const xe = Math.max(defectPending.x_start, xFrac);</w:t>
      </w:r>
    </w:p>
    <w:p>
      <w:pPr>
        <w:spacing w:after="0" w:before="0"/>
      </w:pPr>
      <w:r>
        <w:rPr>
          <w:rFonts w:ascii="Consolas" w:hAnsi="Consolas" w:eastAsia="Consolas"/>
          <w:sz w:val="18"/>
        </w:rPr>
        <w:t xml:space="preserve">      if (xe - xs &gt; 0.005) {</w:t>
      </w:r>
    </w:p>
    <w:p>
      <w:pPr>
        <w:spacing w:after="0" w:before="0"/>
      </w:pPr>
      <w:r>
        <w:rPr>
          <w:rFonts w:ascii="Consolas" w:hAnsi="Consolas" w:eastAsia="Consolas"/>
          <w:sz w:val="18"/>
        </w:rPr>
        <w:t xml:space="preserve">        setDefects(prev =&gt; [...prev, {</w:t>
      </w:r>
    </w:p>
    <w:p>
      <w:pPr>
        <w:spacing w:after="0" w:before="0"/>
      </w:pPr>
      <w:r>
        <w:rPr>
          <w:rFonts w:ascii="Consolas" w:hAnsi="Consolas" w:eastAsia="Consolas"/>
          <w:sz w:val="18"/>
        </w:rPr>
        <w:t xml:space="preserve">          defect_type: activeDefectType,</w:t>
      </w:r>
    </w:p>
    <w:p>
      <w:pPr>
        <w:spacing w:after="0" w:before="0"/>
      </w:pPr>
      <w:r>
        <w:rPr>
          <w:rFonts w:ascii="Consolas" w:hAnsi="Consolas" w:eastAsia="Consolas"/>
          <w:sz w:val="18"/>
        </w:rPr>
        <w:t xml:space="preserve">          x_start: Math.round(xs * 1000) / 1000,</w:t>
      </w:r>
    </w:p>
    <w:p>
      <w:pPr>
        <w:spacing w:after="0" w:before="0"/>
      </w:pPr>
      <w:r>
        <w:rPr>
          <w:rFonts w:ascii="Consolas" w:hAnsi="Consolas" w:eastAsia="Consolas"/>
          <w:sz w:val="18"/>
        </w:rPr>
        <w:t xml:space="preserve">          x_end: Math.round(xe * 1000) / 1000,</w:t>
      </w:r>
    </w:p>
    <w:p>
      <w:pPr>
        <w:spacing w:after="0" w:before="0"/>
      </w:pPr>
      <w:r>
        <w:rPr>
          <w:rFonts w:ascii="Consolas" w:hAnsi="Consolas" w:eastAsia="Consolas"/>
          <w:sz w:val="18"/>
        </w:rPr>
        <w:t xml:space="preserve">          surface: defectConfig.surface,</w:t>
      </w:r>
    </w:p>
    <w:p>
      <w:pPr>
        <w:spacing w:after="0" w:before="0"/>
      </w:pPr>
      <w:r>
        <w:rPr>
          <w:rFonts w:ascii="Consolas" w:hAnsi="Consolas" w:eastAsia="Consolas"/>
          <w:sz w:val="18"/>
        </w:rPr>
        <w:t xml:space="preserve">          severity: defectConfig.severity,</w:t>
      </w:r>
    </w:p>
    <w:p>
      <w:pPr>
        <w:spacing w:after="0" w:before="0"/>
      </w:pPr>
      <w:r>
        <w:rPr>
          <w:rFonts w:ascii="Consolas" w:hAnsi="Consolas" w:eastAsia="Consolas"/>
          <w:sz w:val="18"/>
        </w:rPr>
        <w:t xml:space="preserve">          height_mm: defectConfig.height_mm || null,</w:t>
      </w:r>
    </w:p>
    <w:p>
      <w:pPr>
        <w:spacing w:after="0" w:before="0"/>
      </w:pPr>
      <w:r>
        <w:rPr>
          <w:rFonts w:ascii="Consolas" w:hAnsi="Consolas" w:eastAsia="Consolas"/>
          <w:sz w:val="18"/>
        </w:rPr>
        <w:t xml:space="preserve">          roughness_ks_um: defectConfig.roughness_ks_um || null,</w:t>
      </w:r>
    </w:p>
    <w:p>
      <w:pPr>
        <w:spacing w:after="0" w:before="0"/>
      </w:pPr>
      <w:r>
        <w:rPr>
          <w:rFonts w:ascii="Consolas" w:hAnsi="Consolas" w:eastAsia="Consolas"/>
          <w:sz w:val="18"/>
        </w:rPr>
        <w:t xml:space="preserve">          depth_mm: null,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setDefectPending(null); setActiveDefectType(null);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[activeDefectType, defectPending, defectConfig]);</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addDefectManual = () =&gt; {</w:t>
      </w:r>
    </w:p>
    <w:p>
      <w:pPr>
        <w:spacing w:after="0" w:before="0"/>
      </w:pPr>
      <w:r>
        <w:rPr>
          <w:rFonts w:ascii="Consolas" w:hAnsi="Consolas" w:eastAsia="Consolas"/>
          <w:sz w:val="18"/>
        </w:rPr>
        <w:t xml:space="preserve">    if (!activeDefectType) { setError('Select a defect type first'); return; }</w:t>
      </w:r>
    </w:p>
    <w:p>
      <w:pPr>
        <w:spacing w:after="0" w:before="0"/>
      </w:pPr>
      <w:r>
        <w:rPr>
          <w:rFonts w:ascii="Consolas" w:hAnsi="Consolas" w:eastAsia="Consolas"/>
          <w:sz w:val="18"/>
        </w:rPr>
        <w:t xml:space="preserve">    if (defectXEnd &lt;= defectXStart) { setError('x_end must be &gt; x_start'); return; }</w:t>
      </w:r>
    </w:p>
    <w:p>
      <w:pPr>
        <w:spacing w:after="0" w:before="0"/>
      </w:pPr>
      <w:r>
        <w:rPr>
          <w:rFonts w:ascii="Consolas" w:hAnsi="Consolas" w:eastAsia="Consolas"/>
          <w:sz w:val="18"/>
        </w:rPr>
        <w:t xml:space="preserve">    setDefects(prev =&gt; [...prev, {</w:t>
      </w:r>
    </w:p>
    <w:p>
      <w:pPr>
        <w:spacing w:after="0" w:before="0"/>
      </w:pPr>
      <w:r>
        <w:rPr>
          <w:rFonts w:ascii="Consolas" w:hAnsi="Consolas" w:eastAsia="Consolas"/>
          <w:sz w:val="18"/>
        </w:rPr>
        <w:t xml:space="preserve">      defect_type: activeDefectType,</w:t>
      </w:r>
    </w:p>
    <w:p>
      <w:pPr>
        <w:spacing w:after="0" w:before="0"/>
      </w:pPr>
      <w:r>
        <w:rPr>
          <w:rFonts w:ascii="Consolas" w:hAnsi="Consolas" w:eastAsia="Consolas"/>
          <w:sz w:val="18"/>
        </w:rPr>
        <w:t xml:space="preserve">      x_start: Math.round(Math.min(defectXStart, defectXEnd) * 1000) / 1000,</w:t>
      </w:r>
    </w:p>
    <w:p>
      <w:pPr>
        <w:spacing w:after="0" w:before="0"/>
      </w:pPr>
      <w:r>
        <w:rPr>
          <w:rFonts w:ascii="Consolas" w:hAnsi="Consolas" w:eastAsia="Consolas"/>
          <w:sz w:val="18"/>
        </w:rPr>
        <w:t xml:space="preserve">      x_end: Math.round(Math.max(defectXStart, defectXEnd) * 1000) / 1000,</w:t>
      </w:r>
    </w:p>
    <w:p>
      <w:pPr>
        <w:spacing w:after="0" w:before="0"/>
      </w:pPr>
      <w:r>
        <w:rPr>
          <w:rFonts w:ascii="Consolas" w:hAnsi="Consolas" w:eastAsia="Consolas"/>
          <w:sz w:val="18"/>
        </w:rPr>
        <w:t xml:space="preserve">      surface: defectConfig.surface,</w:t>
      </w:r>
    </w:p>
    <w:p>
      <w:pPr>
        <w:spacing w:after="0" w:before="0"/>
      </w:pPr>
      <w:r>
        <w:rPr>
          <w:rFonts w:ascii="Consolas" w:hAnsi="Consolas" w:eastAsia="Consolas"/>
          <w:sz w:val="18"/>
        </w:rPr>
        <w:t xml:space="preserve">      severity: defectConfig.severity,</w:t>
      </w:r>
    </w:p>
    <w:p>
      <w:pPr>
        <w:spacing w:after="0" w:before="0"/>
      </w:pPr>
      <w:r>
        <w:rPr>
          <w:rFonts w:ascii="Consolas" w:hAnsi="Consolas" w:eastAsia="Consolas"/>
          <w:sz w:val="18"/>
        </w:rPr>
        <w:t xml:space="preserve">      height_mm: defectConfig.height_mm || null,</w:t>
      </w:r>
    </w:p>
    <w:p>
      <w:pPr>
        <w:spacing w:after="0" w:before="0"/>
      </w:pPr>
      <w:r>
        <w:rPr>
          <w:rFonts w:ascii="Consolas" w:hAnsi="Consolas" w:eastAsia="Consolas"/>
          <w:sz w:val="18"/>
        </w:rPr>
        <w:t xml:space="preserve">      roughness_ks_um: defectConfig.roughness_ks_um || null,</w:t>
      </w:r>
    </w:p>
    <w:p>
      <w:pPr>
        <w:spacing w:after="0" w:before="0"/>
      </w:pPr>
      <w:r>
        <w:rPr>
          <w:rFonts w:ascii="Consolas" w:hAnsi="Consolas" w:eastAsia="Consolas"/>
          <w:sz w:val="18"/>
        </w:rPr>
        <w:t xml:space="preserve">      depth_mm: null,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setError(null);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runAll = async () =&gt; {</w:t>
      </w:r>
    </w:p>
    <w:p>
      <w:pPr>
        <w:spacing w:after="0" w:before="0"/>
      </w:pPr>
      <w:r>
        <w:rPr>
          <w:rFonts w:ascii="Consolas" w:hAnsi="Consolas" w:eastAsia="Consolas"/>
          <w:sz w:val="18"/>
        </w:rPr>
        <w:t xml:space="preserve">    if (!coords) { setError('Load an airfoil first'); return; }</w:t>
      </w:r>
    </w:p>
    <w:p>
      <w:pPr>
        <w:spacing w:after="0" w:before="0"/>
      </w:pPr>
      <w:r>
        <w:rPr>
          <w:rFonts w:ascii="Consolas" w:hAnsi="Consolas" w:eastAsia="Consolas"/>
          <w:sz w:val="18"/>
        </w:rPr>
        <w:t xml:space="preserve">    setLoadingMaster(true); setLoadingAnalysis(true); setError(null);</w:t>
      </w:r>
    </w:p>
    <w:p>
      <w:pPr>
        <w:spacing w:after="0" w:before="0"/>
      </w:pPr>
      <w:r>
        <w:rPr>
          <w:rFonts w:ascii="Consolas" w:hAnsi="Consolas" w:eastAsia="Consolas"/>
          <w:sz w:val="18"/>
        </w:rPr>
        <w:t xml:space="preserve">    const t0 = Date.now();</w:t>
      </w:r>
    </w:p>
    <w:p>
      <w:pPr>
        <w:spacing w:after="0" w:before="0"/>
      </w:pPr>
      <w:r>
        <w:rPr>
          <w:rFonts w:ascii="Consolas" w:hAnsi="Consolas" w:eastAsia="Consolas"/>
          <w:sz w:val="18"/>
        </w:rPr>
        <w:t/>
      </w:r>
    </w:p>
    <w:p>
      <w:pPr>
        <w:spacing w:after="0" w:before="0"/>
      </w:pPr>
      <w:r>
        <w:rPr>
          <w:rFonts w:ascii="Consolas" w:hAnsi="Consolas" w:eastAsia="Consolas"/>
          <w:sz w:val="18"/>
        </w:rPr>
        <w:t xml:space="preserve">    setMasterProgress({ step: 'Running Panel Method Analysis…', pct: 8 });</w:t>
      </w:r>
    </w:p>
    <w:p>
      <w:pPr>
        <w:spacing w:after="0" w:before="0"/>
      </w:pPr>
      <w:r>
        <w:rPr>
          <w:rFonts w:ascii="Consolas" w:hAnsi="Consolas" w:eastAsia="Consolas"/>
          <w:sz w:val="18"/>
        </w:rPr>
        <w:t xml:space="preserve">    let aResult = 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aResult = await apiPost('/aerosage/analyze', {</w:t>
      </w:r>
    </w:p>
    <w:p>
      <w:pPr>
        <w:spacing w:after="0" w:before="0"/>
      </w:pPr>
      <w:r>
        <w:rPr>
          <w:rFonts w:ascii="Consolas" w:hAnsi="Consolas" w:eastAsia="Consolas"/>
          <w:sz w:val="18"/>
        </w:rPr>
        <w:t xml:space="preserve">        coordinates: coords,</w:t>
      </w:r>
    </w:p>
    <w:p>
      <w:pPr>
        <w:spacing w:after="0" w:before="0"/>
      </w:pPr>
      <w:r>
        <w:rPr>
          <w:rFonts w:ascii="Consolas" w:hAnsi="Consolas" w:eastAsia="Consolas"/>
          <w:sz w:val="18"/>
        </w:rPr>
        <w:t xml:space="preserve">        conditions: { alpha_deg: alpha, reynolds, mach, n_crit: nCrit },</w:t>
      </w:r>
    </w:p>
    <w:p>
      <w:pPr>
        <w:spacing w:after="0" w:before="0"/>
      </w:pPr>
      <w:r>
        <w:rPr>
          <w:rFonts w:ascii="Consolas" w:hAnsi="Consolas" w:eastAsia="Consolas"/>
          <w:sz w:val="18"/>
        </w:rPr>
        <w:t xml:space="preserve">        defects, compute_clean_baseline: defects.length &gt; 0, airfoil_name: airfoilName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setAnalysisResult(aResult);</w:t>
      </w:r>
    </w:p>
    <w:p>
      <w:pPr>
        <w:spacing w:after="0" w:before="0"/>
      </w:pPr>
      <w:r>
        <w:rPr>
          <w:rFonts w:ascii="Consolas" w:hAnsi="Consolas" w:eastAsia="Consolas"/>
          <w:sz w:val="18"/>
        </w:rPr>
        <w:t xml:space="preserve">      setGeomProps(aResult.result?.geometry || geomProps);</w:t>
      </w:r>
    </w:p>
    <w:p>
      <w:pPr>
        <w:spacing w:after="0" w:before="0"/>
      </w:pPr>
      <w:r>
        <w:rPr>
          <w:rFonts w:ascii="Consolas" w:hAnsi="Consolas" w:eastAsia="Consolas"/>
          <w:sz w:val="18"/>
        </w:rPr>
        <w:t xml:space="preserve">      setElapsedMs(Date.now() - t0);</w:t>
      </w:r>
    </w:p>
    <w:p>
      <w:pPr>
        <w:spacing w:after="0" w:before="0"/>
      </w:pPr>
      <w:r>
        <w:rPr>
          <w:rFonts w:ascii="Consolas" w:hAnsi="Consolas" w:eastAsia="Consolas"/>
          <w:sz w:val="18"/>
        </w:rPr>
        <w:t xml:space="preserve">      setViewMode('cp');</w:t>
      </w:r>
    </w:p>
    <w:p>
      <w:pPr>
        <w:spacing w:after="0" w:before="0"/>
      </w:pPr>
      <w:r>
        <w:rPr>
          <w:rFonts w:ascii="Consolas" w:hAnsi="Consolas" w:eastAsia="Consolas"/>
          <w:sz w:val="18"/>
        </w:rPr>
        <w:t xml:space="preserve">      setMasterProgress({ step: 'Panel method complete ✓', pct: 35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setError(`Analysis failed: ${e.message}`);</w:t>
      </w:r>
    </w:p>
    <w:p>
      <w:pPr>
        <w:spacing w:after="0" w:before="0"/>
      </w:pPr>
      <w:r>
        <w:rPr>
          <w:rFonts w:ascii="Consolas" w:hAnsi="Consolas" w:eastAsia="Consolas"/>
          <w:sz w:val="18"/>
        </w:rPr>
        <w:t xml:space="preserve">      setLoadingMaster(false); setLoadingAnalysis(false);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setLoadingAnalysis(false);</w:t>
      </w:r>
    </w:p>
    <w:p>
      <w:pPr>
        <w:spacing w:after="0" w:before="0"/>
      </w:pPr>
      <w:r>
        <w:rPr>
          <w:rFonts w:ascii="Consolas" w:hAnsi="Consolas" w:eastAsia="Consolas"/>
          <w:sz w:val="18"/>
        </w:rPr>
        <w:t/>
      </w:r>
    </w:p>
    <w:p>
      <w:pPr>
        <w:spacing w:after="0" w:before="0"/>
      </w:pPr>
      <w:r>
        <w:rPr>
          <w:rFonts w:ascii="Consolas" w:hAnsi="Consolas" w:eastAsia="Consolas"/>
          <w:sz w:val="18"/>
        </w:rPr>
        <w:t xml:space="preserve">    setLoadingPolar(true);</w:t>
      </w:r>
    </w:p>
    <w:p>
      <w:pPr>
        <w:spacing w:after="0" w:before="0"/>
      </w:pPr>
      <w:r>
        <w:rPr>
          <w:rFonts w:ascii="Consolas" w:hAnsi="Consolas" w:eastAsia="Consolas"/>
          <w:sz w:val="18"/>
        </w:rPr>
        <w:t xml:space="preserve">    setMasterProgress({ step: 'Computing Polar Sweep…', pct: 42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pResult = await apiPost('/aerosage/polar', {</w:t>
      </w:r>
    </w:p>
    <w:p>
      <w:pPr>
        <w:spacing w:after="0" w:before="0"/>
      </w:pPr>
      <w:r>
        <w:rPr>
          <w:rFonts w:ascii="Consolas" w:hAnsi="Consolas" w:eastAsia="Consolas"/>
          <w:sz w:val="18"/>
        </w:rPr>
        <w:t xml:space="preserve">        coordinates: coords, reynolds, mach,</w:t>
      </w:r>
    </w:p>
    <w:p>
      <w:pPr>
        <w:spacing w:after="0" w:before="0"/>
      </w:pPr>
      <w:r>
        <w:rPr>
          <w:rFonts w:ascii="Consolas" w:hAnsi="Consolas" w:eastAsia="Consolas"/>
          <w:sz w:val="18"/>
        </w:rPr>
        <w:t xml:space="preserve">        alpha_start: polarAlphaStart, alpha_end: polarAlphaEnd, alpha_step: polarAlphaStep,</w:t>
      </w:r>
    </w:p>
    <w:p>
      <w:pPr>
        <w:spacing w:after="0" w:before="0"/>
      </w:pPr>
      <w:r>
        <w:rPr>
          <w:rFonts w:ascii="Consolas" w:hAnsi="Consolas" w:eastAsia="Consolas"/>
          <w:sz w:val="18"/>
        </w:rPr>
        <w:t xml:space="preserve">        defects, airfoil_name: airfoilName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setPolarResult(pResult);</w:t>
      </w:r>
    </w:p>
    <w:p>
      <w:pPr>
        <w:spacing w:after="0" w:before="0"/>
      </w:pPr>
      <w:r>
        <w:rPr>
          <w:rFonts w:ascii="Consolas" w:hAnsi="Consolas" w:eastAsia="Consolas"/>
          <w:sz w:val="18"/>
        </w:rPr>
        <w:t xml:space="preserve">      setMasterProgress({ step: 'Polar complete ✓', pct: 68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console.warn('Polar skipped:', e.message);</w:t>
      </w:r>
    </w:p>
    <w:p>
      <w:pPr>
        <w:spacing w:after="0" w:before="0"/>
      </w:pPr>
      <w:r>
        <w:rPr>
          <w:rFonts w:ascii="Consolas" w:hAnsi="Consolas" w:eastAsia="Consolas"/>
          <w:sz w:val="18"/>
        </w:rPr>
        <w:t xml:space="preserve">      setMasterProgress({ step: 'Polar skipped', pct: 68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setLoadingPolar(false);</w:t>
      </w:r>
    </w:p>
    <w:p>
      <w:pPr>
        <w:spacing w:after="0" w:before="0"/>
      </w:pPr>
      <w:r>
        <w:rPr>
          <w:rFonts w:ascii="Consolas" w:hAnsi="Consolas" w:eastAsia="Consolas"/>
          <w:sz w:val="18"/>
        </w:rPr>
        <w:t/>
      </w:r>
    </w:p>
    <w:p>
      <w:pPr>
        <w:spacing w:after="0" w:before="0"/>
      </w:pPr>
      <w:r>
        <w:rPr>
          <w:rFonts w:ascii="Consolas" w:hAnsi="Consolas" w:eastAsia="Consolas"/>
          <w:sz w:val="18"/>
        </w:rPr>
        <w:t xml:space="preserve">    setLoadingSens(true);</w:t>
      </w:r>
    </w:p>
    <w:p>
      <w:pPr>
        <w:spacing w:after="0" w:before="0"/>
      </w:pPr>
      <w:r>
        <w:rPr>
          <w:rFonts w:ascii="Consolas" w:hAnsi="Consolas" w:eastAsia="Consolas"/>
          <w:sz w:val="18"/>
        </w:rPr>
        <w:t xml:space="preserve">    setMasterProgress({ step: 'Computing Surface Sensitivity…', pct: 72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sResult = await apiPost('/aerosage/sensitivity', {</w:t>
      </w:r>
    </w:p>
    <w:p>
      <w:pPr>
        <w:spacing w:after="0" w:before="0"/>
      </w:pPr>
      <w:r>
        <w:rPr>
          <w:rFonts w:ascii="Consolas" w:hAnsi="Consolas" w:eastAsia="Consolas"/>
          <w:sz w:val="18"/>
        </w:rPr>
        <w:t xml:space="preserve">        coordinates: coords,</w:t>
      </w:r>
    </w:p>
    <w:p>
      <w:pPr>
        <w:spacing w:after="0" w:before="0"/>
      </w:pPr>
      <w:r>
        <w:rPr>
          <w:rFonts w:ascii="Consolas" w:hAnsi="Consolas" w:eastAsia="Consolas"/>
          <w:sz w:val="18"/>
        </w:rPr>
        <w:t xml:space="preserve">        conditions: { alpha_deg: alpha, reynolds, mach, n_crit: nCrit },</w:t>
      </w:r>
    </w:p>
    <w:p>
      <w:pPr>
        <w:spacing w:after="0" w:before="0"/>
      </w:pPr>
      <w:r>
        <w:rPr>
          <w:rFonts w:ascii="Consolas" w:hAnsi="Consolas" w:eastAsia="Consolas"/>
          <w:sz w:val="18"/>
        </w:rPr>
        <w:t xml:space="preserve">        target: sensTarget, n_zones: sensNZones, perturbation_severity: 1.0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setSensResult(sResult.sensitivity);</w:t>
      </w:r>
    </w:p>
    <w:p>
      <w:pPr>
        <w:spacing w:after="0" w:before="0"/>
      </w:pPr>
      <w:r>
        <w:rPr>
          <w:rFonts w:ascii="Consolas" w:hAnsi="Consolas" w:eastAsia="Consolas"/>
          <w:sz w:val="18"/>
        </w:rPr>
        <w:t xml:space="preserve">      setMasterProgress({ step: 'Sensitivity complete ✓', pct: 96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console.warn('Sensitivity skipped:', e.message);</w:t>
      </w:r>
    </w:p>
    <w:p>
      <w:pPr>
        <w:spacing w:after="0" w:before="0"/>
      </w:pPr>
      <w:r>
        <w:rPr>
          <w:rFonts w:ascii="Consolas" w:hAnsi="Consolas" w:eastAsia="Consolas"/>
          <w:sz w:val="18"/>
        </w:rPr>
        <w:t xml:space="preserve">      setMasterProgress({ step: 'Sensitivity skipped', pct: 96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setLoadingSens(false);</w:t>
      </w:r>
    </w:p>
    <w:p>
      <w:pPr>
        <w:spacing w:after="0" w:before="0"/>
      </w:pPr>
      <w:r>
        <w:rPr>
          <w:rFonts w:ascii="Consolas" w:hAnsi="Consolas" w:eastAsia="Consolas"/>
          <w:sz w:val="18"/>
        </w:rPr>
        <w:t/>
      </w:r>
    </w:p>
    <w:p>
      <w:pPr>
        <w:spacing w:after="0" w:before="0"/>
      </w:pPr>
      <w:r>
        <w:rPr>
          <w:rFonts w:ascii="Consolas" w:hAnsi="Consolas" w:eastAsia="Consolas"/>
          <w:sz w:val="18"/>
        </w:rPr>
        <w:t xml:space="preserve">    setMasterProgress({ step: 'All computations complete ✓', pct: 100 });</w:t>
      </w:r>
    </w:p>
    <w:p>
      <w:pPr>
        <w:spacing w:after="0" w:before="0"/>
      </w:pPr>
      <w:r>
        <w:rPr>
          <w:rFonts w:ascii="Consolas" w:hAnsi="Consolas" w:eastAsia="Consolas"/>
          <w:sz w:val="18"/>
        </w:rPr>
        <w:t xml:space="preserve">    setLoadingMaster(false);</w:t>
      </w:r>
    </w:p>
    <w:p>
      <w:pPr>
        <w:spacing w:after="0" w:before="0"/>
      </w:pPr>
      <w:r>
        <w:rPr>
          <w:rFonts w:ascii="Consolas" w:hAnsi="Consolas" w:eastAsia="Consolas"/>
          <w:sz w:val="18"/>
        </w:rPr>
        <w:t xml:space="preserve">    setActiveTab('diagnostics');</w:t>
      </w:r>
    </w:p>
    <w:p>
      <w:pPr>
        <w:spacing w:after="0" w:before="0"/>
      </w:pPr>
      <w:r>
        <w:rPr>
          <w:rFonts w:ascii="Consolas" w:hAnsi="Consolas" w:eastAsia="Consolas"/>
          <w:sz w:val="18"/>
        </w:rPr>
        <w:t xml:space="preserve">    setTimeout(() =&gt; setMasterProgress({ step: '', pct: 0 }), 3000);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runAnalysisOnly = async () =&gt; {</w:t>
      </w:r>
    </w:p>
    <w:p>
      <w:pPr>
        <w:spacing w:after="0" w:before="0"/>
      </w:pPr>
      <w:r>
        <w:rPr>
          <w:rFonts w:ascii="Consolas" w:hAnsi="Consolas" w:eastAsia="Consolas"/>
          <w:sz w:val="18"/>
        </w:rPr>
        <w:t xml:space="preserve">    if (!coords) return;</w:t>
      </w:r>
    </w:p>
    <w:p>
      <w:pPr>
        <w:spacing w:after="0" w:before="0"/>
      </w:pPr>
      <w:r>
        <w:rPr>
          <w:rFonts w:ascii="Consolas" w:hAnsi="Consolas" w:eastAsia="Consolas"/>
          <w:sz w:val="18"/>
        </w:rPr>
        <w:t xml:space="preserve">    setLoadingAnalysis(true); setError(null);</w:t>
      </w:r>
    </w:p>
    <w:p>
      <w:pPr>
        <w:spacing w:after="0" w:before="0"/>
      </w:pPr>
      <w:r>
        <w:rPr>
          <w:rFonts w:ascii="Consolas" w:hAnsi="Consolas" w:eastAsia="Consolas"/>
          <w:sz w:val="18"/>
        </w:rPr>
        <w:t xml:space="preserve">    const t0 = Date.now();</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data = await apiPost('/aerosage/analyze', {</w:t>
      </w:r>
    </w:p>
    <w:p>
      <w:pPr>
        <w:spacing w:after="0" w:before="0"/>
      </w:pPr>
      <w:r>
        <w:rPr>
          <w:rFonts w:ascii="Consolas" w:hAnsi="Consolas" w:eastAsia="Consolas"/>
          <w:sz w:val="18"/>
        </w:rPr>
        <w:t xml:space="preserve">        coordinates: coords,</w:t>
      </w:r>
    </w:p>
    <w:p>
      <w:pPr>
        <w:spacing w:after="0" w:before="0"/>
      </w:pPr>
      <w:r>
        <w:rPr>
          <w:rFonts w:ascii="Consolas" w:hAnsi="Consolas" w:eastAsia="Consolas"/>
          <w:sz w:val="18"/>
        </w:rPr>
        <w:t xml:space="preserve">        conditions: { alpha_deg: alpha, reynolds, mach, n_crit: nCrit },</w:t>
      </w:r>
    </w:p>
    <w:p>
      <w:pPr>
        <w:spacing w:after="0" w:before="0"/>
      </w:pPr>
      <w:r>
        <w:rPr>
          <w:rFonts w:ascii="Consolas" w:hAnsi="Consolas" w:eastAsia="Consolas"/>
          <w:sz w:val="18"/>
        </w:rPr>
        <w:t xml:space="preserve">        defects, compute_clean_baseline: defects.length &gt; 0, airfoil_name: airfoilName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setAnalysisResult(data); setGeomProps(data.result?.geometry || geomProps);</w:t>
      </w:r>
    </w:p>
    <w:p>
      <w:pPr>
        <w:spacing w:after="0" w:before="0"/>
      </w:pPr>
      <w:r>
        <w:rPr>
          <w:rFonts w:ascii="Consolas" w:hAnsi="Consolas" w:eastAsia="Consolas"/>
          <w:sz w:val="18"/>
        </w:rPr>
        <w:t xml:space="preserve">      setElapsedMs(Date.now() - t0); setViewMode('cp');</w:t>
      </w:r>
    </w:p>
    <w:p>
      <w:pPr>
        <w:spacing w:after="0" w:before="0"/>
      </w:pPr>
      <w:r>
        <w:rPr>
          <w:rFonts w:ascii="Consolas" w:hAnsi="Consolas" w:eastAsia="Consolas"/>
          <w:sz w:val="18"/>
        </w:rPr>
        <w:t xml:space="preserve">    } catch (e) { setError(`Analysis failed: ${e.message}`); }</w:t>
      </w:r>
    </w:p>
    <w:p>
      <w:pPr>
        <w:spacing w:after="0" w:before="0"/>
      </w:pPr>
      <w:r>
        <w:rPr>
          <w:rFonts w:ascii="Consolas" w:hAnsi="Consolas" w:eastAsia="Consolas"/>
          <w:sz w:val="18"/>
        </w:rPr>
        <w:t xml:space="preserve">    setLoadingAnalysis(false);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runPolar = async () =&gt; {</w:t>
      </w:r>
    </w:p>
    <w:p>
      <w:pPr>
        <w:spacing w:after="0" w:before="0"/>
      </w:pPr>
      <w:r>
        <w:rPr>
          <w:rFonts w:ascii="Consolas" w:hAnsi="Consolas" w:eastAsia="Consolas"/>
          <w:sz w:val="18"/>
        </w:rPr>
        <w:t xml:space="preserve">    if (!coords) return;</w:t>
      </w:r>
    </w:p>
    <w:p>
      <w:pPr>
        <w:spacing w:after="0" w:before="0"/>
      </w:pPr>
      <w:r>
        <w:rPr>
          <w:rFonts w:ascii="Consolas" w:hAnsi="Consolas" w:eastAsia="Consolas"/>
          <w:sz w:val="18"/>
        </w:rPr>
        <w:t xml:space="preserve">    setLoadingPolar(true); setError(null);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data = await apiPost('/aerosage/polar', {</w:t>
      </w:r>
    </w:p>
    <w:p>
      <w:pPr>
        <w:spacing w:after="0" w:before="0"/>
      </w:pPr>
      <w:r>
        <w:rPr>
          <w:rFonts w:ascii="Consolas" w:hAnsi="Consolas" w:eastAsia="Consolas"/>
          <w:sz w:val="18"/>
        </w:rPr>
        <w:t xml:space="preserve">        coordinates: coords, reynolds, mach,</w:t>
      </w:r>
    </w:p>
    <w:p>
      <w:pPr>
        <w:spacing w:after="0" w:before="0"/>
      </w:pPr>
      <w:r>
        <w:rPr>
          <w:rFonts w:ascii="Consolas" w:hAnsi="Consolas" w:eastAsia="Consolas"/>
          <w:sz w:val="18"/>
        </w:rPr>
        <w:t xml:space="preserve">        alpha_start: polarAlphaStart, alpha_end: polarAlphaEnd, alpha_step: polarAlphaStep,</w:t>
      </w:r>
    </w:p>
    <w:p>
      <w:pPr>
        <w:spacing w:after="0" w:before="0"/>
      </w:pPr>
      <w:r>
        <w:rPr>
          <w:rFonts w:ascii="Consolas" w:hAnsi="Consolas" w:eastAsia="Consolas"/>
          <w:sz w:val="18"/>
        </w:rPr>
        <w:t xml:space="preserve">        defects, airfoil_name: airfoilName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setPolarResult(data); setElapsedMs(data.elapsed_ms);</w:t>
      </w:r>
    </w:p>
    <w:p>
      <w:pPr>
        <w:spacing w:after="0" w:before="0"/>
      </w:pPr>
      <w:r>
        <w:rPr>
          <w:rFonts w:ascii="Consolas" w:hAnsi="Consolas" w:eastAsia="Consolas"/>
          <w:sz w:val="18"/>
        </w:rPr>
        <w:t xml:space="preserve">    } catch (e) { setError(`Polar failed: ${e.message}`); }</w:t>
      </w:r>
    </w:p>
    <w:p>
      <w:pPr>
        <w:spacing w:after="0" w:before="0"/>
      </w:pPr>
      <w:r>
        <w:rPr>
          <w:rFonts w:ascii="Consolas" w:hAnsi="Consolas" w:eastAsia="Consolas"/>
          <w:sz w:val="18"/>
        </w:rPr>
        <w:t xml:space="preserve">    setLoadingPolar(false);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runSensitivity = async () =&gt; {</w:t>
      </w:r>
    </w:p>
    <w:p>
      <w:pPr>
        <w:spacing w:after="0" w:before="0"/>
      </w:pPr>
      <w:r>
        <w:rPr>
          <w:rFonts w:ascii="Consolas" w:hAnsi="Consolas" w:eastAsia="Consolas"/>
          <w:sz w:val="18"/>
        </w:rPr>
        <w:t xml:space="preserve">    if (!coords) return;</w:t>
      </w:r>
    </w:p>
    <w:p>
      <w:pPr>
        <w:spacing w:after="0" w:before="0"/>
      </w:pPr>
      <w:r>
        <w:rPr>
          <w:rFonts w:ascii="Consolas" w:hAnsi="Consolas" w:eastAsia="Consolas"/>
          <w:sz w:val="18"/>
        </w:rPr>
        <w:t xml:space="preserve">    setLoadingSens(true); setError(null);</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data = await apiPost('/aerosage/sensitivity', {</w:t>
      </w:r>
    </w:p>
    <w:p>
      <w:pPr>
        <w:spacing w:after="0" w:before="0"/>
      </w:pPr>
      <w:r>
        <w:rPr>
          <w:rFonts w:ascii="Consolas" w:hAnsi="Consolas" w:eastAsia="Consolas"/>
          <w:sz w:val="18"/>
        </w:rPr>
        <w:t xml:space="preserve">        coordinates: coords,</w:t>
      </w:r>
    </w:p>
    <w:p>
      <w:pPr>
        <w:spacing w:after="0" w:before="0"/>
      </w:pPr>
      <w:r>
        <w:rPr>
          <w:rFonts w:ascii="Consolas" w:hAnsi="Consolas" w:eastAsia="Consolas"/>
          <w:sz w:val="18"/>
        </w:rPr>
        <w:t xml:space="preserve">        conditions: { alpha_deg: alpha, reynolds, mach, n_crit: nCrit },</w:t>
      </w:r>
    </w:p>
    <w:p>
      <w:pPr>
        <w:spacing w:after="0" w:before="0"/>
      </w:pPr>
      <w:r>
        <w:rPr>
          <w:rFonts w:ascii="Consolas" w:hAnsi="Consolas" w:eastAsia="Consolas"/>
          <w:sz w:val="18"/>
        </w:rPr>
        <w:t xml:space="preserve">        target: sensTarget, n_zones: sensNZones, perturbation_severity: 1.0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setSensResult(data.sensitivity);</w:t>
      </w:r>
    </w:p>
    <w:p>
      <w:pPr>
        <w:spacing w:after="0" w:before="0"/>
      </w:pPr>
      <w:r>
        <w:rPr>
          <w:rFonts w:ascii="Consolas" w:hAnsi="Consolas" w:eastAsia="Consolas"/>
          <w:sz w:val="18"/>
        </w:rPr>
        <w:t xml:space="preserve">    } catch (e) { setError(`Sensitivity failed: ${e.message}`); }</w:t>
      </w:r>
    </w:p>
    <w:p>
      <w:pPr>
        <w:spacing w:after="0" w:before="0"/>
      </w:pPr>
      <w:r>
        <w:rPr>
          <w:rFonts w:ascii="Consolas" w:hAnsi="Consolas" w:eastAsia="Consolas"/>
          <w:sz w:val="18"/>
        </w:rPr>
        <w:t xml:space="preserve">    setLoadingSens(false);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handleGeneratePDF = () =&gt; {</w:t>
      </w:r>
    </w:p>
    <w:p>
      <w:pPr>
        <w:spacing w:after="0" w:before="0"/>
      </w:pPr>
      <w:r>
        <w:rPr>
          <w:rFonts w:ascii="Consolas" w:hAnsi="Consolas" w:eastAsia="Consolas"/>
          <w:sz w:val="18"/>
        </w:rPr>
        <w:t xml:space="preserve">    if (!analysisResult) { setError('Run analysis first'); return; }</w:t>
      </w:r>
    </w:p>
    <w:p>
      <w:pPr>
        <w:spacing w:after="0" w:before="0"/>
      </w:pPr>
      <w:r>
        <w:rPr>
          <w:rFonts w:ascii="Consolas" w:hAnsi="Consolas" w:eastAsia="Consolas"/>
          <w:sz w:val="18"/>
        </w:rPr>
        <w:t xml:space="preserve">    setGeneratingPDF(true);</w:t>
      </w:r>
    </w:p>
    <w:p>
      <w:pPr>
        <w:spacing w:after="0" w:before="0"/>
      </w:pPr>
      <w:r>
        <w:rPr>
          <w:rFonts w:ascii="Consolas" w:hAnsi="Consolas" w:eastAsia="Consolas"/>
          <w:sz w:val="18"/>
        </w:rPr>
        <w:t xml:space="preserve">    setTimeout(() =&gt;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generatePDF({</w:t>
      </w:r>
    </w:p>
    <w:p>
      <w:pPr>
        <w:spacing w:after="0" w:before="0"/>
      </w:pPr>
      <w:r>
        <w:rPr>
          <w:rFonts w:ascii="Consolas" w:hAnsi="Consolas" w:eastAsia="Consolas"/>
          <w:sz w:val="18"/>
        </w:rPr>
        <w:t xml:space="preserve">          airfoilName, alpha, reynolds, mach, nCrit,</w:t>
      </w:r>
    </w:p>
    <w:p>
      <w:pPr>
        <w:spacing w:after="0" w:before="0"/>
      </w:pPr>
      <w:r>
        <w:rPr>
          <w:rFonts w:ascii="Consolas" w:hAnsi="Consolas" w:eastAsia="Consolas"/>
          <w:sz w:val="18"/>
        </w:rPr>
        <w:t xml:space="preserve">          intg: analysisResult.result?.integrated,</w:t>
      </w:r>
    </w:p>
    <w:p>
      <w:pPr>
        <w:spacing w:after="0" w:before="0"/>
      </w:pPr>
      <w:r>
        <w:rPr>
          <w:rFonts w:ascii="Consolas" w:hAnsi="Consolas" w:eastAsia="Consolas"/>
          <w:sz w:val="18"/>
        </w:rPr>
        <w:t xml:space="preserve">          defects, analysisResult, polarResult, sensResult, elapsedMs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 { setError(`PDF failed: ${e.message}`); }</w:t>
      </w:r>
    </w:p>
    <w:p>
      <w:pPr>
        <w:spacing w:after="0" w:before="0"/>
      </w:pPr>
      <w:r>
        <w:rPr>
          <w:rFonts w:ascii="Consolas" w:hAnsi="Consolas" w:eastAsia="Consolas"/>
          <w:sz w:val="18"/>
        </w:rPr>
        <w:t xml:space="preserve">      setGeneratingPDF(false);</w:t>
      </w:r>
    </w:p>
    <w:p>
      <w:pPr>
        <w:spacing w:after="0" w:before="0"/>
      </w:pPr>
      <w:r>
        <w:rPr>
          <w:rFonts w:ascii="Consolas" w:hAnsi="Consolas" w:eastAsia="Consolas"/>
          <w:sz w:val="18"/>
        </w:rPr>
        <w:t xml:space="preserve">    }, 100);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intg = analysisResult?.result?.integrated;</w:t>
      </w:r>
    </w:p>
    <w:p>
      <w:pPr>
        <w:spacing w:after="0" w:before="0"/>
      </w:pPr>
      <w:r>
        <w:rPr>
          <w:rFonts w:ascii="Consolas" w:hAnsi="Consolas" w:eastAsia="Consolas"/>
          <w:sz w:val="18"/>
        </w:rPr>
        <w:t xml:space="preserve">  const warningCount = analysisResult?.oracle?.filter(m =&gt; m.level === 'WARNING').length || 0;</w:t>
      </w:r>
    </w:p>
    <w:p>
      <w:pPr>
        <w:spacing w:after="0" w:before="0"/>
      </w:pPr>
      <w:r>
        <w:rPr>
          <w:rFonts w:ascii="Consolas" w:hAnsi="Consolas" w:eastAsia="Consolas"/>
          <w:sz w:val="18"/>
        </w:rPr>
        <w:t xml:space="preserve">  const cautionCount = analysisResult?.oracle?.filter(m =&gt; m.level === 'CAUTION').length || 0;</w:t>
      </w:r>
    </w:p>
    <w:p>
      <w:pPr>
        <w:spacing w:after="0" w:before="0"/>
      </w:pPr>
      <w:r>
        <w:rPr>
          <w:rFonts w:ascii="Consolas" w:hAnsi="Consolas" w:eastAsia="Consolas"/>
          <w:sz w:val="18"/>
        </w:rPr>
        <w:t xml:space="preserve">  const statusLabel = warningCount &gt; 0 ? `${warningCount} WARNING${warningCount &gt; 1 ? 'S' : ''}` :</w:t>
      </w:r>
    </w:p>
    <w:p>
      <w:pPr>
        <w:spacing w:after="0" w:before="0"/>
      </w:pPr>
      <w:r>
        <w:rPr>
          <w:rFonts w:ascii="Consolas" w:hAnsi="Consolas" w:eastAsia="Consolas"/>
          <w:sz w:val="18"/>
        </w:rPr>
        <w:t xml:space="preserve">    cautionCount &gt; 0 ? `${cautionCount} CAUTION${cautionCount &gt; 1 ? 'S' : ''}` : 'NOMINAL';</w:t>
      </w:r>
    </w:p>
    <w:p>
      <w:pPr>
        <w:spacing w:after="0" w:before="0"/>
      </w:pPr>
      <w:r>
        <w:rPr>
          <w:rFonts w:ascii="Consolas" w:hAnsi="Consolas" w:eastAsia="Consolas"/>
          <w:sz w:val="18"/>
        </w:rPr>
        <w:t xml:space="preserve">  const togglePanel = (k) =&gt; setPanelStates(s =&gt; ({ ...s, [k]: !s[k]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fmtTelemetry = (val, decimals) =&gt; {</w:t>
      </w:r>
    </w:p>
    <w:p>
      <w:pPr>
        <w:spacing w:after="0" w:before="0"/>
      </w:pPr>
      <w:r>
        <w:rPr>
          <w:rFonts w:ascii="Consolas" w:hAnsi="Consolas" w:eastAsia="Consolas"/>
          <w:sz w:val="18"/>
        </w:rPr>
        <w:t xml:space="preserve">    if (val === undefined || val === null || !isFinite(Number(val))) return '—';</w:t>
      </w:r>
    </w:p>
    <w:p>
      <w:pPr>
        <w:spacing w:after="0" w:before="0"/>
      </w:pPr>
      <w:r>
        <w:rPr>
          <w:rFonts w:ascii="Consolas" w:hAnsi="Consolas" w:eastAsia="Consolas"/>
          <w:sz w:val="18"/>
        </w:rPr>
        <w:t xml:space="preserve">    return Number(val).toFixed(decimals);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telemetryCells = [</w:t>
      </w:r>
    </w:p>
    <w:p>
      <w:pPr>
        <w:spacing w:after="0" w:before="0"/>
      </w:pPr>
      <w:r>
        <w:rPr>
          <w:rFonts w:ascii="Consolas" w:hAnsi="Consolas" w:eastAsia="Consolas"/>
          <w:sz w:val="18"/>
        </w:rPr>
        <w:t xml:space="preserve">    { label: 'CL', val: fmtTelemetry(intg?.Cl, 5), delta: analysisResult?.deltas?.delta_Cl, color: '#00FFC2' },</w:t>
      </w:r>
    </w:p>
    <w:p>
      <w:pPr>
        <w:spacing w:after="0" w:before="0"/>
      </w:pPr>
      <w:r>
        <w:rPr>
          <w:rFonts w:ascii="Consolas" w:hAnsi="Consolas" w:eastAsia="Consolas"/>
          <w:sz w:val="18"/>
        </w:rPr>
        <w:t xml:space="preserve">    { label: 'CD', val: fmtTelemetry(intg?.Cd_total, 6), delta: analysisResult?.deltas?.delta_Cd },</w:t>
      </w:r>
    </w:p>
    <w:p>
      <w:pPr>
        <w:spacing w:after="0" w:before="0"/>
      </w:pPr>
      <w:r>
        <w:rPr>
          <w:rFonts w:ascii="Consolas" w:hAnsi="Consolas" w:eastAsia="Consolas"/>
          <w:sz w:val="18"/>
        </w:rPr>
        <w:t xml:space="preserve">    { label: 'CM', val: fmtTelemetry(intg?.Cm, 5), delta: analysisResult?.deltas?.delta_Cm },</w:t>
      </w:r>
    </w:p>
    <w:p>
      <w:pPr>
        <w:spacing w:after="0" w:before="0"/>
      </w:pPr>
      <w:r>
        <w:rPr>
          <w:rFonts w:ascii="Consolas" w:hAnsi="Consolas" w:eastAsia="Consolas"/>
          <w:sz w:val="18"/>
        </w:rPr>
        <w:t xml:space="preserve">    { label: 'L/D', val: fmtTelemetry(intg?.L_D, 3), color: intg?.L_D &gt; 30 ? '#00FFC2' : intg?.L_D &gt; 15 ? '#FBBF24' : intg?.L_D !== undefined ? '#F87171' : '#00FFC2' },</w:t>
      </w:r>
    </w:p>
    <w:p>
      <w:pPr>
        <w:spacing w:after="0" w:before="0"/>
      </w:pPr>
      <w:r>
        <w:rPr>
          <w:rFonts w:ascii="Consolas" w:hAnsi="Consolas" w:eastAsia="Consolas"/>
          <w:sz w:val="18"/>
        </w:rPr>
        <w:t xml:space="preserve">    { label: 'Cp_min', val: fmtTelemetry(intg?.Cp_min, 4), color: intg?.Cp_min &lt; -4 ? '#F87171' : intg?.Cp_min &lt; -2 ? '#FBBF24' : '#00FFC2' },</w:t>
      </w:r>
    </w:p>
    <w:p>
      <w:pPr>
        <w:spacing w:after="0" w:before="0"/>
      </w:pPr>
      <w:r>
        <w:rPr>
          <w:rFonts w:ascii="Consolas" w:hAnsi="Consolas" w:eastAsia="Consolas"/>
          <w:sz w:val="18"/>
        </w:rPr>
        <w:t xml:space="preserve">    { label: 'Tr↑ x/c', val: fmtTelemetry(intg?.transition_upper, 4), color: intg?.transition_upper &lt; 0.1 ? '#F87171' : '#34D399' },</w:t>
      </w:r>
    </w:p>
    <w:p>
      <w:pPr>
        <w:spacing w:after="0" w:before="0"/>
      </w:pPr>
      <w:r>
        <w:rPr>
          <w:rFonts w:ascii="Consolas" w:hAnsi="Consolas" w:eastAsia="Consolas"/>
          <w:sz w:val="18"/>
        </w:rPr>
        <w:t xml:space="preserve">    { label: 'Re', val: reynolds &gt;= 1e6 ? `${(reynolds / 1e6).toFixed(2)}M` : `${(reynolds / 1e3).toFixed(0)}k`, color: '#6B7280' },</w:t>
      </w:r>
    </w:p>
    <w:p>
      <w:pPr>
        <w:spacing w:after="0" w:before="0"/>
      </w:pPr>
      <w:r>
        <w:rPr>
          <w:rFonts w:ascii="Consolas" w:hAnsi="Consolas" w:eastAsia="Consolas"/>
          <w:sz w:val="18"/>
        </w:rPr>
        <w:t xml:space="preserve">    { label: 'AoA', val: alpha.toFixed(1), unit: '°', color: alpha &gt; 12 ? '#F87171' : alpha &gt; 8 ? '#FBBF24' : '#00FFC2'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RENDER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className={styles.page}&gt;</w:t>
      </w:r>
    </w:p>
    <w:p>
      <w:pPr>
        <w:spacing w:after="0" w:before="0"/>
      </w:pPr>
      <w:r>
        <w:rPr>
          <w:rFonts w:ascii="Consolas" w:hAnsi="Consolas" w:eastAsia="Consolas"/>
          <w:sz w:val="18"/>
        </w:rPr>
        <w:t/>
      </w:r>
    </w:p>
    <w:p>
      <w:pPr>
        <w:spacing w:after="0" w:before="0"/>
      </w:pPr>
      <w:r>
        <w:rPr>
          <w:rFonts w:ascii="Consolas" w:hAnsi="Consolas" w:eastAsia="Consolas"/>
          <w:sz w:val="18"/>
        </w:rPr>
        <w:t xml:space="preserve">      {libModalOpen &amp;&amp; (</w:t>
      </w:r>
    </w:p>
    <w:p>
      <w:pPr>
        <w:spacing w:after="0" w:before="0"/>
      </w:pPr>
      <w:r>
        <w:rPr>
          <w:rFonts w:ascii="Consolas" w:hAnsi="Consolas" w:eastAsia="Consolas"/>
          <w:sz w:val="18"/>
        </w:rPr>
        <w:t xml:space="preserve">        &lt;LibraryModal onClose={() =&gt; setLibModalOpen(false)} onSelect={handleLibrarySelect}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&lt;input ref={fileInputRef} type="file" accept=".dat,.txt,.csv"</w:t>
      </w:r>
    </w:p>
    <w:p>
      <w:pPr>
        <w:spacing w:after="0" w:before="0"/>
      </w:pPr>
      <w:r>
        <w:rPr>
          <w:rFonts w:ascii="Consolas" w:hAnsi="Consolas" w:eastAsia="Consolas"/>
          <w:sz w:val="18"/>
        </w:rPr>
        <w:t xml:space="preserve">        style={{ display: 'none' }}</w:t>
      </w:r>
    </w:p>
    <w:p>
      <w:pPr>
        <w:spacing w:after="0" w:before="0"/>
      </w:pPr>
      <w:r>
        <w:rPr>
          <w:rFonts w:ascii="Consolas" w:hAnsi="Consolas" w:eastAsia="Consolas"/>
          <w:sz w:val="18"/>
        </w:rPr>
        <w:t xml:space="preserve">        onChange={e =&gt; { handleFileImport(e.target.files?.[0]); e.target.value = null; }} /&gt;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LEFT PANEL ════════════════════════ */}</w:t>
      </w:r>
    </w:p>
    <w:p>
      <w:pPr>
        <w:spacing w:after="0" w:before="0"/>
      </w:pPr>
      <w:r>
        <w:rPr>
          <w:rFonts w:ascii="Consolas" w:hAnsi="Consolas" w:eastAsia="Consolas"/>
          <w:sz w:val="18"/>
        </w:rPr>
        <w:t xml:space="preserve">      &lt;div className={styles.controlsColumn}&gt;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className={styles.headerBar}&gt;</w:t>
      </w:r>
    </w:p>
    <w:p>
      <w:pPr>
        <w:spacing w:after="0" w:before="0"/>
      </w:pPr>
      <w:r>
        <w:rPr>
          <w:rFonts w:ascii="Consolas" w:hAnsi="Consolas" w:eastAsia="Consolas"/>
          <w:sz w:val="18"/>
        </w:rPr>
        <w:t xml:space="preserve">          &lt;div className={styles.logoGroup}&gt;</w:t>
      </w:r>
    </w:p>
    <w:p>
      <w:pPr>
        <w:spacing w:after="0" w:before="0"/>
      </w:pPr>
      <w:r>
        <w:rPr>
          <w:rFonts w:ascii="Consolas" w:hAnsi="Consolas" w:eastAsia="Consolas"/>
          <w:sz w:val="18"/>
        </w:rPr>
        <w:t xml:space="preserve">            &lt;div className={styles.logoIcon}&gt;&lt;FiWind size={16} /&gt;&lt;/div&gt;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className={styles.logoText}&gt;AeroSAGE&lt;/div&gt;</w:t>
      </w:r>
    </w:p>
    <w:p>
      <w:pPr>
        <w:spacing w:after="0" w:before="0"/>
      </w:pPr>
      <w:r>
        <w:rPr>
          <w:rFonts w:ascii="Consolas" w:hAnsi="Consolas" w:eastAsia="Consolas"/>
          <w:sz w:val="18"/>
        </w:rPr>
        <w:t xml:space="preserve">              &lt;div className={styles.logoVersion}&gt;Panel Method Engine v8&lt;/div&gt;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className={styles.headerStatus}&gt;</w:t>
      </w:r>
    </w:p>
    <w:p>
      <w:pPr>
        <w:spacing w:after="0" w:before="0"/>
      </w:pPr>
      <w:r>
        <w:rPr>
          <w:rFonts w:ascii="Consolas" w:hAnsi="Consolas" w:eastAsia="Consolas"/>
          <w:sz w:val="18"/>
        </w:rPr>
        <w:t xml:space="preserve">            &lt;div className={analysisResult</w:t>
      </w:r>
    </w:p>
    <w:p>
      <w:pPr>
        <w:spacing w:after="0" w:before="0"/>
      </w:pPr>
      <w:r>
        <w:rPr>
          <w:rFonts w:ascii="Consolas" w:hAnsi="Consolas" w:eastAsia="Consolas"/>
          <w:sz w:val="18"/>
        </w:rPr>
        <w:t xml:space="preserve">              ? (warningCount &gt; 0 ? styles.statusDotError : cautionCount &gt; 0 ? styles.statusDotWarning : styles.statusDot)</w:t>
      </w:r>
    </w:p>
    <w:p>
      <w:pPr>
        <w:spacing w:after="0" w:before="0"/>
      </w:pPr>
      <w:r>
        <w:rPr>
          <w:rFonts w:ascii="Consolas" w:hAnsi="Consolas" w:eastAsia="Consolas"/>
          <w:sz w:val="18"/>
        </w:rPr>
        <w:t xml:space="preserve">              : styles.statusDot} /&gt;</w:t>
      </w:r>
    </w:p>
    <w:p>
      <w:pPr>
        <w:spacing w:after="0" w:before="0"/>
      </w:pPr>
      <w:r>
        <w:rPr>
          <w:rFonts w:ascii="Consolas" w:hAnsi="Consolas" w:eastAsia="Consolas"/>
          <w:sz w:val="18"/>
        </w:rPr>
        <w:t xml:space="preserve">            &lt;span className={styles.statusLabel}&gt;{analysisResult ? statusLabel : 'READY'}&lt;/span&gt;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className={styles.controlsScroll}&gt;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IMPORT ─────────────────────────────── */}</w:t>
      </w:r>
    </w:p>
    <w:p>
      <w:pPr>
        <w:spacing w:after="0" w:before="0"/>
      </w:pPr>
      <w:r>
        <w:rPr>
          <w:rFonts w:ascii="Consolas" w:hAnsi="Consolas" w:eastAsia="Consolas"/>
          <w:sz w:val="18"/>
        </w:rPr>
        <w:t xml:space="preserve">          &lt;div className={styles.panel}&gt;</w:t>
      </w:r>
    </w:p>
    <w:p>
      <w:pPr>
        <w:spacing w:after="0" w:before="0"/>
      </w:pPr>
      <w:r>
        <w:rPr>
          <w:rFonts w:ascii="Consolas" w:hAnsi="Consolas" w:eastAsia="Consolas"/>
          <w:sz w:val="18"/>
        </w:rPr>
        <w:t xml:space="preserve">            &lt;div className={styles.panelTitleClickable} onClick={() =&gt; togglePanel('import')}&gt;</w:t>
      </w:r>
    </w:p>
    <w:p>
      <w:pPr>
        <w:spacing w:after="0" w:before="0"/>
      </w:pPr>
      <w:r>
        <w:rPr>
          <w:rFonts w:ascii="Consolas" w:hAnsi="Consolas" w:eastAsia="Consolas"/>
          <w:sz w:val="18"/>
        </w:rPr>
        <w:t xml:space="preserve">              &lt;span style={{ display: 'flex', alignItems: 'center', gap: 8 }}&gt;</w:t>
      </w:r>
    </w:p>
    <w:p>
      <w:pPr>
        <w:spacing w:after="0" w:before="0"/>
      </w:pPr>
      <w:r>
        <w:rPr>
          <w:rFonts w:ascii="Consolas" w:hAnsi="Consolas" w:eastAsia="Consolas"/>
          <w:sz w:val="18"/>
        </w:rPr>
        <w:t xml:space="preserve">                &lt;FiUploadCloud size={13} /&gt; IMPORT AIRFOIL</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className={panelStates.import ? styles.panelTitleIconOpen : styles.panelTitleIcon}&gt;▼&lt;/span&gt;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className={panelStates.import ? styles.panelContent : styles.panelContentHidden}&gt;</w:t>
      </w:r>
    </w:p>
    <w:p>
      <w:pPr>
        <w:spacing w:after="0" w:before="0"/>
      </w:pPr>
      <w:r>
        <w:rPr>
          <w:rFonts w:ascii="Consolas" w:hAnsi="Consolas" w:eastAsia="Consolas"/>
          <w:sz w:val="18"/>
        </w:rPr>
        <w:t xml:space="preserve">              {airfoilName &amp;&amp; (</w:t>
      </w:r>
    </w:p>
    <w:p>
      <w:pPr>
        <w:spacing w:after="0" w:before="0"/>
      </w:pPr>
      <w:r>
        <w:rPr>
          <w:rFonts w:ascii="Consolas" w:hAnsi="Consolas" w:eastAsia="Consolas"/>
          <w:sz w:val="18"/>
        </w:rPr>
        <w:t xml:space="preserve">                &lt;div className={styles.airfoilNameBadge}&gt;</w:t>
      </w:r>
    </w:p>
    <w:p>
      <w:pPr>
        <w:spacing w:after="0" w:before="0"/>
      </w:pPr>
      <w:r>
        <w:rPr>
          <w:rFonts w:ascii="Consolas" w:hAnsi="Consolas" w:eastAsia="Consolas"/>
          <w:sz w:val="18"/>
        </w:rPr>
        <w:t xml:space="preserve">                  &lt;FiLayers size={13} /&gt; {airfoilName}</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className={styles.importDropdownContainer} ref={importDropdownRef}&gt;</w:t>
      </w:r>
    </w:p>
    <w:p>
      <w:pPr>
        <w:spacing w:after="0" w:before="0"/>
      </w:pPr>
      <w:r>
        <w:rPr>
          <w:rFonts w:ascii="Consolas" w:hAnsi="Consolas" w:eastAsia="Consolas"/>
          <w:sz w:val="18"/>
        </w:rPr>
        <w:t xml:space="preserve">                &lt;button className={styles.importDropdownBtn}</w:t>
      </w:r>
    </w:p>
    <w:p>
      <w:pPr>
        <w:spacing w:after="0" w:before="0"/>
      </w:pPr>
      <w:r>
        <w:rPr>
          <w:rFonts w:ascii="Consolas" w:hAnsi="Consolas" w:eastAsia="Consolas"/>
          <w:sz w:val="18"/>
        </w:rPr>
        <w:t xml:space="preserve">                  onClick={() =&gt; setImportMenuOpen(!importMenuOpen)} disabled={loadingImport}&gt;</w:t>
      </w:r>
    </w:p>
    <w:p>
      <w:pPr>
        <w:spacing w:after="0" w:before="0"/>
      </w:pPr>
      <w:r>
        <w:rPr>
          <w:rFonts w:ascii="Consolas" w:hAnsi="Consolas" w:eastAsia="Consolas"/>
          <w:sz w:val="18"/>
        </w:rPr>
        <w:t xml:space="preserve">                  {loadingImport</w:t>
      </w:r>
    </w:p>
    <w:p>
      <w:pPr>
        <w:spacing w:after="0" w:before="0"/>
      </w:pPr>
      <w:r>
        <w:rPr>
          <w:rFonts w:ascii="Consolas" w:hAnsi="Consolas" w:eastAsia="Consolas"/>
          <w:sz w:val="18"/>
        </w:rPr>
        <w:t xml:space="preserve">                    ? &lt;&gt;&lt;span className={styles.spinner} /&gt; Loading…&lt;/&gt;</w:t>
      </w:r>
    </w:p>
    <w:p>
      <w:pPr>
        <w:spacing w:after="0" w:before="0"/>
      </w:pPr>
      <w:r>
        <w:rPr>
          <w:rFonts w:ascii="Consolas" w:hAnsi="Consolas" w:eastAsia="Consolas"/>
          <w:sz w:val="18"/>
        </w:rPr>
        <w:t xml:space="preserve">                    : &lt;&gt;&lt;FiUploadCloud size={14} /&gt; Import Airfoil &lt;FiChevronDown size={13} /&gt;&lt;/&gt;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{importMenuOpen &amp;&amp; (</w:t>
      </w:r>
    </w:p>
    <w:p>
      <w:pPr>
        <w:spacing w:after="0" w:before="0"/>
      </w:pPr>
      <w:r>
        <w:rPr>
          <w:rFonts w:ascii="Consolas" w:hAnsi="Consolas" w:eastAsia="Consolas"/>
          <w:sz w:val="18"/>
        </w:rPr>
        <w:t xml:space="preserve">                  &lt;div className={styles.importDropdownMenu}&gt;</w:t>
      </w:r>
    </w:p>
    <w:p>
      <w:pPr>
        <w:spacing w:after="0" w:before="0"/>
      </w:pPr>
      <w:r>
        <w:rPr>
          <w:rFonts w:ascii="Consolas" w:hAnsi="Consolas" w:eastAsia="Consolas"/>
          <w:sz w:val="18"/>
        </w:rPr>
        <w:t xml:space="preserve">                    &lt;button className={styles.importDropdownItem}</w:t>
      </w:r>
    </w:p>
    <w:p>
      <w:pPr>
        <w:spacing w:after="0" w:before="0"/>
      </w:pPr>
      <w:r>
        <w:rPr>
          <w:rFonts w:ascii="Consolas" w:hAnsi="Consolas" w:eastAsia="Consolas"/>
          <w:sz w:val="18"/>
        </w:rPr>
        <w:t xml:space="preserve">                      onClick={() =&gt; { fileInputRef.current?.click(); setImportMenuOpen(false); }}&gt;</w:t>
      </w:r>
    </w:p>
    <w:p>
      <w:pPr>
        <w:spacing w:after="0" w:before="0"/>
      </w:pPr>
      <w:r>
        <w:rPr>
          <w:rFonts w:ascii="Consolas" w:hAnsi="Consolas" w:eastAsia="Consolas"/>
          <w:sz w:val="18"/>
        </w:rPr>
        <w:t xml:space="preserve">                      &lt;FiUploadCloud size={15} /&gt; Upload .DAT File</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className={styles.importDropdownItem}</w:t>
      </w:r>
    </w:p>
    <w:p>
      <w:pPr>
        <w:spacing w:after="0" w:before="0"/>
      </w:pPr>
      <w:r>
        <w:rPr>
          <w:rFonts w:ascii="Consolas" w:hAnsi="Consolas" w:eastAsia="Consolas"/>
          <w:sz w:val="18"/>
        </w:rPr>
        <w:t xml:space="preserve">                      onClick={() =&gt; { setLibModalOpen(true); setImportMenuOpen(false); }}&gt;</w:t>
      </w:r>
    </w:p>
    <w:p>
      <w:pPr>
        <w:spacing w:after="0" w:before="0"/>
      </w:pPr>
      <w:r>
        <w:rPr>
          <w:rFonts w:ascii="Consolas" w:hAnsi="Consolas" w:eastAsia="Consolas"/>
          <w:sz w:val="18"/>
        </w:rPr>
        <w:t xml:space="preserve">                      &lt;FiBookOpen size={15} /&gt; Select from Library</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 className={styles.importDropdownDivider} /&gt;</w:t>
      </w:r>
    </w:p>
    <w:p>
      <w:pPr>
        <w:spacing w:after="0" w:before="0"/>
      </w:pPr>
      <w:r>
        <w:rPr>
          <w:rFonts w:ascii="Consolas" w:hAnsi="Consolas" w:eastAsia="Consolas"/>
          <w:sz w:val="18"/>
        </w:rPr>
        <w:t xml:space="preserve">                    &lt;div className={styles.importDropdownSectionLabel}&gt;Quick NACA&lt;/div&gt;</w:t>
      </w:r>
    </w:p>
    <w:p>
      <w:pPr>
        <w:spacing w:after="0" w:before="0"/>
      </w:pPr>
      <w:r>
        <w:rPr>
          <w:rFonts w:ascii="Consolas" w:hAnsi="Consolas" w:eastAsia="Consolas"/>
          <w:sz w:val="18"/>
        </w:rPr>
        <w:t xml:space="preserve">                    {['0012', '2412', '4412', '23012', '0006', '4415'].map(n =&gt; (</w:t>
      </w:r>
    </w:p>
    <w:p>
      <w:pPr>
        <w:spacing w:after="0" w:before="0"/>
      </w:pPr>
      <w:r>
        <w:rPr>
          <w:rFonts w:ascii="Consolas" w:hAnsi="Consolas" w:eastAsia="Consolas"/>
          <w:sz w:val="18"/>
        </w:rPr>
        <w:t xml:space="preserve">                      &lt;button key={n} className={styles.importDropdownItem}</w:t>
      </w:r>
    </w:p>
    <w:p>
      <w:pPr>
        <w:spacing w:after="0" w:before="0"/>
      </w:pPr>
      <w:r>
        <w:rPr>
          <w:rFonts w:ascii="Consolas" w:hAnsi="Consolas" w:eastAsia="Consolas"/>
          <w:sz w:val="18"/>
        </w:rPr>
        <w:t xml:space="preserve">                        onClick={() =&gt; { setImportMenuOpen(false); handleGenerateNACA(n); }}&gt;</w:t>
      </w:r>
    </w:p>
    <w:p>
      <w:pPr>
        <w:spacing w:after="0" w:before="0"/>
      </w:pPr>
      <w:r>
        <w:rPr>
          <w:rFonts w:ascii="Consolas" w:hAnsi="Consolas" w:eastAsia="Consolas"/>
          <w:sz w:val="18"/>
        </w:rPr>
        <w:t xml:space="preserve">                        &lt;span style={{ color: '#00FFC2', fontSize: '0.82rem', fontFamily: 'Consolas, monospace' }}&gt;</w:t>
      </w:r>
    </w:p>
    <w:p>
      <w:pPr>
        <w:spacing w:after="0" w:before="0"/>
      </w:pPr>
      <w:r>
        <w:rPr>
          <w:rFonts w:ascii="Consolas" w:hAnsi="Consolas" w:eastAsia="Consolas"/>
          <w:sz w:val="18"/>
        </w:rPr>
        <w:t xml:space="preserve">                          NACA {n}</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className={styles.dropZone}</w:t>
      </w:r>
    </w:p>
    <w:p>
      <w:pPr>
        <w:spacing w:after="0" w:before="0"/>
      </w:pPr>
      <w:r>
        <w:rPr>
          <w:rFonts w:ascii="Consolas" w:hAnsi="Consolas" w:eastAsia="Consolas"/>
          <w:sz w:val="18"/>
        </w:rPr>
        <w:t xml:space="preserve">                onDrop={handleDrop} onDragOver={e =&gt; e.preventDefault()}</w:t>
      </w:r>
    </w:p>
    <w:p>
      <w:pPr>
        <w:spacing w:after="0" w:before="0"/>
      </w:pPr>
      <w:r>
        <w:rPr>
          <w:rFonts w:ascii="Consolas" w:hAnsi="Consolas" w:eastAsia="Consolas"/>
          <w:sz w:val="18"/>
        </w:rPr>
        <w:t xml:space="preserve">                onClick={() =&gt; fileInputRef.current?.click()}&gt;</w:t>
      </w:r>
    </w:p>
    <w:p>
      <w:pPr>
        <w:spacing w:after="0" w:before="0"/>
      </w:pPr>
      <w:r>
        <w:rPr>
          <w:rFonts w:ascii="Consolas" w:hAnsi="Consolas" w:eastAsia="Consolas"/>
          <w:sz w:val="18"/>
        </w:rPr>
        <w:t xml:space="preserve">                &lt;div className={styles.dropZoneIcon}&gt;&lt;FiUploadCloud size={22} color="#30363d" /&gt;&lt;/div&gt;</w:t>
      </w:r>
    </w:p>
    <w:p>
      <w:pPr>
        <w:spacing w:after="0" w:before="0"/>
      </w:pPr>
      <w:r>
        <w:rPr>
          <w:rFonts w:ascii="Consolas" w:hAnsi="Consolas" w:eastAsia="Consolas"/>
          <w:sz w:val="18"/>
        </w:rPr>
        <w:t xml:space="preserve">                &lt;div className={styles.dropZoneText}&gt;Drop .dat file here or click to browse&lt;/div&gt;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{error &amp;&amp; (</w:t>
      </w:r>
    </w:p>
    <w:p>
      <w:pPr>
        <w:spacing w:after="0" w:before="0"/>
      </w:pPr>
      <w:r>
        <w:rPr>
          <w:rFonts w:ascii="Consolas" w:hAnsi="Consolas" w:eastAsia="Consolas"/>
          <w:sz w:val="18"/>
        </w:rPr>
        <w:t xml:space="preserve">                &lt;div className={styles.errorBox}&gt;</w:t>
      </w:r>
    </w:p>
    <w:p>
      <w:pPr>
        <w:spacing w:after="0" w:before="0"/>
      </w:pPr>
      <w:r>
        <w:rPr>
          <w:rFonts w:ascii="Consolas" w:hAnsi="Consolas" w:eastAsia="Consolas"/>
          <w:sz w:val="18"/>
        </w:rPr>
        <w:t xml:space="preserve">                  &lt;FiAlertTriangle size={13} /&gt; {error}</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OPEN IN WORKBENCH BUTTON ───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onClick={openInWorkbench}</w:t>
      </w:r>
    </w:p>
    <w:p>
      <w:pPr>
        <w:spacing w:after="0" w:before="0"/>
      </w:pPr>
      <w:r>
        <w:rPr>
          <w:rFonts w:ascii="Consolas" w:hAnsi="Consolas" w:eastAsia="Consolas"/>
          <w:sz w:val="18"/>
        </w:rPr>
        <w:t xml:space="preserve">                className={styles.importDropdownBtn}</w:t>
      </w:r>
    </w:p>
    <w:p>
      <w:pPr>
        <w:spacing w:after="0" w:before="0"/>
      </w:pPr>
      <w:r>
        <w:rPr>
          <w:rFonts w:ascii="Consolas" w:hAnsi="Consolas" w:eastAsia="Consolas"/>
          <w:sz w:val="18"/>
        </w:rPr>
        <w:t xml:space="preserve">                style={{ </w:t>
      </w:r>
    </w:p>
    <w:p>
      <w:pPr>
        <w:spacing w:after="0" w:before="0"/>
      </w:pPr>
      <w:r>
        <w:rPr>
          <w:rFonts w:ascii="Consolas" w:hAnsi="Consolas" w:eastAsia="Consolas"/>
          <w:sz w:val="18"/>
        </w:rPr>
        <w:t xml:space="preserve">                  marginTop: '10px', </w:t>
      </w:r>
    </w:p>
    <w:p>
      <w:pPr>
        <w:spacing w:after="0" w:before="0"/>
      </w:pPr>
      <w:r>
        <w:rPr>
          <w:rFonts w:ascii="Consolas" w:hAnsi="Consolas" w:eastAsia="Consolas"/>
          <w:sz w:val="18"/>
        </w:rPr>
        <w:t xml:space="preserve">                  borderColor: '#a855f7', </w:t>
      </w:r>
    </w:p>
    <w:p>
      <w:pPr>
        <w:spacing w:after="0" w:before="0"/>
      </w:pPr>
      <w:r>
        <w:rPr>
          <w:rFonts w:ascii="Consolas" w:hAnsi="Consolas" w:eastAsia="Consolas"/>
          <w:sz w:val="18"/>
        </w:rPr>
        <w:t xml:space="preserve">                  color: '#a855f7', </w:t>
      </w:r>
    </w:p>
    <w:p>
      <w:pPr>
        <w:spacing w:after="0" w:before="0"/>
      </w:pPr>
      <w:r>
        <w:rPr>
          <w:rFonts w:ascii="Consolas" w:hAnsi="Consolas" w:eastAsia="Consolas"/>
          <w:sz w:val="18"/>
        </w:rPr>
        <w:t xml:space="preserve">                  background: 'rgba(168,85,247,0.08)',</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disabled={loadingImport || !coords}</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&lt;FiBox size={14} /&gt; OPEN IN WORKBENCH</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GEOMETRY ─────────────────────────────────── */}</w:t>
      </w:r>
    </w:p>
    <w:p>
      <w:pPr>
        <w:spacing w:after="0" w:before="0"/>
      </w:pPr>
      <w:r>
        <w:rPr>
          <w:rFonts w:ascii="Consolas" w:hAnsi="Consolas" w:eastAsia="Consolas"/>
          <w:sz w:val="18"/>
        </w:rPr>
        <w:t xml:space="preserve">          {geomProps &amp;&amp; (</w:t>
      </w:r>
    </w:p>
    <w:p>
      <w:pPr>
        <w:spacing w:after="0" w:before="0"/>
      </w:pPr>
      <w:r>
        <w:rPr>
          <w:rFonts w:ascii="Consolas" w:hAnsi="Consolas" w:eastAsia="Consolas"/>
          <w:sz w:val="18"/>
        </w:rPr>
        <w:t xml:space="preserve">            &lt;div className={styles.panel}&gt;</w:t>
      </w:r>
    </w:p>
    <w:p>
      <w:pPr>
        <w:spacing w:after="0" w:before="0"/>
      </w:pPr>
      <w:r>
        <w:rPr>
          <w:rFonts w:ascii="Consolas" w:hAnsi="Consolas" w:eastAsia="Consolas"/>
          <w:sz w:val="18"/>
        </w:rPr>
        <w:t xml:space="preserve">              &lt;div className={styles.panelTitleClickable} onClick={() =&gt; togglePanel('geometry')}&gt;</w:t>
      </w:r>
    </w:p>
    <w:p>
      <w:pPr>
        <w:spacing w:after="0" w:before="0"/>
      </w:pPr>
      <w:r>
        <w:rPr>
          <w:rFonts w:ascii="Consolas" w:hAnsi="Consolas" w:eastAsia="Consolas"/>
          <w:sz w:val="18"/>
        </w:rPr>
        <w:t xml:space="preserve">                &lt;span style={{ display: 'flex', alignItems: 'center', gap: 8 }}&gt;</w:t>
      </w:r>
    </w:p>
    <w:p>
      <w:pPr>
        <w:spacing w:after="0" w:before="0"/>
      </w:pPr>
      <w:r>
        <w:rPr>
          <w:rFonts w:ascii="Consolas" w:hAnsi="Consolas" w:eastAsia="Consolas"/>
          <w:sz w:val="18"/>
        </w:rPr>
        <w:t xml:space="preserve">                  &lt;FiActivity size={13} /&gt; GEOMETRY PROPERTIES</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className={panelStates.geometry ? styles.panelTitleIconOpen : styles.panelTitleIcon}&gt;▼&lt;/span&gt;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className={panelStates.geometry ? styles.panelContent : styles.panelContentHidden}&gt;</w:t>
      </w:r>
    </w:p>
    <w:p>
      <w:pPr>
        <w:spacing w:after="0" w:before="0"/>
      </w:pPr>
      <w:r>
        <w:rPr>
          <w:rFonts w:ascii="Consolas" w:hAnsi="Consolas" w:eastAsia="Consolas"/>
          <w:sz w:val="18"/>
        </w:rPr>
        <w:t xml:space="preserve">                &lt;GeometryPanel geom={geomProps}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CONDITIONS ──────────────────────────────── */}</w:t>
      </w:r>
    </w:p>
    <w:p>
      <w:pPr>
        <w:spacing w:after="0" w:before="0"/>
      </w:pPr>
      <w:r>
        <w:rPr>
          <w:rFonts w:ascii="Consolas" w:hAnsi="Consolas" w:eastAsia="Consolas"/>
          <w:sz w:val="18"/>
        </w:rPr>
        <w:t xml:space="preserve">          &lt;div className={styles.panel}&gt;</w:t>
      </w:r>
    </w:p>
    <w:p>
      <w:pPr>
        <w:spacing w:after="0" w:before="0"/>
      </w:pPr>
      <w:r>
        <w:rPr>
          <w:rFonts w:ascii="Consolas" w:hAnsi="Consolas" w:eastAsia="Consolas"/>
          <w:sz w:val="18"/>
        </w:rPr>
        <w:t xml:space="preserve">            &lt;div className={styles.panelTitleClickable} onClick={() =&gt; togglePanel('conditions')}&gt;</w:t>
      </w:r>
    </w:p>
    <w:p>
      <w:pPr>
        <w:spacing w:after="0" w:before="0"/>
      </w:pPr>
      <w:r>
        <w:rPr>
          <w:rFonts w:ascii="Consolas" w:hAnsi="Consolas" w:eastAsia="Consolas"/>
          <w:sz w:val="18"/>
        </w:rPr>
        <w:t xml:space="preserve">              &lt;span style={{ display: 'flex', alignItems: 'center', gap: 8 }}&gt;</w:t>
      </w:r>
    </w:p>
    <w:p>
      <w:pPr>
        <w:spacing w:after="0" w:before="0"/>
      </w:pPr>
      <w:r>
        <w:rPr>
          <w:rFonts w:ascii="Consolas" w:hAnsi="Consolas" w:eastAsia="Consolas"/>
          <w:sz w:val="18"/>
        </w:rPr>
        <w:t xml:space="preserve">                &lt;FiWind size={13} /&gt; FLIGHT CONDITIONS</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className={panelStates.conditions ? styles.panelTitleIconOpen : styles.panelTitleIcon}&gt;▼&lt;/span&gt;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className={panelStates.conditions ? styles.panelContent : styles.panelContentHidden}&gt;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className={styles.inputLabel}&gt;Alpha (°) &lt;span className={styles.inputValue}&gt;{alpha.toFixed(1)}°&lt;/span&gt;&lt;/div&gt;</w:t>
      </w:r>
    </w:p>
    <w:p>
      <w:pPr>
        <w:spacing w:after="0" w:before="0"/>
      </w:pPr>
      <w:r>
        <w:rPr>
          <w:rFonts w:ascii="Consolas" w:hAnsi="Consolas" w:eastAsia="Consolas"/>
          <w:sz w:val="18"/>
        </w:rPr>
        <w:t xml:space="preserve">                &lt;input type="range" className={styles.sliderInput} min={-15} max={25} step={0.5} value={alpha} onChange={e =&gt; setAlpha(parseFloat(e.target.value))} /&gt;</w:t>
      </w:r>
    </w:p>
    <w:p>
      <w:pPr>
        <w:spacing w:after="0" w:before="0"/>
      </w:pPr>
      <w:r>
        <w:rPr>
          <w:rFonts w:ascii="Consolas" w:hAnsi="Consolas" w:eastAsia="Consolas"/>
          <w:sz w:val="18"/>
        </w:rPr>
        <w:t xml:space="preserve">                &lt;input type="number" className={styles.numberInput} min={-15} max={25} step={0.5} value={alpha} onChange={e =&gt; setAlpha(parseFloat(e.target.value) || 0)}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className={styles.inputLabel}&gt;Reynolds (×10⁶) &lt;span className={styles.inputValue}&gt;{(reynolds / 1e6).toFixed(2)}&lt;/span&gt;&lt;/div&gt;</w:t>
      </w:r>
    </w:p>
    <w:p>
      <w:pPr>
        <w:spacing w:after="0" w:before="0"/>
      </w:pPr>
      <w:r>
        <w:rPr>
          <w:rFonts w:ascii="Consolas" w:hAnsi="Consolas" w:eastAsia="Consolas"/>
          <w:sz w:val="18"/>
        </w:rPr>
        <w:t xml:space="preserve">                &lt;input type="range" className={styles.sliderInput} min={0.1} max={20} step={0.1} value={reynolds / 1e6} onChange={e =&gt; setReynolds(parseFloat(e.target.value) * 1e6)} /&gt;</w:t>
      </w:r>
    </w:p>
    <w:p>
      <w:pPr>
        <w:spacing w:after="0" w:before="0"/>
      </w:pPr>
      <w:r>
        <w:rPr>
          <w:rFonts w:ascii="Consolas" w:hAnsi="Consolas" w:eastAsia="Consolas"/>
          <w:sz w:val="18"/>
        </w:rPr>
        <w:t xml:space="preserve">                &lt;input type="number" className={styles.numberInput} min={0.1} max={100} step={0.1} value={(reynolds / 1e6).toFixed(2)} onChange={e =&gt; setReynolds(parseFloat(e.target.value) || 1e6)}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className={styles.inputLabel}&gt;Mach &lt;span className={styles.inputValue}&gt;{mach.toFixed(3)}&lt;/span&gt;&lt;/div&gt;</w:t>
      </w:r>
    </w:p>
    <w:p>
      <w:pPr>
        <w:spacing w:after="0" w:before="0"/>
      </w:pPr>
      <w:r>
        <w:rPr>
          <w:rFonts w:ascii="Consolas" w:hAnsi="Consolas" w:eastAsia="Consolas"/>
          <w:sz w:val="18"/>
        </w:rPr>
        <w:t xml:space="preserve">                &lt;input type="range" className={styles.sliderInput} min={0} max={0.85} step={0.01} value={mach} onChange={e =&gt; setMach(parseFloat(e.target.value))} /&gt;</w:t>
      </w:r>
    </w:p>
    <w:p>
      <w:pPr>
        <w:spacing w:after="0" w:before="0"/>
      </w:pPr>
      <w:r>
        <w:rPr>
          <w:rFonts w:ascii="Consolas" w:hAnsi="Consolas" w:eastAsia="Consolas"/>
          <w:sz w:val="18"/>
        </w:rPr>
        <w:t xml:space="preserve">                &lt;input type="number" className={styles.numberInput} min={0} max={0.85} step={0.01} value={mach} onChange={e =&gt; setMach(parseFloat(e.target.value) || 0)}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className={styles.inputLabel}&gt;n_crit &lt;span className={styles.inputValue}&gt;{nCrit.toFixed(1)}&lt;/span&gt;&lt;/div&gt;</w:t>
      </w:r>
    </w:p>
    <w:p>
      <w:pPr>
        <w:spacing w:after="0" w:before="0"/>
      </w:pPr>
      <w:r>
        <w:rPr>
          <w:rFonts w:ascii="Consolas" w:hAnsi="Consolas" w:eastAsia="Consolas"/>
          <w:sz w:val="18"/>
        </w:rPr>
        <w:t xml:space="preserve">                &lt;input type="range" className={styles.sliderInput} min={1} max={14} step={0.5} value={nCrit} onChange={e =&gt; setNCrit(parseFloat(e.target.value))} /&gt;</w:t>
      </w:r>
    </w:p>
    <w:p>
      <w:pPr>
        <w:spacing w:after="0" w:before="0"/>
      </w:pPr>
      <w:r>
        <w:rPr>
          <w:rFonts w:ascii="Consolas" w:hAnsi="Consolas" w:eastAsia="Consolas"/>
          <w:sz w:val="18"/>
        </w:rPr>
        <w:t xml:space="preserve">                &lt;div className={styles.hintText}&gt;1=turbulent · 9=standard · 14=quiet&lt;/div&gt;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&lt;StallHUD alpha={alpha} defects={defects} analysisResult={analysisResult}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DEFECTS ─────────────────────────────────── */}</w:t>
      </w:r>
    </w:p>
    <w:p>
      <w:pPr>
        <w:spacing w:after="0" w:before="0"/>
      </w:pPr>
      <w:r>
        <w:rPr>
          <w:rFonts w:ascii="Consolas" w:hAnsi="Consolas" w:eastAsia="Consolas"/>
          <w:sz w:val="18"/>
        </w:rPr>
        <w:t xml:space="preserve">          &lt;div className={styles.panel}&gt;</w:t>
      </w:r>
    </w:p>
    <w:p>
      <w:pPr>
        <w:spacing w:after="0" w:before="0"/>
      </w:pPr>
      <w:r>
        <w:rPr>
          <w:rFonts w:ascii="Consolas" w:hAnsi="Consolas" w:eastAsia="Consolas"/>
          <w:sz w:val="18"/>
        </w:rPr>
        <w:t xml:space="preserve">            &lt;div className={styles.panelTitleClickable} onClick={() =&gt; togglePanel('defects')}&gt;</w:t>
      </w:r>
    </w:p>
    <w:p>
      <w:pPr>
        <w:spacing w:after="0" w:before="0"/>
      </w:pPr>
      <w:r>
        <w:rPr>
          <w:rFonts w:ascii="Consolas" w:hAnsi="Consolas" w:eastAsia="Consolas"/>
          <w:sz w:val="18"/>
        </w:rPr>
        <w:t xml:space="preserve">              &lt;span style={{ display: 'flex', alignItems: 'center', gap: 8 }}&gt;</w:t>
      </w:r>
    </w:p>
    <w:p>
      <w:pPr>
        <w:spacing w:after="0" w:before="0"/>
      </w:pPr>
      <w:r>
        <w:rPr>
          <w:rFonts w:ascii="Consolas" w:hAnsi="Consolas" w:eastAsia="Consolas"/>
          <w:sz w:val="18"/>
        </w:rPr>
        <w:t xml:space="preserve">                &lt;FiZap size={13} /&gt; DEFECT INJECTION</w:t>
      </w:r>
    </w:p>
    <w:p>
      <w:pPr>
        <w:spacing w:after="0" w:before="0"/>
      </w:pPr>
      <w:r>
        <w:rPr>
          <w:rFonts w:ascii="Consolas" w:hAnsi="Consolas" w:eastAsia="Consolas"/>
          <w:sz w:val="18"/>
        </w:rPr>
        <w:t xml:space="preserve">                {defects.length &gt; 0 &amp;&amp; &lt;span className={styles.defectCountBadge}&gt;{defects.length}&lt;/span&gt;}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className={panelStates.defects ? styles.panelTitleIconOpen : styles.panelTitleIcon}&gt;▼&lt;/span&gt;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className={panelStates.defects ? styles.panelContent : styles.panelContentHidden}&gt;</w:t>
      </w:r>
    </w:p>
    <w:p>
      <w:pPr>
        <w:spacing w:after="0" w:before="0"/>
      </w:pPr>
      <w:r>
        <w:rPr>
          <w:rFonts w:ascii="Consolas" w:hAnsi="Consolas" w:eastAsia="Consolas"/>
          <w:sz w:val="18"/>
        </w:rPr>
        <w:t xml:space="preserve">              &lt;div className={styles.defectTypeGrid}&gt;</w:t>
      </w:r>
    </w:p>
    <w:p>
      <w:pPr>
        <w:spacing w:after="0" w:before="0"/>
      </w:pPr>
      <w:r>
        <w:rPr>
          <w:rFonts w:ascii="Consolas" w:hAnsi="Consolas" w:eastAsia="Consolas"/>
          <w:sz w:val="18"/>
        </w:rPr>
        <w:t xml:space="preserve">                {defectTypes.map(dt =&gt; (</w:t>
      </w:r>
    </w:p>
    <w:p>
      <w:pPr>
        <w:spacing w:after="0" w:before="0"/>
      </w:pPr>
      <w:r>
        <w:rPr>
          <w:rFonts w:ascii="Consolas" w:hAnsi="Consolas" w:eastAsia="Consolas"/>
          <w:sz w:val="18"/>
        </w:rPr>
        <w:t xml:space="preserve">                  &lt;button key={dt.id}</w:t>
      </w:r>
    </w:p>
    <w:p>
      <w:pPr>
        <w:spacing w:after="0" w:before="0"/>
      </w:pPr>
      <w:r>
        <w:rPr>
          <w:rFonts w:ascii="Consolas" w:hAnsi="Consolas" w:eastAsia="Consolas"/>
          <w:sz w:val="18"/>
        </w:rPr>
        <w:t xml:space="preserve">                    className={activeDefectType === dt.id ? styles.defectTypeBtnActive : styles.defectTypeBtn}</w:t>
      </w:r>
    </w:p>
    <w:p>
      <w:pPr>
        <w:spacing w:after="0" w:before="0"/>
      </w:pPr>
      <w:r>
        <w:rPr>
          <w:rFonts w:ascii="Consolas" w:hAnsi="Consolas" w:eastAsia="Consolas"/>
          <w:sz w:val="18"/>
        </w:rPr>
        <w:t xml:space="preserve">                    style={{ '--defect-color': dt.color }}</w:t>
      </w:r>
    </w:p>
    <w:p>
      <w:pPr>
        <w:spacing w:after="0" w:before="0"/>
      </w:pPr>
      <w:r>
        <w:rPr>
          <w:rFonts w:ascii="Consolas" w:hAnsi="Consolas" w:eastAsia="Consolas"/>
          <w:sz w:val="18"/>
        </w:rPr>
        <w:t xml:space="preserve">                    onClick={() =&gt; { setActiveDefectType(activeDefectType === dt.id ? null : dt.id); setDefectPending(null); }}&gt;</w:t>
      </w:r>
    </w:p>
    <w:p>
      <w:pPr>
        <w:spacing w:after="0" w:before="0"/>
      </w:pPr>
      <w:r>
        <w:rPr>
          <w:rFonts w:ascii="Consolas" w:hAnsi="Consolas" w:eastAsia="Consolas"/>
          <w:sz w:val="18"/>
        </w:rPr>
        <w:t xml:space="preserve">                    &lt;span className={styles.defectIcon} style={{ color: dt.color }}&gt;{dt.icon}&lt;/span&gt;</w:t>
      </w:r>
    </w:p>
    <w:p>
      <w:pPr>
        <w:spacing w:after="0" w:before="0"/>
      </w:pPr>
      <w:r>
        <w:rPr>
          <w:rFonts w:ascii="Consolas" w:hAnsi="Consolas" w:eastAsia="Consolas"/>
          <w:sz w:val="18"/>
        </w:rPr>
        <w:t xml:space="preserve">                    &lt;span&gt;{dt.label}&lt;/span&gt;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{activeDefectType &amp;&amp; (</w:t>
      </w:r>
    </w:p>
    <w:p>
      <w:pPr>
        <w:spacing w:after="0" w:before="0"/>
      </w:pPr>
      <w:r>
        <w:rPr>
          <w:rFonts w:ascii="Consolas" w:hAnsi="Consolas" w:eastAsia="Consolas"/>
          <w:sz w:val="18"/>
        </w:rPr>
        <w:t xml:space="preserve">                &lt;div className={styles.defectConfigPanel}&gt;</w:t>
      </w:r>
    </w:p>
    <w:p>
      <w:pPr>
        <w:spacing w:after="0" w:before="0"/>
      </w:pPr>
      <w:r>
        <w:rPr>
          <w:rFonts w:ascii="Consolas" w:hAnsi="Consolas" w:eastAsia="Consolas"/>
          <w:sz w:val="18"/>
        </w:rPr>
        <w:t xml:space="preserve">                  &lt;div className={styles.defectConfigTitle}&gt;</w:t>
      </w:r>
    </w:p>
    <w:p>
      <w:pPr>
        <w:spacing w:after="0" w:before="0"/>
      </w:pPr>
      <w:r>
        <w:rPr>
          <w:rFonts w:ascii="Consolas" w:hAnsi="Consolas" w:eastAsia="Consolas"/>
          <w:sz w:val="18"/>
        </w:rPr>
        <w:t xml:space="preserve">                    &lt;span style={{ color: DEFECT_COLORS[activeDefectType] }}&gt;{DEFECT_ICONS_MAP[activeDefectType]}&lt;/span&gt;</w:t>
      </w:r>
    </w:p>
    <w:p>
      <w:pPr>
        <w:spacing w:after="0" w:before="0"/>
      </w:pPr>
      <w:r>
        <w:rPr>
          <w:rFonts w:ascii="Consolas" w:hAnsi="Consolas" w:eastAsia="Consolas"/>
          <w:sz w:val="18"/>
        </w:rPr>
        <w:t xml:space="preserve">                    {activeDefectType.toUpperCase()}</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className={styles.inputLabel}&gt;Severity &lt;span className={styles.inputValue}&gt;{defectConfig.severity.toFixed(1)}/5&lt;/span&gt;&lt;/div&gt;</w:t>
      </w:r>
    </w:p>
    <w:p>
      <w:pPr>
        <w:spacing w:after="0" w:before="0"/>
      </w:pPr>
      <w:r>
        <w:rPr>
          <w:rFonts w:ascii="Consolas" w:hAnsi="Consolas" w:eastAsia="Consolas"/>
          <w:sz w:val="18"/>
        </w:rPr>
        <w:t xml:space="preserve">                    &lt;input type="range" className={styles.sliderInput} min={0.5} max={5} step={0.5} value={defectConfig.severity}</w:t>
      </w:r>
    </w:p>
    <w:p>
      <w:pPr>
        <w:spacing w:after="0" w:before="0"/>
      </w:pPr>
      <w:r>
        <w:rPr>
          <w:rFonts w:ascii="Consolas" w:hAnsi="Consolas" w:eastAsia="Consolas"/>
          <w:sz w:val="18"/>
        </w:rPr>
        <w:t xml:space="preserve">                      onChange={e =&gt; setDefectConfig(c =&gt; ({ ...c, severity: parseFloat(e.target.value) }))}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className={styles.inputLabel}&gt;Surface&lt;/div&gt;</w:t>
      </w:r>
    </w:p>
    <w:p>
      <w:pPr>
        <w:spacing w:after="0" w:before="0"/>
      </w:pPr>
      <w:r>
        <w:rPr>
          <w:rFonts w:ascii="Consolas" w:hAnsi="Consolas" w:eastAsia="Consolas"/>
          <w:sz w:val="18"/>
        </w:rPr>
        <w:t xml:space="preserve">                    &lt;select className={styles.selectInput} value={defectConfig.surface}</w:t>
      </w:r>
    </w:p>
    <w:p>
      <w:pPr>
        <w:spacing w:after="0" w:before="0"/>
      </w:pPr>
      <w:r>
        <w:rPr>
          <w:rFonts w:ascii="Consolas" w:hAnsi="Consolas" w:eastAsia="Consolas"/>
          <w:sz w:val="18"/>
        </w:rPr>
        <w:t xml:space="preserve">                      onChange={e =&gt; setDefectConfig(c =&gt; ({ ...c, surface: e.target.value }))}&gt;</w:t>
      </w:r>
    </w:p>
    <w:p>
      <w:pPr>
        <w:spacing w:after="0" w:before="0"/>
      </w:pPr>
      <w:r>
        <w:rPr>
          <w:rFonts w:ascii="Consolas" w:hAnsi="Consolas" w:eastAsia="Consolas"/>
          <w:sz w:val="18"/>
        </w:rPr>
        <w:t xml:space="preserve">                      &lt;option value="upper"&gt;Upper Surface&lt;/option&gt;</w:t>
      </w:r>
    </w:p>
    <w:p>
      <w:pPr>
        <w:spacing w:after="0" w:before="0"/>
      </w:pPr>
      <w:r>
        <w:rPr>
          <w:rFonts w:ascii="Consolas" w:hAnsi="Consolas" w:eastAsia="Consolas"/>
          <w:sz w:val="18"/>
        </w:rPr>
        <w:t xml:space="preserve">                      &lt;option value="lower"&gt;Lower Surface&lt;/option&gt;</w:t>
      </w:r>
    </w:p>
    <w:p>
      <w:pPr>
        <w:spacing w:after="0" w:before="0"/>
      </w:pPr>
      <w:r>
        <w:rPr>
          <w:rFonts w:ascii="Consolas" w:hAnsi="Consolas" w:eastAsia="Consolas"/>
          <w:sz w:val="18"/>
        </w:rPr>
        <w:t xml:space="preserve">                      &lt;option value="both"&gt;Both Surfaces&lt;/option&gt;</w:t>
      </w:r>
    </w:p>
    <w:p>
      <w:pPr>
        <w:spacing w:after="0" w:before="0"/>
      </w:pPr>
      <w:r>
        <w:rPr>
          <w:rFonts w:ascii="Consolas" w:hAnsi="Consolas" w:eastAsia="Consolas"/>
          <w:sz w:val="18"/>
        </w:rPr>
        <w:t xml:space="preserve">                    &lt;/select&gt;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className={styles.inputGroup}&gt;</w:t>
      </w:r>
    </w:p>
    <w:p>
      <w:pPr>
        <w:spacing w:after="0" w:before="0"/>
      </w:pPr>
      <w:r>
        <w:rPr>
          <w:rFonts w:ascii="Consolas" w:hAnsi="Consolas" w:eastAsia="Consolas"/>
          <w:sz w:val="18"/>
        </w:rPr>
        <w:t xml:space="preserve">                    &lt;div className={styles.inputLabel}&gt;Chord Range (x/c)&lt;/div&gt;</w:t>
      </w:r>
    </w:p>
    <w:p>
      <w:pPr>
        <w:spacing w:after="0" w:before="0"/>
      </w:pPr>
      <w:r>
        <w:rPr>
          <w:rFonts w:ascii="Consolas" w:hAnsi="Consolas" w:eastAsia="Consolas"/>
          <w:sz w:val="18"/>
        </w:rPr>
        <w:t xml:space="preserve">                    &lt;div className={styles.defectManualRow}&gt;</w:t>
      </w:r>
    </w:p>
    <w:p>
      <w:pPr>
        <w:spacing w:after="0" w:before="0"/>
      </w:pPr>
      <w:r>
        <w:rPr>
          <w:rFonts w:ascii="Consolas" w:hAnsi="Consolas" w:eastAsia="Consolas"/>
          <w:sz w:val="18"/>
        </w:rPr>
        <w:t xml:space="preserve">                      &lt;input type="number" className={styles.numberInput} min={0} max={0.99} step={0.01} value={defectXStart}</w:t>
      </w:r>
    </w:p>
    <w:p>
      <w:pPr>
        <w:spacing w:after="0" w:before="0"/>
      </w:pPr>
      <w:r>
        <w:rPr>
          <w:rFonts w:ascii="Consolas" w:hAnsi="Consolas" w:eastAsia="Consolas"/>
          <w:sz w:val="18"/>
        </w:rPr>
        <w:t xml:space="preserve">                        onChange={e =&gt; setDefectXStart(parseFloat(e.target.value) || 0)} /&gt;</w:t>
      </w:r>
    </w:p>
    <w:p>
      <w:pPr>
        <w:spacing w:after="0" w:before="0"/>
      </w:pPr>
      <w:r>
        <w:rPr>
          <w:rFonts w:ascii="Consolas" w:hAnsi="Consolas" w:eastAsia="Consolas"/>
          <w:sz w:val="18"/>
        </w:rPr>
        <w:t xml:space="preserve">                      &lt;span className={styles.rangeArrow}&gt;→&lt;/span&gt;</w:t>
      </w:r>
    </w:p>
    <w:p>
      <w:pPr>
        <w:spacing w:after="0" w:before="0"/>
      </w:pPr>
      <w:r>
        <w:rPr>
          <w:rFonts w:ascii="Consolas" w:hAnsi="Consolas" w:eastAsia="Consolas"/>
          <w:sz w:val="18"/>
        </w:rPr>
        <w:t xml:space="preserve">                      &lt;input type="number" className={styles.numberInput} min={0.01} max={1} step={0.01} value={defectXEnd}</w:t>
      </w:r>
    </w:p>
    <w:p>
      <w:pPr>
        <w:spacing w:after="0" w:before="0"/>
      </w:pPr>
      <w:r>
        <w:rPr>
          <w:rFonts w:ascii="Consolas" w:hAnsi="Consolas" w:eastAsia="Consolas"/>
          <w:sz w:val="18"/>
        </w:rPr>
        <w:t xml:space="preserve">                        onChange={e =&gt; setDefectXEnd(parseFloat(e.target.value) || 0.3)}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&lt;button className={styles.addDefectBtn} onClick={addDefectManual}&gt;+ Add Defect&lt;/button&gt;</w:t>
      </w:r>
    </w:p>
    <w:p>
      <w:pPr>
        <w:spacing w:after="0" w:before="0"/>
      </w:pPr>
      <w:r>
        <w:rPr>
          <w:rFonts w:ascii="Consolas" w:hAnsi="Consolas" w:eastAsia="Consolas"/>
          <w:sz w:val="18"/>
        </w:rPr>
        <w:t xml:space="preserve">                  &lt;div className={styles.defectInstruction}&gt;</w:t>
      </w:r>
    </w:p>
    <w:p>
      <w:pPr>
        <w:spacing w:after="0" w:before="0"/>
      </w:pPr>
      <w:r>
        <w:rPr>
          <w:rFonts w:ascii="Consolas" w:hAnsi="Consolas" w:eastAsia="Consolas"/>
          <w:sz w:val="18"/>
        </w:rPr>
        <w:t xml:space="preserve">                    {!defectPending ? '① Click START on canvas or use manual entry' : '② Click END position to place defect'}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{defects.length &gt; 0 &amp;&amp; (</w:t>
      </w:r>
    </w:p>
    <w:p>
      <w:pPr>
        <w:spacing w:after="0" w:before="0"/>
      </w:pPr>
      <w:r>
        <w:rPr>
          <w:rFonts w:ascii="Consolas" w:hAnsi="Consolas" w:eastAsia="Consolas"/>
          <w:sz w:val="18"/>
        </w:rPr>
        <w:t xml:space="preserve">                &lt;div className={styles.defectList}&gt;</w:t>
      </w:r>
    </w:p>
    <w:p>
      <w:pPr>
        <w:spacing w:after="0" w:before="0"/>
      </w:pPr>
      <w:r>
        <w:rPr>
          <w:rFonts w:ascii="Consolas" w:hAnsi="Consolas" w:eastAsia="Consolas"/>
          <w:sz w:val="18"/>
        </w:rPr>
        <w:t xml:space="preserve">                  {defects.map((d, i) =&gt; (</w:t>
      </w:r>
    </w:p>
    <w:p>
      <w:pPr>
        <w:spacing w:after="0" w:before="0"/>
      </w:pPr>
      <w:r>
        <w:rPr>
          <w:rFonts w:ascii="Consolas" w:hAnsi="Consolas" w:eastAsia="Consolas"/>
          <w:sz w:val="18"/>
        </w:rPr>
        <w:t xml:space="preserve">                    &lt;div key={i} className={styles.defectItem}</w:t>
      </w:r>
    </w:p>
    <w:p>
      <w:pPr>
        <w:spacing w:after="0" w:before="0"/>
      </w:pPr>
      <w:r>
        <w:rPr>
          <w:rFonts w:ascii="Consolas" w:hAnsi="Consolas" w:eastAsia="Consolas"/>
          <w:sz w:val="18"/>
        </w:rPr>
        <w:t xml:space="preserve">                      style={{ borderLeftColor: DEFECT_COLORS[d.defect_type] }}</w:t>
      </w:r>
    </w:p>
    <w:p>
      <w:pPr>
        <w:spacing w:after="0" w:before="0"/>
      </w:pPr>
      <w:r>
        <w:rPr>
          <w:rFonts w:ascii="Consolas" w:hAnsi="Consolas" w:eastAsia="Consolas"/>
          <w:sz w:val="18"/>
        </w:rPr>
        <w:t xml:space="preserve">                      onMouseEnter={() =&gt; setHoveredDefect(i)}</w:t>
      </w:r>
    </w:p>
    <w:p>
      <w:pPr>
        <w:spacing w:after="0" w:before="0"/>
      </w:pPr>
      <w:r>
        <w:rPr>
          <w:rFonts w:ascii="Consolas" w:hAnsi="Consolas" w:eastAsia="Consolas"/>
          <w:sz w:val="18"/>
        </w:rPr>
        <w:t xml:space="preserve">                      onMouseLeave={() =&gt; setHoveredDefect(-1)}&gt;</w:t>
      </w:r>
    </w:p>
    <w:p>
      <w:pPr>
        <w:spacing w:after="0" w:before="0"/>
      </w:pPr>
      <w:r>
        <w:rPr>
          <w:rFonts w:ascii="Consolas" w:hAnsi="Consolas" w:eastAsia="Consolas"/>
          <w:sz w:val="18"/>
        </w:rPr>
        <w:t xml:space="preserve">                      &lt;span style={{ color: DEFECT_COLORS[d.defect_type], fontSize: '1rem' }}&gt;{DEFECT_ICONS_MAP[d.defect_type]}&lt;/span&gt;</w:t>
      </w:r>
    </w:p>
    <w:p>
      <w:pPr>
        <w:spacing w:after="0" w:before="0"/>
      </w:pPr>
      <w:r>
        <w:rPr>
          <w:rFonts w:ascii="Consolas" w:hAnsi="Consolas" w:eastAsia="Consolas"/>
          <w:sz w:val="18"/>
        </w:rPr>
        <w:t xml:space="preserve">                      &lt;span className={styles.defectItemName}&gt;{d.defect_type}&lt;/span&gt;</w:t>
      </w:r>
    </w:p>
    <w:p>
      <w:pPr>
        <w:spacing w:after="0" w:before="0"/>
      </w:pPr>
      <w:r>
        <w:rPr>
          <w:rFonts w:ascii="Consolas" w:hAnsi="Consolas" w:eastAsia="Consolas"/>
          <w:sz w:val="18"/>
        </w:rPr>
        <w:t xml:space="preserve">                      &lt;span className={styles.defectItemRange}&gt;{d.x_start.toFixed(3)}–{d.x_end.toFixed(3)}&lt;/span&gt;</w:t>
      </w:r>
    </w:p>
    <w:p>
      <w:pPr>
        <w:spacing w:after="0" w:before="0"/>
      </w:pPr>
      <w:r>
        <w:rPr>
          <w:rFonts w:ascii="Consolas" w:hAnsi="Consolas" w:eastAsia="Consolas"/>
          <w:sz w:val="18"/>
        </w:rPr>
        <w:t xml:space="preserve">                      &lt;span className={styles.defectItemFill} /&gt;</w:t>
      </w:r>
    </w:p>
    <w:p>
      <w:pPr>
        <w:spacing w:after="0" w:before="0"/>
      </w:pPr>
      <w:r>
        <w:rPr>
          <w:rFonts w:ascii="Consolas" w:hAnsi="Consolas" w:eastAsia="Consolas"/>
          <w:sz w:val="18"/>
        </w:rPr>
        <w:t xml:space="preserve">                      &lt;span className={styles.defectItemSurface}&gt;{d.surface[0].toUpperCase()}&lt;/span&gt;</w:t>
      </w:r>
    </w:p>
    <w:p>
      <w:pPr>
        <w:spacing w:after="0" w:before="0"/>
      </w:pPr>
      <w:r>
        <w:rPr>
          <w:rFonts w:ascii="Consolas" w:hAnsi="Consolas" w:eastAsia="Consolas"/>
          <w:sz w:val="18"/>
        </w:rPr>
        <w:t xml:space="preserve">                      &lt;span className={styles.defectItemSev}&gt;S{d.severity}&lt;/span&gt;</w:t>
      </w:r>
    </w:p>
    <w:p>
      <w:pPr>
        <w:spacing w:after="0" w:before="0"/>
      </w:pPr>
      <w:r>
        <w:rPr>
          <w:rFonts w:ascii="Consolas" w:hAnsi="Consolas" w:eastAsia="Consolas"/>
          <w:sz w:val="18"/>
        </w:rPr>
        <w:t xml:space="preserve">                      &lt;button className={styles.defectRemoveBtn} onClick={() =&gt; setDefects(p =&gt; p.filter((_, j) =&gt; j !== i))}&gt;</w:t>
      </w:r>
    </w:p>
    <w:p>
      <w:pPr>
        <w:spacing w:after="0" w:before="0"/>
      </w:pPr>
      <w:r>
        <w:rPr>
          <w:rFonts w:ascii="Consolas" w:hAnsi="Consolas" w:eastAsia="Consolas"/>
          <w:sz w:val="18"/>
        </w:rPr>
        <w:t xml:space="preserve">                        &lt;FiX size={12}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 className={styles.clearAllBtn} onClick={() =&gt; setDefects([])}&gt;Clear All&lt;/button&gt;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ACTIONS ─────────────────────────────────── */}</w:t>
      </w:r>
    </w:p>
    <w:p>
      <w:pPr>
        <w:spacing w:after="0" w:before="0"/>
      </w:pPr>
      <w:r>
        <w:rPr>
          <w:rFonts w:ascii="Consolas" w:hAnsi="Consolas" w:eastAsia="Consolas"/>
          <w:sz w:val="18"/>
        </w:rPr>
        <w:t xml:space="preserve">          &lt;div className={styles.panel}&gt;</w:t>
      </w:r>
    </w:p>
    <w:p>
      <w:pPr>
        <w:spacing w:after="0" w:before="0"/>
      </w:pPr>
      <w:r>
        <w:rPr>
          <w:rFonts w:ascii="Consolas" w:hAnsi="Consolas" w:eastAsia="Consolas"/>
          <w:sz w:val="18"/>
        </w:rPr>
        <w:t xml:space="preserve">            &lt;div className={styles.panelTitle}&gt;</w:t>
      </w:r>
    </w:p>
    <w:p>
      <w:pPr>
        <w:spacing w:after="0" w:before="0"/>
      </w:pPr>
      <w:r>
        <w:rPr>
          <w:rFonts w:ascii="Consolas" w:hAnsi="Consolas" w:eastAsia="Consolas"/>
          <w:sz w:val="18"/>
        </w:rPr>
        <w:t xml:space="preserve">              &lt;span style={{ display: 'flex', alignItems: 'center', gap: 8 }}&gt;</w:t>
      </w:r>
    </w:p>
    <w:p>
      <w:pPr>
        <w:spacing w:after="0" w:before="0"/>
      </w:pPr>
      <w:r>
        <w:rPr>
          <w:rFonts w:ascii="Consolas" w:hAnsi="Consolas" w:eastAsia="Consolas"/>
          <w:sz w:val="18"/>
        </w:rPr>
        <w:t xml:space="preserve">                &lt;FiCpu size={13} /&gt; ANALYSIS ACTIONS</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className={styles.runBtnGroup}&gt;</w:t>
      </w:r>
    </w:p>
    <w:p>
      <w:pPr>
        <w:spacing w:after="0" w:before="0"/>
      </w:pPr>
      <w:r>
        <w:rPr>
          <w:rFonts w:ascii="Consolas" w:hAnsi="Consolas" w:eastAsia="Consolas"/>
          <w:sz w:val="18"/>
        </w:rPr>
        <w:t xml:space="preserve">              &lt;button className={styles.runBtn} onClick={runAll} disabled={loadingMaster || !coords}&gt;</w:t>
      </w:r>
    </w:p>
    <w:p>
      <w:pPr>
        <w:spacing w:after="0" w:before="0"/>
      </w:pPr>
      <w:r>
        <w:rPr>
          <w:rFonts w:ascii="Consolas" w:hAnsi="Consolas" w:eastAsia="Consolas"/>
          <w:sz w:val="18"/>
        </w:rPr>
        <w:t xml:space="preserve">                {loadingMaster</w:t>
      </w:r>
    </w:p>
    <w:p>
      <w:pPr>
        <w:spacing w:after="0" w:before="0"/>
      </w:pPr>
      <w:r>
        <w:rPr>
          <w:rFonts w:ascii="Consolas" w:hAnsi="Consolas" w:eastAsia="Consolas"/>
          <w:sz w:val="18"/>
        </w:rPr>
        <w:t xml:space="preserve">                  ? &lt;&gt;&lt;span className={styles.spinner} /&gt; {masterProgress.step || 'Computing…'}&lt;/&gt;</w:t>
      </w:r>
    </w:p>
    <w:p>
      <w:pPr>
        <w:spacing w:after="0" w:before="0"/>
      </w:pPr>
      <w:r>
        <w:rPr>
          <w:rFonts w:ascii="Consolas" w:hAnsi="Consolas" w:eastAsia="Consolas"/>
          <w:sz w:val="18"/>
        </w:rPr>
        <w:t xml:space="preserve">                  : &lt;&gt;&lt;FiZap size={16} /&gt; Run Full Analysis Suite&lt;/&gt;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{loadingMaster &amp;&amp; masterProgress.pct &gt; 0 &amp;&amp; (</w:t>
      </w:r>
    </w:p>
    <w:p>
      <w:pPr>
        <w:spacing w:after="0" w:before="0"/>
      </w:pPr>
      <w:r>
        <w:rPr>
          <w:rFonts w:ascii="Consolas" w:hAnsi="Consolas" w:eastAsia="Consolas"/>
          <w:sz w:val="18"/>
        </w:rPr>
        <w:t xml:space="preserve">                &lt;div className={styles.masterProgressWrap}&gt;</w:t>
      </w:r>
    </w:p>
    <w:p>
      <w:pPr>
        <w:spacing w:after="0" w:before="0"/>
      </w:pPr>
      <w:r>
        <w:rPr>
          <w:rFonts w:ascii="Consolas" w:hAnsi="Consolas" w:eastAsia="Consolas"/>
          <w:sz w:val="18"/>
        </w:rPr>
        <w:t xml:space="preserve">                  &lt;div className={styles.masterProgressBar}&gt;</w:t>
      </w:r>
    </w:p>
    <w:p>
      <w:pPr>
        <w:spacing w:after="0" w:before="0"/>
      </w:pPr>
      <w:r>
        <w:rPr>
          <w:rFonts w:ascii="Consolas" w:hAnsi="Consolas" w:eastAsia="Consolas"/>
          <w:sz w:val="18"/>
        </w:rPr>
        <w:t xml:space="preserve">                    &lt;div className={styles.masterProgressFill} style={{ width: `${masterProgress.pct}%` }}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className={styles.masterProgressLabel}&gt;{masterProgress.step}&lt;/div&gt;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className={styles.secondaryBtnGrid}&gt;</w:t>
      </w:r>
    </w:p>
    <w:p>
      <w:pPr>
        <w:spacing w:after="0" w:before="0"/>
      </w:pPr>
      <w:r>
        <w:rPr>
          <w:rFonts w:ascii="Consolas" w:hAnsi="Consolas" w:eastAsia="Consolas"/>
          <w:sz w:val="18"/>
        </w:rPr>
        <w:t xml:space="preserve">                &lt;button className={styles.runBtnSecondary} onClick={runAnalysisOnly} disabled={loadingAnalysis || !coords}&gt;</w:t>
      </w:r>
    </w:p>
    <w:p>
      <w:pPr>
        <w:spacing w:after="0" w:before="0"/>
      </w:pPr>
      <w:r>
        <w:rPr>
          <w:rFonts w:ascii="Consolas" w:hAnsi="Consolas" w:eastAsia="Consolas"/>
          <w:sz w:val="18"/>
        </w:rPr>
        <w:t xml:space="preserve">                  {loadingAnalysis ? &lt;&gt;&lt;span className={styles.spinner} /&gt; …&lt;/&gt; : &lt;&gt;&lt;FiActivity size={12} /&gt; Analysis&lt;/&gt;}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className={styles.runBtnSecondary} onClick={() =&gt; { setActiveTab('polar'); runPolar(); }} disabled={loadingPolar || !coords}&gt;</w:t>
      </w:r>
    </w:p>
    <w:p>
      <w:pPr>
        <w:spacing w:after="0" w:before="0"/>
      </w:pPr>
      <w:r>
        <w:rPr>
          <w:rFonts w:ascii="Consolas" w:hAnsi="Consolas" w:eastAsia="Consolas"/>
          <w:sz w:val="18"/>
        </w:rPr>
        <w:t xml:space="preserve">                  {loadingPolar ? &lt;&gt;&lt;span className={styles.spinner} /&gt; …&lt;/&gt; : &lt;&gt;&lt;FiTrendingUp size={12} /&gt; Polar&lt;/&gt;}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className={styles.runBtnSecondary} onClick={() =&gt; { setActiveTab('sensitivity'); runSensitivity(); }} disabled={loadingSens || !coords}&gt;</w:t>
      </w:r>
    </w:p>
    <w:p>
      <w:pPr>
        <w:spacing w:after="0" w:before="0"/>
      </w:pPr>
      <w:r>
        <w:rPr>
          <w:rFonts w:ascii="Consolas" w:hAnsi="Consolas" w:eastAsia="Consolas"/>
          <w:sz w:val="18"/>
        </w:rPr>
        <w:t xml:space="preserve">                  {loadingSens ? &lt;&gt;&lt;span className={styles.spinner} /&gt; …&lt;/&gt; : &lt;&gt;&lt;FiTarget size={12} /&gt; Sensitivity&lt;/&gt;}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className={styles.runBtnSecondary} onClick={() =&gt; setActiveTab('report')} disabled={!analysisResult}&gt;</w:t>
      </w:r>
    </w:p>
    <w:p>
      <w:pPr>
        <w:spacing w:after="0" w:before="0"/>
      </w:pPr>
      <w:r>
        <w:rPr>
          <w:rFonts w:ascii="Consolas" w:hAnsi="Consolas" w:eastAsia="Consolas"/>
          <w:sz w:val="18"/>
        </w:rPr>
        <w:t xml:space="preserve">                  &lt;FiEye size={12} /&gt; Report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{elapsedMs &amp;&amp; !loadingMaster &amp;&amp; (</w:t>
      </w:r>
    </w:p>
    <w:p>
      <w:pPr>
        <w:spacing w:after="0" w:before="0"/>
      </w:pPr>
      <w:r>
        <w:rPr>
          <w:rFonts w:ascii="Consolas" w:hAnsi="Consolas" w:eastAsia="Consolas"/>
          <w:sz w:val="18"/>
        </w:rPr>
        <w:t xml:space="preserve">              &lt;div className={styles.elapsedText}&gt;</w:t>
      </w:r>
    </w:p>
    <w:p>
      <w:pPr>
        <w:spacing w:after="0" w:before="0"/>
      </w:pPr>
      <w:r>
        <w:rPr>
          <w:rFonts w:ascii="Consolas" w:hAnsi="Consolas" w:eastAsia="Consolas"/>
          <w:sz w:val="18"/>
        </w:rPr>
        <w:t xml:space="preserve">                Last run: {elapsedMs}ms</w:t>
      </w:r>
    </w:p>
    <w:p>
      <w:pPr>
        <w:spacing w:after="0" w:before="0"/>
      </w:pPr>
      <w:r>
        <w:rPr>
          <w:rFonts w:ascii="Consolas" w:hAnsi="Consolas" w:eastAsia="Consolas"/>
          <w:sz w:val="18"/>
        </w:rPr>
        <w:t xml:space="preserve">                {analysisResult?.result?.panel_method?.n_panels &amp;&amp; ` · ${analysisResult.result.panel_method.n_panels} panels`}</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RIGHT PANEL ════════════════════════ */}</w:t>
      </w:r>
    </w:p>
    <w:p>
      <w:pPr>
        <w:spacing w:after="0" w:before="0"/>
      </w:pPr>
      <w:r>
        <w:rPr>
          <w:rFonts w:ascii="Consolas" w:hAnsi="Consolas" w:eastAsia="Consolas"/>
          <w:sz w:val="18"/>
        </w:rPr>
        <w:t xml:space="preserve">      &lt;div className={styles.vizColumn}&gt;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TELEMETRY STRIP ──────────────────────────────────── */}</w:t>
      </w:r>
    </w:p>
    <w:p>
      <w:pPr>
        <w:spacing w:after="0" w:before="0"/>
      </w:pPr>
      <w:r>
        <w:rPr>
          <w:rFonts w:ascii="Consolas" w:hAnsi="Consolas" w:eastAsia="Consolas"/>
          <w:sz w:val="18"/>
        </w:rPr>
        <w:t xml:space="preserve">        &lt;div className={styles.telemetryStrip}&gt;</w:t>
      </w:r>
    </w:p>
    <w:p>
      <w:pPr>
        <w:spacing w:after="0" w:before="0"/>
      </w:pPr>
      <w:r>
        <w:rPr>
          <w:rFonts w:ascii="Consolas" w:hAnsi="Consolas" w:eastAsia="Consolas"/>
          <w:sz w:val="18"/>
        </w:rPr>
        <w:t xml:space="preserve">          {telemetryCells.map((item, i) =&gt; (</w:t>
      </w:r>
    </w:p>
    <w:p>
      <w:pPr>
        <w:spacing w:after="0" w:before="0"/>
      </w:pPr>
      <w:r>
        <w:rPr>
          <w:rFonts w:ascii="Consolas" w:hAnsi="Consolas" w:eastAsia="Consolas"/>
          <w:sz w:val="18"/>
        </w:rPr>
        <w:t xml:space="preserve">            &lt;div key={i} className={styles.telemetryCell}&gt;</w:t>
      </w:r>
    </w:p>
    <w:p>
      <w:pPr>
        <w:spacing w:after="0" w:before="0"/>
      </w:pPr>
      <w:r>
        <w:rPr>
          <w:rFonts w:ascii="Consolas" w:hAnsi="Consolas" w:eastAsia="Consolas"/>
          <w:sz w:val="18"/>
        </w:rPr>
        <w:t xml:space="preserve">              &lt;span className={styles.telemetryLabel}&gt;{item.label}&lt;/span&gt;</w:t>
      </w:r>
    </w:p>
    <w:p>
      <w:pPr>
        <w:spacing w:after="0" w:before="0"/>
      </w:pPr>
      <w:r>
        <w:rPr>
          <w:rFonts w:ascii="Consolas" w:hAnsi="Consolas" w:eastAsia="Consolas"/>
          <w:sz w:val="18"/>
        </w:rPr>
        <w:t xml:space="preserve">              &lt;span className={styles.telemetryValue}</w:t>
      </w:r>
    </w:p>
    <w:p>
      <w:pPr>
        <w:spacing w:after="0" w:before="0"/>
      </w:pPr>
      <w:r>
        <w:rPr>
          <w:rFonts w:ascii="Consolas" w:hAnsi="Consolas" w:eastAsia="Consolas"/>
          <w:sz w:val="18"/>
        </w:rPr>
        <w:t xml:space="preserve">                style={{</w:t>
      </w:r>
    </w:p>
    <w:p>
      <w:pPr>
        <w:spacing w:after="0" w:before="0"/>
      </w:pPr>
      <w:r>
        <w:rPr>
          <w:rFonts w:ascii="Consolas" w:hAnsi="Consolas" w:eastAsia="Consolas"/>
          <w:sz w:val="18"/>
        </w:rPr>
        <w:t xml:space="preserve">                  color: item.color || '#00FFC2',</w:t>
      </w:r>
    </w:p>
    <w:p>
      <w:pPr>
        <w:spacing w:after="0" w:before="0"/>
      </w:pPr>
      <w:r>
        <w:rPr>
          <w:rFonts w:ascii="Consolas" w:hAnsi="Consolas" w:eastAsia="Consolas"/>
          <w:sz w:val="18"/>
        </w:rPr>
        <w:t xml:space="preserve">                  fontSize: item.val?.length &gt; 8 ? '0.82rem' : undefined,</w:t>
      </w:r>
    </w:p>
    <w:p>
      <w:pPr>
        <w:spacing w:after="0" w:before="0"/>
      </w:pPr>
      <w:r>
        <w:rPr>
          <w:rFonts w:ascii="Consolas" w:hAnsi="Consolas" w:eastAsia="Consolas"/>
          <w:sz w:val="18"/>
        </w:rPr>
        <w:t xml:space="preserve">                  fontVariantNumeric: 'tabular-nums'</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{item.val}{item.unit &amp;&amp; &lt;span className={styles.telemetryUnit}&gt;{item.unit}&lt;/span&gt;}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{item.delta !== undefined &amp;&amp; (</w:t>
      </w:r>
    </w:p>
    <w:p>
      <w:pPr>
        <w:spacing w:after="0" w:before="0"/>
      </w:pPr>
      <w:r>
        <w:rPr>
          <w:rFonts w:ascii="Consolas" w:hAnsi="Consolas" w:eastAsia="Consolas"/>
          <w:sz w:val="18"/>
        </w:rPr>
        <w:t xml:space="preserve">                &lt;span className={item.delta &lt; 0 ? styles.telemetryDeltaNeg : styles.telemetryDeltaPos}&gt;</w:t>
      </w:r>
    </w:p>
    <w:p>
      <w:pPr>
        <w:spacing w:after="0" w:before="0"/>
      </w:pPr>
      <w:r>
        <w:rPr>
          <w:rFonts w:ascii="Consolas" w:hAnsi="Consolas" w:eastAsia="Consolas"/>
          <w:sz w:val="18"/>
        </w:rPr>
        <w:t xml:space="preserve">                  {item.delta &gt; 0 ? '+' : ''}{Number(item.delta).toFixed(5)}</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CANVAS SECTION ──────────────────────────────────── */}</w:t>
      </w:r>
    </w:p>
    <w:p>
      <w:pPr>
        <w:spacing w:after="0" w:before="0"/>
      </w:pPr>
      <w:r>
        <w:rPr>
          <w:rFonts w:ascii="Consolas" w:hAnsi="Consolas" w:eastAsia="Consolas"/>
          <w:sz w:val="18"/>
        </w:rPr>
        <w:t xml:space="preserve">        &lt;div className={styles.canvasSection}&gt;</w:t>
      </w:r>
    </w:p>
    <w:p>
      <w:pPr>
        <w:spacing w:after="0" w:before="0"/>
      </w:pPr>
      <w:r>
        <w:rPr>
          <w:rFonts w:ascii="Consolas" w:hAnsi="Consolas" w:eastAsia="Consolas"/>
          <w:sz w:val="18"/>
        </w:rPr>
        <w:t xml:space="preserve">          &lt;div className={styles.canvasTopBar}&gt;</w:t>
      </w:r>
    </w:p>
    <w:p>
      <w:pPr>
        <w:spacing w:after="0" w:before="0"/>
      </w:pPr>
      <w:r>
        <w:rPr>
          <w:rFonts w:ascii="Consolas" w:hAnsi="Consolas" w:eastAsia="Consolas"/>
          <w:sz w:val="18"/>
        </w:rPr>
        <w:t xml:space="preserve">            &lt;div className={styles.canvasLabel}&gt;</w:t>
      </w:r>
    </w:p>
    <w:p>
      <w:pPr>
        <w:spacing w:after="0" w:before="0"/>
      </w:pPr>
      <w:r>
        <w:rPr>
          <w:rFonts w:ascii="Consolas" w:hAnsi="Consolas" w:eastAsia="Consolas"/>
          <w:sz w:val="18"/>
        </w:rPr>
        <w:t xml:space="preserve">              {airfoilName || 'No Airfoil Loaded'}</w:t>
      </w:r>
    </w:p>
    <w:p>
      <w:pPr>
        <w:spacing w:after="0" w:before="0"/>
      </w:pPr>
      <w:r>
        <w:rPr>
          <w:rFonts w:ascii="Consolas" w:hAnsi="Consolas" w:eastAsia="Consolas"/>
          <w:sz w:val="18"/>
        </w:rPr>
        <w:t xml:space="preserve">              {coords &amp;&amp; &lt;span className={styles.canvasTag}&gt;{coords.length} pts&lt;/span&gt;}</w:t>
      </w:r>
    </w:p>
    <w:p>
      <w:pPr>
        <w:spacing w:after="0" w:before="0"/>
      </w:pPr>
      <w:r>
        <w:rPr>
          <w:rFonts w:ascii="Consolas" w:hAnsi="Consolas" w:eastAsia="Consolas"/>
          <w:sz w:val="18"/>
        </w:rPr>
        <w:t xml:space="preserve">              {defects.length &gt; 0 &amp;&amp; (</w:t>
      </w:r>
    </w:p>
    <w:p>
      <w:pPr>
        <w:spacing w:after="0" w:before="0"/>
      </w:pPr>
      <w:r>
        <w:rPr>
          <w:rFonts w:ascii="Consolas" w:hAnsi="Consolas" w:eastAsia="Consolas"/>
          <w:sz w:val="18"/>
        </w:rPr>
        <w:t xml:space="preserve">                &lt;span className={styles.canvasTag} style={{ color: '#FBBF24', borderColor: 'rgba(251,191,36,0.3)' }}&gt;</w:t>
      </w:r>
    </w:p>
    <w:p>
      <w:pPr>
        <w:spacing w:after="0" w:before="0"/>
      </w:pPr>
      <w:r>
        <w:rPr>
          <w:rFonts w:ascii="Consolas" w:hAnsi="Consolas" w:eastAsia="Consolas"/>
          <w:sz w:val="18"/>
        </w:rPr>
        <w:t xml:space="preserve">                  {defects.length} defect{defects.length &gt; 1 ? 's' : ''}</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{loadingMaster &amp;&amp; (</w:t>
      </w:r>
    </w:p>
    <w:p>
      <w:pPr>
        <w:spacing w:after="0" w:before="0"/>
      </w:pPr>
      <w:r>
        <w:rPr>
          <w:rFonts w:ascii="Consolas" w:hAnsi="Consolas" w:eastAsia="Consolas"/>
          <w:sz w:val="18"/>
        </w:rPr>
        <w:t xml:space="preserve">                &lt;span className={styles.canvasTag} style={{ color: '#007AFF', borderColor: 'rgba(0,122,255,0.3)' }}&gt;</w:t>
      </w:r>
    </w:p>
    <w:p>
      <w:pPr>
        <w:spacing w:after="0" w:before="0"/>
      </w:pPr>
      <w:r>
        <w:rPr>
          <w:rFonts w:ascii="Consolas" w:hAnsi="Consolas" w:eastAsia="Consolas"/>
          <w:sz w:val="18"/>
        </w:rPr>
        <w:t xml:space="preserve">                  &lt;span className={styles.spinner} style={{ width: 8, height: 8, display: 'inline-block', marginRight: 4 }} /&gt;</w:t>
      </w:r>
    </w:p>
    <w:p>
      <w:pPr>
        <w:spacing w:after="0" w:before="0"/>
      </w:pPr>
      <w:r>
        <w:rPr>
          <w:rFonts w:ascii="Consolas" w:hAnsi="Consolas" w:eastAsia="Consolas"/>
          <w:sz w:val="18"/>
        </w:rPr>
        <w:t xml:space="preserve">                  {masterProgress.step}</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style={{ display: 'flex', gap: 8, alignItems: 'center' }}&gt;</w:t>
      </w:r>
    </w:p>
    <w:p>
      <w:pPr>
        <w:spacing w:after="0" w:before="0"/>
      </w:pPr>
      <w:r>
        <w:rPr>
          <w:rFonts w:ascii="Consolas" w:hAnsi="Consolas" w:eastAsia="Consolas"/>
          <w:sz w:val="18"/>
        </w:rPr>
        <w:t xml:space="preserve">              &lt;div className={styles.viewToggleGroup}&gt;</w:t>
      </w:r>
    </w:p>
    <w:p>
      <w:pPr>
        <w:spacing w:after="0" w:before="0"/>
      </w:pPr>
      <w:r>
        <w:rPr>
          <w:rFonts w:ascii="Consolas" w:hAnsi="Consolas" w:eastAsia="Consolas"/>
          <w:sz w:val="18"/>
        </w:rPr>
        <w:t xml:space="preserve">                &lt;button className={canvasMode === '2d' ? styles.viewToggleBtnActive : styles.viewToggleBtn} onClick={() =&gt; setCanvasMode('2d')}&gt;2D&lt;/button&gt;</w:t>
      </w:r>
    </w:p>
    <w:p>
      <w:pPr>
        <w:spacing w:after="0" w:before="0"/>
      </w:pPr>
      <w:r>
        <w:rPr>
          <w:rFonts w:ascii="Consolas" w:hAnsi="Consolas" w:eastAsia="Consolas"/>
          <w:sz w:val="18"/>
        </w:rPr>
        <w:t xml:space="preserve">                &lt;button className={canvasMode === '3d' ? styles.viewToggleBtnActive : styles.viewToggleBtn} onClick={() =&gt; setCanvasMode('3d')}&gt;3D&lt;/button&gt;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{canvasMode === '2d' &amp;&amp; (</w:t>
      </w:r>
    </w:p>
    <w:p>
      <w:pPr>
        <w:spacing w:after="0" w:before="0"/>
      </w:pPr>
      <w:r>
        <w:rPr>
          <w:rFonts w:ascii="Consolas" w:hAnsi="Consolas" w:eastAsia="Consolas"/>
          <w:sz w:val="18"/>
        </w:rPr>
        <w:t xml:space="preserve">                &lt;div className={styles.viewToggleGroup}&gt;</w:t>
      </w:r>
    </w:p>
    <w:p>
      <w:pPr>
        <w:spacing w:after="0" w:before="0"/>
      </w:pPr>
      <w:r>
        <w:rPr>
          <w:rFonts w:ascii="Consolas" w:hAnsi="Consolas" w:eastAsia="Consolas"/>
          <w:sz w:val="18"/>
        </w:rPr>
        <w:t xml:space="preserve">                  {[{ id: 'geometry', label: 'Geometry' }, { id: 'cp', label: 'Cp Field' }, { id: 'vel', label: 'Velocity' }].map(v =&gt; (</w:t>
      </w:r>
    </w:p>
    <w:p>
      <w:pPr>
        <w:spacing w:after="0" w:before="0"/>
      </w:pPr>
      <w:r>
        <w:rPr>
          <w:rFonts w:ascii="Consolas" w:hAnsi="Consolas" w:eastAsia="Consolas"/>
          <w:sz w:val="18"/>
        </w:rPr>
        <w:t xml:space="preserve">                    &lt;button key={v.id}</w:t>
      </w:r>
    </w:p>
    <w:p>
      <w:pPr>
        <w:spacing w:after="0" w:before="0"/>
      </w:pPr>
      <w:r>
        <w:rPr>
          <w:rFonts w:ascii="Consolas" w:hAnsi="Consolas" w:eastAsia="Consolas"/>
          <w:sz w:val="18"/>
        </w:rPr>
        <w:t xml:space="preserve">                      className={viewMode === v.id ? styles.viewToggleBtnActive : styles.viewToggleBtn}</w:t>
      </w:r>
    </w:p>
    <w:p>
      <w:pPr>
        <w:spacing w:after="0" w:before="0"/>
      </w:pPr>
      <w:r>
        <w:rPr>
          <w:rFonts w:ascii="Consolas" w:hAnsi="Consolas" w:eastAsia="Consolas"/>
          <w:sz w:val="18"/>
        </w:rPr>
        <w:t xml:space="preserve">                      onClick={() =&gt; setViewMode(v.id)}&gt;</w:t>
      </w:r>
    </w:p>
    <w:p>
      <w:pPr>
        <w:spacing w:after="0" w:before="0"/>
      </w:pPr>
      <w:r>
        <w:rPr>
          <w:rFonts w:ascii="Consolas" w:hAnsi="Consolas" w:eastAsia="Consolas"/>
          <w:sz w:val="18"/>
        </w:rPr>
        <w:t xml:space="preserve">                      {v.label}</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{canvasMode === '2d' ? (</w:t>
      </w:r>
    </w:p>
    <w:p>
      <w:pPr>
        <w:spacing w:after="0" w:before="0"/>
      </w:pPr>
      <w:r>
        <w:rPr>
          <w:rFonts w:ascii="Consolas" w:hAnsi="Consolas" w:eastAsia="Consolas"/>
          <w:sz w:val="18"/>
        </w:rPr>
        <w:t xml:space="preserve">            &lt;AirfoilCanvas</w:t>
      </w:r>
    </w:p>
    <w:p>
      <w:pPr>
        <w:spacing w:after="0" w:before="0"/>
      </w:pPr>
      <w:r>
        <w:rPr>
          <w:rFonts w:ascii="Consolas" w:hAnsi="Consolas" w:eastAsia="Consolas"/>
          <w:sz w:val="18"/>
        </w:rPr>
        <w:t xml:space="preserve">              coords={coords} defects={defects} analysisResult={analysisResult}</w:t>
      </w:r>
    </w:p>
    <w:p>
      <w:pPr>
        <w:spacing w:after="0" w:before="0"/>
      </w:pPr>
      <w:r>
        <w:rPr>
          <w:rFonts w:ascii="Consolas" w:hAnsi="Consolas" w:eastAsia="Consolas"/>
          <w:sz w:val="18"/>
        </w:rPr>
        <w:t xml:space="preserve">              viewMode={viewMode} onCanvasClick={handleCanvasClick}</w:t>
      </w:r>
    </w:p>
    <w:p>
      <w:pPr>
        <w:spacing w:after="0" w:before="0"/>
      </w:pPr>
      <w:r>
        <w:rPr>
          <w:rFonts w:ascii="Consolas" w:hAnsi="Consolas" w:eastAsia="Consolas"/>
          <w:sz w:val="18"/>
        </w:rPr>
        <w:t xml:space="preserve">              activeDefectDraw={activeDefectType} defectPending={defectPending}</w:t>
      </w:r>
    </w:p>
    <w:p>
      <w:pPr>
        <w:spacing w:after="0" w:before="0"/>
      </w:pPr>
      <w:r>
        <w:rPr>
          <w:rFonts w:ascii="Consolas" w:hAnsi="Consolas" w:eastAsia="Consolas"/>
          <w:sz w:val="18"/>
        </w:rPr>
        <w:t xml:space="preserve">              hoveredDefect={hoveredDefect}</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&lt;Airfoil3DCanvas coords={coords} analysisResult={analysisResult}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{activeDefectType &amp;&amp; canvasMode === '2d' &amp;&amp; (</w:t>
      </w:r>
    </w:p>
    <w:p>
      <w:pPr>
        <w:spacing w:after="0" w:before="0"/>
      </w:pPr>
      <w:r>
        <w:rPr>
          <w:rFonts w:ascii="Consolas" w:hAnsi="Consolas" w:eastAsia="Consolas"/>
          <w:sz w:val="18"/>
        </w:rPr>
        <w:t xml:space="preserve">            &lt;div className={styles.drawHint}&gt;</w:t>
      </w:r>
    </w:p>
    <w:p>
      <w:pPr>
        <w:spacing w:after="0" w:before="0"/>
      </w:pPr>
      <w:r>
        <w:rPr>
          <w:rFonts w:ascii="Consolas" w:hAnsi="Consolas" w:eastAsia="Consolas"/>
          <w:sz w:val="18"/>
        </w:rPr>
        <w:t xml:space="preserve">              {!defectPending</w:t>
      </w:r>
    </w:p>
    <w:p>
      <w:pPr>
        <w:spacing w:after="0" w:before="0"/>
      </w:pPr>
      <w:r>
        <w:rPr>
          <w:rFonts w:ascii="Consolas" w:hAnsi="Consolas" w:eastAsia="Consolas"/>
          <w:sz w:val="18"/>
        </w:rPr>
        <w:t xml:space="preserve">                ? `✦ Click START of ${activeDefectType} on canvas`</w:t>
      </w:r>
    </w:p>
    <w:p>
      <w:pPr>
        <w:spacing w:after="0" w:before="0"/>
      </w:pPr>
      <w:r>
        <w:rPr>
          <w:rFonts w:ascii="Consolas" w:hAnsi="Consolas" w:eastAsia="Consolas"/>
          <w:sz w:val="18"/>
        </w:rPr>
        <w:t xml:space="preserve">                : `✦ Click END — started at x/c = ${defectPending.x_start.toFixed(4)}`}</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className={styles.canvasCoordLabel}&gt;</w:t>
      </w:r>
    </w:p>
    <w:p>
      <w:pPr>
        <w:spacing w:after="0" w:before="0"/>
      </w:pPr>
      <w:r>
        <w:rPr>
          <w:rFonts w:ascii="Consolas" w:hAnsi="Consolas" w:eastAsia="Consolas"/>
          <w:sz w:val="18"/>
        </w:rPr>
        <w:t xml:space="preserve">            {canvasMode === '3d' ? 'DRAG TO ROTATE · SCROLL TO ZOOM · DBL-CLICK TO AUTO-ROTATE' : 'Hess-Smith Panel Method · AeroSAGE v8'}</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TABS ─────────────────────────────────────────────── */}</w:t>
      </w:r>
    </w:p>
    <w:p>
      <w:pPr>
        <w:spacing w:after="0" w:before="0"/>
      </w:pPr>
      <w:r>
        <w:rPr>
          <w:rFonts w:ascii="Consolas" w:hAnsi="Consolas" w:eastAsia="Consolas"/>
          <w:sz w:val="18"/>
        </w:rPr>
        <w:t xml:space="preserve">        &lt;div className={styles.tabBar}&gt;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id: 'diagnostics', label: 'Diagnostics', icon: &lt;FiActivity size={12} /&gt;, badge: warningCount &gt; 0 },</w:t>
      </w:r>
    </w:p>
    <w:p>
      <w:pPr>
        <w:spacing w:after="0" w:before="0"/>
      </w:pPr>
      <w:r>
        <w:rPr>
          <w:rFonts w:ascii="Consolas" w:hAnsi="Consolas" w:eastAsia="Consolas"/>
          <w:sz w:val="18"/>
        </w:rPr>
        <w:t xml:space="preserve">            { id: 'cp', label: 'Cp Distribution', icon: &lt;FiTrendingDown size={12} /&gt; },</w:t>
      </w:r>
    </w:p>
    <w:p>
      <w:pPr>
        <w:spacing w:after="0" w:before="0"/>
      </w:pPr>
      <w:r>
        <w:rPr>
          <w:rFonts w:ascii="Consolas" w:hAnsi="Consolas" w:eastAsia="Consolas"/>
          <w:sz w:val="18"/>
        </w:rPr>
        <w:t xml:space="preserve">            { id: 'polar', label: 'Polar Curves', icon: &lt;FiTrendingUp size={12} /&gt; },</w:t>
      </w:r>
    </w:p>
    <w:p>
      <w:pPr>
        <w:spacing w:after="0" w:before="0"/>
      </w:pPr>
      <w:r>
        <w:rPr>
          <w:rFonts w:ascii="Consolas" w:hAnsi="Consolas" w:eastAsia="Consolas"/>
          <w:sz w:val="18"/>
        </w:rPr>
        <w:t xml:space="preserve">            { id: 'bl', label: 'Boundary Layer', icon: &lt;FiLayers size={12} /&gt; },</w:t>
      </w:r>
    </w:p>
    <w:p>
      <w:pPr>
        <w:spacing w:after="0" w:before="0"/>
      </w:pPr>
      <w:r>
        <w:rPr>
          <w:rFonts w:ascii="Consolas" w:hAnsi="Consolas" w:eastAsia="Consolas"/>
          <w:sz w:val="18"/>
        </w:rPr>
        <w:t xml:space="preserve">            { id: 'sensitivity', label: 'Sensitivity', icon: &lt;FiTarget size={12} /&gt; },</w:t>
      </w:r>
    </w:p>
    <w:p>
      <w:pPr>
        <w:spacing w:after="0" w:before="0"/>
      </w:pPr>
      <w:r>
        <w:rPr>
          <w:rFonts w:ascii="Consolas" w:hAnsi="Consolas" w:eastAsia="Consolas"/>
          <w:sz w:val="18"/>
        </w:rPr>
        <w:t xml:space="preserve">            { id: 'report', label: 'Report', icon: &lt;FiFileText size={12} /&gt; },</w:t>
      </w:r>
    </w:p>
    <w:p>
      <w:pPr>
        <w:spacing w:after="0" w:before="0"/>
      </w:pPr>
      <w:r>
        <w:rPr>
          <w:rFonts w:ascii="Consolas" w:hAnsi="Consolas" w:eastAsia="Consolas"/>
          <w:sz w:val="18"/>
        </w:rPr>
        <w:t xml:space="preserve">          ].map(tab =&gt; (</w:t>
      </w:r>
    </w:p>
    <w:p>
      <w:pPr>
        <w:spacing w:after="0" w:before="0"/>
      </w:pPr>
      <w:r>
        <w:rPr>
          <w:rFonts w:ascii="Consolas" w:hAnsi="Consolas" w:eastAsia="Consolas"/>
          <w:sz w:val="18"/>
        </w:rPr>
        <w:t xml:space="preserve">            &lt;button key={tab.id}</w:t>
      </w:r>
    </w:p>
    <w:p>
      <w:pPr>
        <w:spacing w:after="0" w:before="0"/>
      </w:pPr>
      <w:r>
        <w:rPr>
          <w:rFonts w:ascii="Consolas" w:hAnsi="Consolas" w:eastAsia="Consolas"/>
          <w:sz w:val="18"/>
        </w:rPr>
        <w:t xml:space="preserve">              className={activeTab === tab.id ? styles.tabBtnActive : styles.tabBtn}</w:t>
      </w:r>
    </w:p>
    <w:p>
      <w:pPr>
        <w:spacing w:after="0" w:before="0"/>
      </w:pPr>
      <w:r>
        <w:rPr>
          <w:rFonts w:ascii="Consolas" w:hAnsi="Consolas" w:eastAsia="Consolas"/>
          <w:sz w:val="18"/>
        </w:rPr>
        <w:t xml:space="preserve">              onClick={() =&gt; setActiveTab(tab.id)}&gt;</w:t>
      </w:r>
    </w:p>
    <w:p>
      <w:pPr>
        <w:spacing w:after="0" w:before="0"/>
      </w:pPr>
      <w:r>
        <w:rPr>
          <w:rFonts w:ascii="Consolas" w:hAnsi="Consolas" w:eastAsia="Consolas"/>
          <w:sz w:val="18"/>
        </w:rPr>
        <w:t xml:space="preserve">              {tab.icon} {tab.label}</w:t>
      </w:r>
    </w:p>
    <w:p>
      <w:pPr>
        <w:spacing w:after="0" w:before="0"/>
      </w:pPr>
      <w:r>
        <w:rPr>
          <w:rFonts w:ascii="Consolas" w:hAnsi="Consolas" w:eastAsia="Consolas"/>
          <w:sz w:val="18"/>
        </w:rPr>
        <w:t xml:space="preserve">              {tab.badge &amp;&amp; &lt;span className={styles.tabBtnBadge}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TAB CONTENT ─────────────────────────────────────── */}</w:t>
      </w:r>
    </w:p>
    <w:p>
      <w:pPr>
        <w:spacing w:after="0" w:before="0"/>
      </w:pPr>
      <w:r>
        <w:rPr>
          <w:rFonts w:ascii="Consolas" w:hAnsi="Consolas" w:eastAsia="Consolas"/>
          <w:sz w:val="18"/>
        </w:rPr>
        <w:t xml:space="preserve">        &lt;div className={styles.tabContent}&gt;</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{activeTab === 'diagnostics' &amp;&amp; (</w:t>
      </w:r>
    </w:p>
    <w:p>
      <w:pPr>
        <w:spacing w:after="0" w:before="0"/>
      </w:pPr>
      <w:r>
        <w:rPr>
          <w:rFonts w:ascii="Consolas" w:hAnsi="Consolas" w:eastAsia="Consolas"/>
          <w:sz w:val="18"/>
        </w:rPr>
        <w:t xml:space="preserve">            &lt;div className={styles.diagLayout}&gt;</w:t>
      </w:r>
    </w:p>
    <w:p>
      <w:pPr>
        <w:spacing w:after="0" w:before="0"/>
      </w:pPr>
      <w:r>
        <w:rPr>
          <w:rFonts w:ascii="Consolas" w:hAnsi="Consolas" w:eastAsia="Consolas"/>
          <w:sz w:val="18"/>
        </w:rPr>
        <w:t xml:space="preserve">              &lt;div className={styles.diagLeft}&gt;</w:t>
      </w:r>
    </w:p>
    <w:p>
      <w:pPr>
        <w:spacing w:after="0" w:before="0"/>
      </w:pPr>
      <w:r>
        <w:rPr>
          <w:rFonts w:ascii="Consolas" w:hAnsi="Consolas" w:eastAsia="Consolas"/>
          <w:sz w:val="18"/>
        </w:rPr>
        <w:t xml:space="preserve">                &lt;div className={styles.diagSectionTitle}&gt;&lt;FiInfo size={12} style={{ marginRight: 6 }} /&gt;Oracle Diagnostics&lt;/div&gt;</w:t>
      </w:r>
    </w:p>
    <w:p>
      <w:pPr>
        <w:spacing w:after="0" w:before="0"/>
      </w:pPr>
      <w:r>
        <w:rPr>
          <w:rFonts w:ascii="Consolas" w:hAnsi="Consolas" w:eastAsia="Consolas"/>
          <w:sz w:val="18"/>
        </w:rPr>
        <w:t xml:space="preserve">                {loadingAnalysis</w:t>
      </w:r>
    </w:p>
    <w:p>
      <w:pPr>
        <w:spacing w:after="0" w:before="0"/>
      </w:pPr>
      <w:r>
        <w:rPr>
          <w:rFonts w:ascii="Consolas" w:hAnsi="Consolas" w:eastAsia="Consolas"/>
          <w:sz w:val="18"/>
        </w:rPr>
        <w:t xml:space="preserve">                  ? &lt;div className={styles.oracleEmpty}&gt;&lt;div className={styles.loadingSpinnerLarge} style={{ marginRight: 10 }} /&gt;Running panel method…&lt;/div&gt;</w:t>
      </w:r>
    </w:p>
    <w:p>
      <w:pPr>
        <w:spacing w:after="0" w:before="0"/>
      </w:pPr>
      <w:r>
        <w:rPr>
          <w:rFonts w:ascii="Consolas" w:hAnsi="Consolas" w:eastAsia="Consolas"/>
          <w:sz w:val="18"/>
        </w:rPr>
        <w:t xml:space="preserve">                  : &lt;OraclePanel messages={analysisResult?.oracle}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className={styles.diagRight}&gt;</w:t>
      </w:r>
    </w:p>
    <w:p>
      <w:pPr>
        <w:spacing w:after="0" w:before="0"/>
      </w:pPr>
      <w:r>
        <w:rPr>
          <w:rFonts w:ascii="Consolas" w:hAnsi="Consolas" w:eastAsia="Consolas"/>
          <w:sz w:val="18"/>
        </w:rPr>
        <w:t xml:space="preserve">                &lt;div className={styles.diagSectionTitle}&gt;&lt;FiActivity size={12} style={{ marginRight: 6 }} /&gt;Aerodynamic Coefficients&lt;/div&gt;</w:t>
      </w:r>
    </w:p>
    <w:p>
      <w:pPr>
        <w:spacing w:after="0" w:before="0"/>
      </w:pPr>
      <w:r>
        <w:rPr>
          <w:rFonts w:ascii="Consolas" w:hAnsi="Consolas" w:eastAsia="Consolas"/>
          <w:sz w:val="18"/>
        </w:rPr>
        <w:t xml:space="preserve">                {loadingAnalysis</w:t>
      </w:r>
    </w:p>
    <w:p>
      <w:pPr>
        <w:spacing w:after="0" w:before="0"/>
      </w:pPr>
      <w:r>
        <w:rPr>
          <w:rFonts w:ascii="Consolas" w:hAnsi="Consolas" w:eastAsia="Consolas"/>
          <w:sz w:val="18"/>
        </w:rPr>
        <w:t xml:space="preserve">                  ? &lt;div className={styles.deltaEmpty}&gt;Computing…&lt;/div&gt;</w:t>
      </w:r>
    </w:p>
    <w:p>
      <w:pPr>
        <w:spacing w:after="0" w:before="0"/>
      </w:pPr>
      <w:r>
        <w:rPr>
          <w:rFonts w:ascii="Consolas" w:hAnsi="Consolas" w:eastAsia="Consolas"/>
          <w:sz w:val="18"/>
        </w:rPr>
        <w:t xml:space="preserve">                  : &lt;DeltaPanel deltas={analysisResult?.deltas} integrated={intg}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{activeTab === 'cp' &amp;&amp; (</w:t>
      </w:r>
    </w:p>
    <w:p>
      <w:pPr>
        <w:spacing w:after="0" w:before="0"/>
      </w:pPr>
      <w:r>
        <w:rPr>
          <w:rFonts w:ascii="Consolas" w:hAnsi="Consolas" w:eastAsia="Consolas"/>
          <w:sz w:val="18"/>
        </w:rPr>
        <w:t xml:space="preserve">            &lt;div className={styles.cpTabContent}&gt;</w:t>
      </w:r>
    </w:p>
    <w:p>
      <w:pPr>
        <w:spacing w:after="0" w:before="0"/>
      </w:pPr>
      <w:r>
        <w:rPr>
          <w:rFonts w:ascii="Consolas" w:hAnsi="Consolas" w:eastAsia="Consolas"/>
          <w:sz w:val="18"/>
        </w:rPr>
        <w:t xml:space="preserve">              &lt;div className={styles.cpCanvasWrap}&gt;</w:t>
      </w:r>
    </w:p>
    <w:p>
      <w:pPr>
        <w:spacing w:after="0" w:before="0"/>
      </w:pPr>
      <w:r>
        <w:rPr>
          <w:rFonts w:ascii="Consolas" w:hAnsi="Consolas" w:eastAsia="Consolas"/>
          <w:sz w:val="18"/>
        </w:rPr>
        <w:t xml:space="preserve">                {(loadingAnalysis || loadingMaster) &amp;&amp; (</w:t>
      </w:r>
    </w:p>
    <w:p>
      <w:pPr>
        <w:spacing w:after="0" w:before="0"/>
      </w:pPr>
      <w:r>
        <w:rPr>
          <w:rFonts w:ascii="Consolas" w:hAnsi="Consolas" w:eastAsia="Consolas"/>
          <w:sz w:val="18"/>
        </w:rPr>
        <w:t xml:space="preserve">                  &lt;div className={styles.loadingOverlay}&gt;</w:t>
      </w:r>
    </w:p>
    <w:p>
      <w:pPr>
        <w:spacing w:after="0" w:before="0"/>
      </w:pPr>
      <w:r>
        <w:rPr>
          <w:rFonts w:ascii="Consolas" w:hAnsi="Consolas" w:eastAsia="Consolas"/>
          <w:sz w:val="18"/>
        </w:rPr>
        <w:t xml:space="preserve">                    &lt;div className={styles.loadingSpinnerLarge} /&gt;</w:t>
      </w:r>
    </w:p>
    <w:p>
      <w:pPr>
        <w:spacing w:after="0" w:before="0"/>
      </w:pPr>
      <w:r>
        <w:rPr>
          <w:rFonts w:ascii="Consolas" w:hAnsi="Consolas" w:eastAsia="Consolas"/>
          <w:sz w:val="18"/>
        </w:rPr>
        <w:t xml:space="preserve">                    &lt;div className={styles.loadingText}&gt;Running Panel Method…&lt;/div&gt;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&lt;CpCanvas analysisResult={analysisResult} /&gt;</w:t>
      </w:r>
    </w:p>
    <w:p>
      <w:pPr>
        <w:spacing w:after="0" w:before="0"/>
      </w:pPr>
      <w:r>
        <w:rPr>
          <w:rFonts w:ascii="Consolas" w:hAnsi="Consolas" w:eastAsia="Consolas"/>
          <w:sz w:val="18"/>
        </w:rPr>
        <w:t xml:space="preserve">                {!analysisResult &amp;&amp; !loadingAnalysis &amp;&amp; !loadingMaster &amp;&amp; (</w:t>
      </w:r>
    </w:p>
    <w:p>
      <w:pPr>
        <w:spacing w:after="0" w:before="0"/>
      </w:pPr>
      <w:r>
        <w:rPr>
          <w:rFonts w:ascii="Consolas" w:hAnsi="Consolas" w:eastAsia="Consolas"/>
          <w:sz w:val="18"/>
        </w:rPr>
        <w:t xml:space="preserve">                  &lt;div className={styles.emptyState}&gt;</w:t>
      </w:r>
    </w:p>
    <w:p>
      <w:pPr>
        <w:spacing w:after="0" w:before="0"/>
      </w:pPr>
      <w:r>
        <w:rPr>
          <w:rFonts w:ascii="Consolas" w:hAnsi="Consolas" w:eastAsia="Consolas"/>
          <w:sz w:val="18"/>
        </w:rPr>
        <w:t xml:space="preserve">                    &lt;FiTrendingDown size={32} color="#21262d" /&gt;</w:t>
      </w:r>
    </w:p>
    <w:p>
      <w:pPr>
        <w:spacing w:after="0" w:before="0"/>
      </w:pPr>
      <w:r>
        <w:rPr>
          <w:rFonts w:ascii="Consolas" w:hAnsi="Consolas" w:eastAsia="Consolas"/>
          <w:sz w:val="18"/>
        </w:rPr>
        <w:t xml:space="preserve">                    &lt;div className={styles.emptyStateText}&gt;Run Full Analysis Suite to see Cp distribution&lt;/div&gt;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className={styles.cpLegend}&gt;</w:t>
      </w:r>
    </w:p>
    <w:p>
      <w:pPr>
        <w:spacing w:after="0" w:before="0"/>
      </w:pPr>
      <w:r>
        <w:rPr>
          <w:rFonts w:ascii="Consolas" w:hAnsi="Consolas" w:eastAsia="Consolas"/>
          <w:sz w:val="18"/>
        </w:rPr>
        <w:t xml:space="preserve">                {[['#007AFF', 'Upper surface'], ['#00FFC2', 'Lower surface (dashed)'], ['#34D399', 'Transition Tr↑'], ['#FB923C', 'Transition Tr↓']].map(([c, l]) =&gt; (</w:t>
      </w:r>
    </w:p>
    <w:p>
      <w:pPr>
        <w:spacing w:after="0" w:before="0"/>
      </w:pPr>
      <w:r>
        <w:rPr>
          <w:rFonts w:ascii="Consolas" w:hAnsi="Consolas" w:eastAsia="Consolas"/>
          <w:sz w:val="18"/>
        </w:rPr>
        <w:t xml:space="preserve">                  &lt;div key={l} className={styles.cpLegendItem}&gt;</w:t>
      </w:r>
    </w:p>
    <w:p>
      <w:pPr>
        <w:spacing w:after="0" w:before="0"/>
      </w:pPr>
      <w:r>
        <w:rPr>
          <w:rFonts w:ascii="Consolas" w:hAnsi="Consolas" w:eastAsia="Consolas"/>
          <w:sz w:val="18"/>
        </w:rPr>
        <w:t xml:space="preserve">                    &lt;div className={styles.cpLegendColor} style={{ background: c }} /&gt;{l}</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{activeTab === 'polar' &amp;&amp; (</w:t>
      </w:r>
    </w:p>
    <w:p>
      <w:pPr>
        <w:spacing w:after="0" w:before="0"/>
      </w:pPr>
      <w:r>
        <w:rPr>
          <w:rFonts w:ascii="Consolas" w:hAnsi="Consolas" w:eastAsia="Consolas"/>
          <w:sz w:val="18"/>
        </w:rPr>
        <w:t xml:space="preserve">            &lt;div className={styles.polarTabContent}&gt;</w:t>
      </w:r>
    </w:p>
    <w:p>
      <w:pPr>
        <w:spacing w:after="0" w:before="0"/>
      </w:pPr>
      <w:r>
        <w:rPr>
          <w:rFonts w:ascii="Consolas" w:hAnsi="Consolas" w:eastAsia="Consolas"/>
          <w:sz w:val="18"/>
        </w:rPr>
        <w:t xml:space="preserve">              &lt;div className={styles.polarControls}&gt;</w:t>
      </w:r>
    </w:p>
    <w:p>
      <w:pPr>
        <w:spacing w:after="0" w:before="0"/>
      </w:pPr>
      <w:r>
        <w:rPr>
          <w:rFonts w:ascii="Consolas" w:hAnsi="Consolas" w:eastAsia="Consolas"/>
          <w:sz w:val="18"/>
        </w:rPr>
        <w:t xml:space="preserve">                &lt;span className={styles.polarControlLabel}&gt;α range:&lt;/span&gt;</w:t>
      </w:r>
    </w:p>
    <w:p>
      <w:pPr>
        <w:spacing w:after="0" w:before="0"/>
      </w:pPr>
      <w:r>
        <w:rPr>
          <w:rFonts w:ascii="Consolas" w:hAnsi="Consolas" w:eastAsia="Consolas"/>
          <w:sz w:val="18"/>
        </w:rPr>
        <w:t xml:space="preserve">                &lt;input type="number" className={styles.polarControlInput} value={polarAlphaStart}</w:t>
      </w:r>
    </w:p>
    <w:p>
      <w:pPr>
        <w:spacing w:after="0" w:before="0"/>
      </w:pPr>
      <w:r>
        <w:rPr>
          <w:rFonts w:ascii="Consolas" w:hAnsi="Consolas" w:eastAsia="Consolas"/>
          <w:sz w:val="18"/>
        </w:rPr>
        <w:t xml:space="preserve">                  onChange={e =&gt; setPolarAlphaStart(parseFloat(e.target.value) || -5)} step={1} min={-20} max={20} /&gt;</w:t>
      </w:r>
    </w:p>
    <w:p>
      <w:pPr>
        <w:spacing w:after="0" w:before="0"/>
      </w:pPr>
      <w:r>
        <w:rPr>
          <w:rFonts w:ascii="Consolas" w:hAnsi="Consolas" w:eastAsia="Consolas"/>
          <w:sz w:val="18"/>
        </w:rPr>
        <w:t xml:space="preserve">                &lt;span style={{ color: '#30363d' }}&gt;→&lt;/span&gt;</w:t>
      </w:r>
    </w:p>
    <w:p>
      <w:pPr>
        <w:spacing w:after="0" w:before="0"/>
      </w:pPr>
      <w:r>
        <w:rPr>
          <w:rFonts w:ascii="Consolas" w:hAnsi="Consolas" w:eastAsia="Consolas"/>
          <w:sz w:val="18"/>
        </w:rPr>
        <w:t xml:space="preserve">                &lt;input type="number" className={styles.polarControlInput} value={polarAlphaEnd}</w:t>
      </w:r>
    </w:p>
    <w:p>
      <w:pPr>
        <w:spacing w:after="0" w:before="0"/>
      </w:pPr>
      <w:r>
        <w:rPr>
          <w:rFonts w:ascii="Consolas" w:hAnsi="Consolas" w:eastAsia="Consolas"/>
          <w:sz w:val="18"/>
        </w:rPr>
        <w:t xml:space="preserve">                  onChange={e =&gt; setPolarAlphaEnd(parseFloat(e.target.value) || 18)} step={1} min={-10} max={30} /&gt;</w:t>
      </w:r>
    </w:p>
    <w:p>
      <w:pPr>
        <w:spacing w:after="0" w:before="0"/>
      </w:pPr>
      <w:r>
        <w:rPr>
          <w:rFonts w:ascii="Consolas" w:hAnsi="Consolas" w:eastAsia="Consolas"/>
          <w:sz w:val="18"/>
        </w:rPr>
        <w:t xml:space="preserve">                &lt;span className={styles.polarControlLabel}&gt;step:&lt;/span&gt;</w:t>
      </w:r>
    </w:p>
    <w:p>
      <w:pPr>
        <w:spacing w:after="0" w:before="0"/>
      </w:pPr>
      <w:r>
        <w:rPr>
          <w:rFonts w:ascii="Consolas" w:hAnsi="Consolas" w:eastAsia="Consolas"/>
          <w:sz w:val="18"/>
        </w:rPr>
        <w:t xml:space="preserve">                &lt;input type="number" className={styles.polarControlInput} value={polarAlphaStep}</w:t>
      </w:r>
    </w:p>
    <w:p>
      <w:pPr>
        <w:spacing w:after="0" w:before="0"/>
      </w:pPr>
      <w:r>
        <w:rPr>
          <w:rFonts w:ascii="Consolas" w:hAnsi="Consolas" w:eastAsia="Consolas"/>
          <w:sz w:val="18"/>
        </w:rPr>
        <w:t xml:space="preserve">                  onChange={e =&gt; setPolarAlphaStep(parseFloat(e.target.value) || 1)} step={0.5} min={0.25} max={2} /&gt;</w:t>
      </w:r>
    </w:p>
    <w:p>
      <w:pPr>
        <w:spacing w:after="0" w:before="0"/>
      </w:pPr>
      <w:r>
        <w:rPr>
          <w:rFonts w:ascii="Consolas" w:hAnsi="Consolas" w:eastAsia="Consolas"/>
          <w:sz w:val="18"/>
        </w:rPr>
        <w:t xml:space="preserve">                &lt;button className={styles.polarRunBtn} onClick={runPolar} disabled={loadingPolar || loadingMaster || !coords}&gt;</w:t>
      </w:r>
    </w:p>
    <w:p>
      <w:pPr>
        <w:spacing w:after="0" w:before="0"/>
      </w:pPr>
      <w:r>
        <w:rPr>
          <w:rFonts w:ascii="Consolas" w:hAnsi="Consolas" w:eastAsia="Consolas"/>
          <w:sz w:val="18"/>
        </w:rPr>
        <w:t xml:space="preserve">                  {loadingPolar ? &lt;&gt;&lt;span className={styles.spinner} /&gt; …&lt;/&gt; : '▶ Re-Run'}</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{(loadingPolar || loadingMaster) &amp;&amp; !polarResult ? (</w:t>
      </w:r>
    </w:p>
    <w:p>
      <w:pPr>
        <w:spacing w:after="0" w:before="0"/>
      </w:pPr>
      <w:r>
        <w:rPr>
          <w:rFonts w:ascii="Consolas" w:hAnsi="Consolas" w:eastAsia="Consolas"/>
          <w:sz w:val="18"/>
        </w:rPr>
        <w:t xml:space="preserve">                &lt;div className={styles.polarEmpty}&gt;&lt;div className={styles.loadingSpinnerLarge} style={{ display: 'inline-block', marginRight: 12 }} /&gt;Computing polar…&lt;/div&gt;</w:t>
      </w:r>
    </w:p>
    <w:p>
      <w:pPr>
        <w:spacing w:after="0" w:before="0"/>
      </w:pPr>
      <w:r>
        <w:rPr>
          <w:rFonts w:ascii="Consolas" w:hAnsi="Consolas" w:eastAsia="Consolas"/>
          <w:sz w:val="18"/>
        </w:rPr>
        <w:t xml:space="preserve">              ) : polarResult?.polar ?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&lt;div className={styles.polarChartsGrid}&gt;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title: 'CL vs α', xKey: 'alpha', yKey: 'Cl', xl: 'α (°)', yl: 'CL', color: '#007AFF' },</w:t>
      </w:r>
    </w:p>
    <w:p>
      <w:pPr>
        <w:spacing w:after="0" w:before="0"/>
      </w:pPr>
      <w:r>
        <w:rPr>
          <w:rFonts w:ascii="Consolas" w:hAnsi="Consolas" w:eastAsia="Consolas"/>
          <w:sz w:val="18"/>
        </w:rPr>
        <w:t xml:space="preserve">                      { title: 'CD vs α', xKey: 'alpha', yKey: 'Cd', xl: 'α (°)', yl: 'CD', color: '#F87171' },</w:t>
      </w:r>
    </w:p>
    <w:p>
      <w:pPr>
        <w:spacing w:after="0" w:before="0"/>
      </w:pPr>
      <w:r>
        <w:rPr>
          <w:rFonts w:ascii="Consolas" w:hAnsi="Consolas" w:eastAsia="Consolas"/>
          <w:sz w:val="18"/>
        </w:rPr>
        <w:t xml:space="preserve">                      { title: 'Drag Polar (CL vs CD)', xKey: 'Cd', yKey: 'Cl', xl: 'CD', yl: 'CL', color: '#00FFC2' },</w:t>
      </w:r>
    </w:p>
    <w:p>
      <w:pPr>
        <w:spacing w:after="0" w:before="0"/>
      </w:pPr>
      <w:r>
        <w:rPr>
          <w:rFonts w:ascii="Consolas" w:hAnsi="Consolas" w:eastAsia="Consolas"/>
          <w:sz w:val="18"/>
        </w:rPr>
        <w:t xml:space="preserve">                      { title: 'L/D vs α', xKey: 'alpha', yKey: 'L_D', xl: 'α (°)', yl: 'L/D', color: '#34D399' },</w:t>
      </w:r>
    </w:p>
    <w:p>
      <w:pPr>
        <w:spacing w:after="0" w:before="0"/>
      </w:pPr>
      <w:r>
        <w:rPr>
          <w:rFonts w:ascii="Consolas" w:hAnsi="Consolas" w:eastAsia="Consolas"/>
          <w:sz w:val="18"/>
        </w:rPr>
        <w:t xml:space="preserve">                    ].map(c =&gt; (</w:t>
      </w:r>
    </w:p>
    <w:p>
      <w:pPr>
        <w:spacing w:after="0" w:before="0"/>
      </w:pPr>
      <w:r>
        <w:rPr>
          <w:rFonts w:ascii="Consolas" w:hAnsi="Consolas" w:eastAsia="Consolas"/>
          <w:sz w:val="18"/>
        </w:rPr>
        <w:t xml:space="preserve">                      &lt;div key={c.title} className={styles.polarChartBox}&gt;</w:t>
      </w:r>
    </w:p>
    <w:p>
      <w:pPr>
        <w:spacing w:after="0" w:before="0"/>
      </w:pPr>
      <w:r>
        <w:rPr>
          <w:rFonts w:ascii="Consolas" w:hAnsi="Consolas" w:eastAsia="Consolas"/>
          <w:sz w:val="18"/>
        </w:rPr>
        <w:t xml:space="preserve">                        &lt;div className={styles.polarChartLabel}&gt;{c.title}&lt;/div&gt;</w:t>
      </w:r>
    </w:p>
    <w:p>
      <w:pPr>
        <w:spacing w:after="0" w:before="0"/>
      </w:pPr>
      <w:r>
        <w:rPr>
          <w:rFonts w:ascii="Consolas" w:hAnsi="Consolas" w:eastAsia="Consolas"/>
          <w:sz w:val="18"/>
        </w:rPr>
        <w:t xml:space="preserve">                        &lt;PolarChartCanvas polarData={polarResult.polar}</w:t>
      </w:r>
    </w:p>
    <w:p>
      <w:pPr>
        <w:spacing w:after="0" w:before="0"/>
      </w:pPr>
      <w:r>
        <w:rPr>
          <w:rFonts w:ascii="Consolas" w:hAnsi="Consolas" w:eastAsia="Consolas"/>
          <w:sz w:val="18"/>
        </w:rPr>
        <w:t xml:space="preserve">                          xKey={c.xKey} yKey={c.yKey} xlabel={c.xl} ylabel={c.yl} color={c.color}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{polarResult.metrics &amp;&amp; (</w:t>
      </w:r>
    </w:p>
    <w:p>
      <w:pPr>
        <w:spacing w:after="0" w:before="0"/>
      </w:pPr>
      <w:r>
        <w:rPr>
          <w:rFonts w:ascii="Consolas" w:hAnsi="Consolas" w:eastAsia="Consolas"/>
          <w:sz w:val="18"/>
        </w:rPr>
        <w:t xml:space="preserve">                    &lt;div className={styles.polarMetrics}&gt;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label: 'CL_max', val: Number(polarResult.metrics.Cl_max).toFixed(5) },</w:t>
      </w:r>
    </w:p>
    <w:p>
      <w:pPr>
        <w:spacing w:after="0" w:before="0"/>
      </w:pPr>
      <w:r>
        <w:rPr>
          <w:rFonts w:ascii="Consolas" w:hAnsi="Consolas" w:eastAsia="Consolas"/>
          <w:sz w:val="18"/>
        </w:rPr>
        <w:t xml:space="preserve">                        { label: 'α @ CL_max', val: `${Number(polarResult.metrics.alpha_Cl_max).toFixed(2)}°` },</w:t>
      </w:r>
    </w:p>
    <w:p>
      <w:pPr>
        <w:spacing w:after="0" w:before="0"/>
      </w:pPr>
      <w:r>
        <w:rPr>
          <w:rFonts w:ascii="Consolas" w:hAnsi="Consolas" w:eastAsia="Consolas"/>
          <w:sz w:val="18"/>
        </w:rPr>
        <w:t xml:space="preserve">                        { label: 'CD_min', val: Number(polarResult.metrics.Cd_min).toFixed(7) },</w:t>
      </w:r>
    </w:p>
    <w:p>
      <w:pPr>
        <w:spacing w:after="0" w:before="0"/>
      </w:pPr>
      <w:r>
        <w:rPr>
          <w:rFonts w:ascii="Consolas" w:hAnsi="Consolas" w:eastAsia="Consolas"/>
          <w:sz w:val="18"/>
        </w:rPr>
        <w:t xml:space="preserve">                        { label: 'L/D max', val: Number(polarResult.metrics.LD_max).toFixed(3) },</w:t>
      </w:r>
    </w:p>
    <w:p>
      <w:pPr>
        <w:spacing w:after="0" w:before="0"/>
      </w:pPr>
      <w:r>
        <w:rPr>
          <w:rFonts w:ascii="Consolas" w:hAnsi="Consolas" w:eastAsia="Consolas"/>
          <w:sz w:val="18"/>
        </w:rPr>
        <w:t xml:space="preserve">                        { label: 'α @ L/D_max', val: `${Number(polarResult.metrics.alpha_LD_max).toFixed(2)}°` },</w:t>
      </w:r>
    </w:p>
    <w:p>
      <w:pPr>
        <w:spacing w:after="0" w:before="0"/>
      </w:pPr>
      <w:r>
        <w:rPr>
          <w:rFonts w:ascii="Consolas" w:hAnsi="Consolas" w:eastAsia="Consolas"/>
          <w:sz w:val="18"/>
        </w:rPr>
        <w:t xml:space="preserve">                        { label: 'CL at α=0', val: Number(polarResult.metrics.Cl0).toFixed(5) },</w:t>
      </w:r>
    </w:p>
    <w:p>
      <w:pPr>
        <w:spacing w:after="0" w:before="0"/>
      </w:pPr>
      <w:r>
        <w:rPr>
          <w:rFonts w:ascii="Consolas" w:hAnsi="Consolas" w:eastAsia="Consolas"/>
          <w:sz w:val="18"/>
        </w:rPr>
        <w:t xml:space="preserve">                        { label: 'α_ZL', val: `${Number(polarResult.metrics.alpha_zero_lift).toFixed(3)}°` },</w:t>
      </w:r>
    </w:p>
    <w:p>
      <w:pPr>
        <w:spacing w:after="0" w:before="0"/>
      </w:pPr>
      <w:r>
        <w:rPr>
          <w:rFonts w:ascii="Consolas" w:hAnsi="Consolas" w:eastAsia="Consolas"/>
          <w:sz w:val="18"/>
        </w:rPr>
        <w:t xml:space="preserve">                        { label: 'CLα /rad', val: Number(polarResult.metrics.Cl_alpha_per_rad).toFixed(4) },</w:t>
      </w:r>
    </w:p>
    <w:p>
      <w:pPr>
        <w:spacing w:after="0" w:before="0"/>
      </w:pPr>
      <w:r>
        <w:rPr>
          <w:rFonts w:ascii="Consolas" w:hAnsi="Consolas" w:eastAsia="Consolas"/>
          <w:sz w:val="18"/>
        </w:rPr>
        <w:t xml:space="preserve">                      ].map((m, i) =&gt; (</w:t>
      </w:r>
    </w:p>
    <w:p>
      <w:pPr>
        <w:spacing w:after="0" w:before="0"/>
      </w:pPr>
      <w:r>
        <w:rPr>
          <w:rFonts w:ascii="Consolas" w:hAnsi="Consolas" w:eastAsia="Consolas"/>
          <w:sz w:val="18"/>
        </w:rPr>
        <w:t xml:space="preserve">                        &lt;div key={i} className={styles.polarMetricCard}&gt;</w:t>
      </w:r>
    </w:p>
    <w:p>
      <w:pPr>
        <w:spacing w:after="0" w:before="0"/>
      </w:pPr>
      <w:r>
        <w:rPr>
          <w:rFonts w:ascii="Consolas" w:hAnsi="Consolas" w:eastAsia="Consolas"/>
          <w:sz w:val="18"/>
        </w:rPr>
        <w:t xml:space="preserve">                          &lt;div className={styles.polarMetricLabel}&gt;{m.label}&lt;/div&gt;</w:t>
      </w:r>
    </w:p>
    <w:p>
      <w:pPr>
        <w:spacing w:after="0" w:before="0"/>
      </w:pPr>
      <w:r>
        <w:rPr>
          <w:rFonts w:ascii="Consolas" w:hAnsi="Consolas" w:eastAsia="Consolas"/>
          <w:sz w:val="18"/>
        </w:rPr>
        <w:t xml:space="preserve">                          &lt;div className={styles.polarMetricValue}&gt;{m.val ??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!loadingPolar &amp;&amp; !loadingMaster &amp;&amp; (</w:t>
      </w:r>
    </w:p>
    <w:p>
      <w:pPr>
        <w:spacing w:after="0" w:before="0"/>
      </w:pPr>
      <w:r>
        <w:rPr>
          <w:rFonts w:ascii="Consolas" w:hAnsi="Consolas" w:eastAsia="Consolas"/>
          <w:sz w:val="18"/>
        </w:rPr>
        <w:t xml:space="preserve">                  &lt;div className={styles.polarEmpty}&gt;</w:t>
      </w:r>
    </w:p>
    <w:p>
      <w:pPr>
        <w:spacing w:after="0" w:before="0"/>
      </w:pPr>
      <w:r>
        <w:rPr>
          <w:rFonts w:ascii="Consolas" w:hAnsi="Consolas" w:eastAsia="Consolas"/>
          <w:sz w:val="18"/>
        </w:rPr>
        <w:t xml:space="preserve">                    Click "Run Full Analysis Suite" to compute the polar automatically.</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{activeTab === 'bl' &amp;&amp; (</w:t>
      </w:r>
    </w:p>
    <w:p>
      <w:pPr>
        <w:spacing w:after="0" w:before="0"/>
      </w:pPr>
      <w:r>
        <w:rPr>
          <w:rFonts w:ascii="Consolas" w:hAnsi="Consolas" w:eastAsia="Consolas"/>
          <w:sz w:val="18"/>
        </w:rPr>
        <w:t xml:space="preserve">            &lt;div className={styles.blTabContent}&gt;</w:t>
      </w:r>
    </w:p>
    <w:p>
      <w:pPr>
        <w:spacing w:after="0" w:before="0"/>
      </w:pPr>
      <w:r>
        <w:rPr>
          <w:rFonts w:ascii="Consolas" w:hAnsi="Consolas" w:eastAsia="Consolas"/>
          <w:sz w:val="18"/>
        </w:rPr>
        <w:t xml:space="preserve">              {(loadingAnalysis || loadingMaster) &amp;&amp; !analysisResult?.result?.boundary_layer ? (</w:t>
      </w:r>
    </w:p>
    <w:p>
      <w:pPr>
        <w:spacing w:after="0" w:before="0"/>
      </w:pPr>
      <w:r>
        <w:rPr>
          <w:rFonts w:ascii="Consolas" w:hAnsi="Consolas" w:eastAsia="Consolas"/>
          <w:sz w:val="18"/>
        </w:rPr>
        <w:t xml:space="preserve">                &lt;div className={styles.blEmpty}&gt;&lt;div className={styles.loadingSpinnerLarge} style={{ display: 'inline-block', marginRight: 12 }} /&gt;Computing boundary layer…&lt;/div&gt;</w:t>
      </w:r>
    </w:p>
    <w:p>
      <w:pPr>
        <w:spacing w:after="0" w:before="0"/>
      </w:pPr>
      <w:r>
        <w:rPr>
          <w:rFonts w:ascii="Consolas" w:hAnsi="Consolas" w:eastAsia="Consolas"/>
          <w:sz w:val="18"/>
        </w:rPr>
        <w:t xml:space="preserve">              ) : analysisResult?.result?.boundary_layer ?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&lt;div className={styles.blChartsGrid}&gt;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title: 'θ Momentum Thickness (Upper)', surface: 'upper', field: 'theta', fl: 'θ/c', color: '#007AFF' },</w:t>
      </w:r>
    </w:p>
    <w:p>
      <w:pPr>
        <w:spacing w:after="0" w:before="0"/>
      </w:pPr>
      <w:r>
        <w:rPr>
          <w:rFonts w:ascii="Consolas" w:hAnsi="Consolas" w:eastAsia="Consolas"/>
          <w:sz w:val="18"/>
        </w:rPr>
        <w:t xml:space="preserve">                      { title: 'θ Momentum Thickness (Lower)', surface: 'lower', field: 'theta', fl: 'θ/c', color: '#00FFC2' },</w:t>
      </w:r>
    </w:p>
    <w:p>
      <w:pPr>
        <w:spacing w:after="0" w:before="0"/>
      </w:pPr>
      <w:r>
        <w:rPr>
          <w:rFonts w:ascii="Consolas" w:hAnsi="Consolas" w:eastAsia="Consolas"/>
          <w:sz w:val="18"/>
        </w:rPr>
        <w:t xml:space="preserve">                      { title: 'H Shape Factor (Upper)', surface: 'upper', field: 'H', fl: 'H', color: '#FBBF24' },</w:t>
      </w:r>
    </w:p>
    <w:p>
      <w:pPr>
        <w:spacing w:after="0" w:before="0"/>
      </w:pPr>
      <w:r>
        <w:rPr>
          <w:rFonts w:ascii="Consolas" w:hAnsi="Consolas" w:eastAsia="Consolas"/>
          <w:sz w:val="18"/>
        </w:rPr>
        <w:t xml:space="preserve">                      { title: 'cf Skin Friction (Upper)', surface: 'upper', field: 'cf', fl: 'cf', color: '#34D399' },</w:t>
      </w:r>
    </w:p>
    <w:p>
      <w:pPr>
        <w:spacing w:after="0" w:before="0"/>
      </w:pPr>
      <w:r>
        <w:rPr>
          <w:rFonts w:ascii="Consolas" w:hAnsi="Consolas" w:eastAsia="Consolas"/>
          <w:sz w:val="18"/>
        </w:rPr>
        <w:t xml:space="preserve">                    ].map(c =&gt; (</w:t>
      </w:r>
    </w:p>
    <w:p>
      <w:pPr>
        <w:spacing w:after="0" w:before="0"/>
      </w:pPr>
      <w:r>
        <w:rPr>
          <w:rFonts w:ascii="Consolas" w:hAnsi="Consolas" w:eastAsia="Consolas"/>
          <w:sz w:val="18"/>
        </w:rPr>
        <w:t xml:space="preserve">                      &lt;div key={c.title} className={styles.blChartBox}&gt;</w:t>
      </w:r>
    </w:p>
    <w:p>
      <w:pPr>
        <w:spacing w:after="0" w:before="0"/>
      </w:pPr>
      <w:r>
        <w:rPr>
          <w:rFonts w:ascii="Consolas" w:hAnsi="Consolas" w:eastAsia="Consolas"/>
          <w:sz w:val="18"/>
        </w:rPr>
        <w:t xml:space="preserve">                        &lt;div className={styles.blChartLabel}&gt;{c.title}&lt;/div&gt;</w:t>
      </w:r>
    </w:p>
    <w:p>
      <w:pPr>
        <w:spacing w:after="0" w:before="0"/>
      </w:pPr>
      <w:r>
        <w:rPr>
          <w:rFonts w:ascii="Consolas" w:hAnsi="Consolas" w:eastAsia="Consolas"/>
          <w:sz w:val="18"/>
        </w:rPr>
        <w:t xml:space="preserve">                        &lt;BLChartCanvas blData={analysisResult.result.boundary_layer}</w:t>
      </w:r>
    </w:p>
    <w:p>
      <w:pPr>
        <w:spacing w:after="0" w:before="0"/>
      </w:pPr>
      <w:r>
        <w:rPr>
          <w:rFonts w:ascii="Consolas" w:hAnsi="Consolas" w:eastAsia="Consolas"/>
          <w:sz w:val="18"/>
        </w:rPr>
        <w:t xml:space="preserve">                          surface={c.surface} field={c.field} fieldLabel={c.fl} color={c.color}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className={styles.blSummary}&gt;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label: 'Tr↑ x/c', val: Number(analysisResult.result.boundary_layer.transition_upper).toFixed(5), color: '#34D399' },</w:t>
      </w:r>
    </w:p>
    <w:p>
      <w:pPr>
        <w:spacing w:after="0" w:before="0"/>
      </w:pPr>
      <w:r>
        <w:rPr>
          <w:rFonts w:ascii="Consolas" w:hAnsi="Consolas" w:eastAsia="Consolas"/>
          <w:sz w:val="18"/>
        </w:rPr>
        <w:t xml:space="preserve">                      { label: 'Tr↓ x/c', val: Number(analysisResult.result.boundary_layer.transition_lower).toFixed(5), color: '#FB923C' },</w:t>
      </w:r>
    </w:p>
    <w:p>
      <w:pPr>
        <w:spacing w:after="0" w:before="0"/>
      </w:pPr>
      <w:r>
        <w:rPr>
          <w:rFonts w:ascii="Consolas" w:hAnsi="Consolas" w:eastAsia="Consolas"/>
          <w:sz w:val="18"/>
        </w:rPr>
        <w:t xml:space="preserve">                      { label: 'CD_friction', val: Number(analysisResult.result.boundary_layer.Cd_friction).toFixed(7), color: '#00FFC2' },</w:t>
      </w:r>
    </w:p>
    <w:p>
      <w:pPr>
        <w:spacing w:after="0" w:before="0"/>
      </w:pPr>
      <w:r>
        <w:rPr>
          <w:rFonts w:ascii="Consolas" w:hAnsi="Consolas" w:eastAsia="Consolas"/>
          <w:sz w:val="18"/>
        </w:rPr>
        <w:t xml:space="preserve">                      { label: 'CD_pressure', val: intg?.Cd_pressure !== undefined ? Number(intg.Cd_pressure).toFixed(7) : '—', color: '#007AFF' },</w:t>
      </w:r>
    </w:p>
    <w:p>
      <w:pPr>
        <w:spacing w:after="0" w:before="0"/>
      </w:pPr>
      <w:r>
        <w:rPr>
          <w:rFonts w:ascii="Consolas" w:hAnsi="Consolas" w:eastAsia="Consolas"/>
          <w:sz w:val="18"/>
        </w:rPr>
        <w:t xml:space="preserve">                    ].map((item, i) =&gt; (</w:t>
      </w:r>
    </w:p>
    <w:p>
      <w:pPr>
        <w:spacing w:after="0" w:before="0"/>
      </w:pPr>
      <w:r>
        <w:rPr>
          <w:rFonts w:ascii="Consolas" w:hAnsi="Consolas" w:eastAsia="Consolas"/>
          <w:sz w:val="18"/>
        </w:rPr>
        <w:t xml:space="preserve">                      &lt;div key={i} className={styles.blSummaryCard}&gt;</w:t>
      </w:r>
    </w:p>
    <w:p>
      <w:pPr>
        <w:spacing w:after="0" w:before="0"/>
      </w:pPr>
      <w:r>
        <w:rPr>
          <w:rFonts w:ascii="Consolas" w:hAnsi="Consolas" w:eastAsia="Consolas"/>
          <w:sz w:val="18"/>
        </w:rPr>
        <w:t xml:space="preserve">                        &lt;div className={styles.blSummaryLabel}&gt;{item.label}&lt;/div&gt;</w:t>
      </w:r>
    </w:p>
    <w:p>
      <w:pPr>
        <w:spacing w:after="0" w:before="0"/>
      </w:pPr>
      <w:r>
        <w:rPr>
          <w:rFonts w:ascii="Consolas" w:hAnsi="Consolas" w:eastAsia="Consolas"/>
          <w:sz w:val="18"/>
        </w:rPr>
        <w:t xml:space="preserve">                        &lt;div className={styles.blSummaryValue} style={{ color: item.color }}&gt;{item.val ??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className={styles.blLegend}&gt;</w:t>
      </w:r>
    </w:p>
    <w:p>
      <w:pPr>
        <w:spacing w:after="0" w:before="0"/>
      </w:pPr>
      <w:r>
        <w:rPr>
          <w:rFonts w:ascii="Consolas" w:hAnsi="Consolas" w:eastAsia="Consolas"/>
          <w:sz w:val="18"/>
        </w:rPr>
        <w:t xml:space="preserve">                    &lt;span style={{ color: 'rgba(0,122,255,0.5)' }}&gt;■&lt;/span&gt; Laminar (Thwaites) &amp;nbsp;|&amp;nbsp;</w:t>
      </w:r>
    </w:p>
    <w:p>
      <w:pPr>
        <w:spacing w:after="0" w:before="0"/>
      </w:pPr>
      <w:r>
        <w:rPr>
          <w:rFonts w:ascii="Consolas" w:hAnsi="Consolas" w:eastAsia="Consolas"/>
          <w:sz w:val="18"/>
        </w:rPr>
        <w:t xml:space="preserve">                    &lt;span style={{ color: 'rgba(251,146,60,0.5)' }}&gt;■&lt;/span&gt; Turbulent (Head's) &amp;nbsp;|&amp;nbsp;</w:t>
      </w:r>
    </w:p>
    <w:p>
      <w:pPr>
        <w:spacing w:after="0" w:before="0"/>
      </w:pPr>
      <w:r>
        <w:rPr>
          <w:rFonts w:ascii="Consolas" w:hAnsi="Consolas" w:eastAsia="Consolas"/>
          <w:sz w:val="18"/>
        </w:rPr>
        <w:t xml:space="preserve">                    Michel criterion (n_crit={nCrit})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&lt;div className={styles.blEmpty}&gt;Click "Run Full Analysis Suite" to compute boundary layer.&lt;/div&gt;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{activeTab === 'sensitivity' &amp;&amp; (</w:t>
      </w:r>
    </w:p>
    <w:p>
      <w:pPr>
        <w:spacing w:after="0" w:before="0"/>
      </w:pPr>
      <w:r>
        <w:rPr>
          <w:rFonts w:ascii="Consolas" w:hAnsi="Consolas" w:eastAsia="Consolas"/>
          <w:sz w:val="18"/>
        </w:rPr>
        <w:t xml:space="preserve">            &lt;div className={styles.sensTabContent}&gt;</w:t>
      </w:r>
    </w:p>
    <w:p>
      <w:pPr>
        <w:spacing w:after="0" w:before="0"/>
      </w:pPr>
      <w:r>
        <w:rPr>
          <w:rFonts w:ascii="Consolas" w:hAnsi="Consolas" w:eastAsia="Consolas"/>
          <w:sz w:val="18"/>
        </w:rPr>
        <w:t xml:space="preserve">              &lt;div className={styles.sensControls}&gt;</w:t>
      </w:r>
    </w:p>
    <w:p>
      <w:pPr>
        <w:spacing w:after="0" w:before="0"/>
      </w:pPr>
      <w:r>
        <w:rPr>
          <w:rFonts w:ascii="Consolas" w:hAnsi="Consolas" w:eastAsia="Consolas"/>
          <w:sz w:val="18"/>
        </w:rPr>
        <w:t xml:space="preserve">                &lt;span className={styles.sensControlLabel}&gt;Target:&lt;/span&gt;</w:t>
      </w:r>
    </w:p>
    <w:p>
      <w:pPr>
        <w:spacing w:after="0" w:before="0"/>
      </w:pPr>
      <w:r>
        <w:rPr>
          <w:rFonts w:ascii="Consolas" w:hAnsi="Consolas" w:eastAsia="Consolas"/>
          <w:sz w:val="18"/>
        </w:rPr>
        <w:t xml:space="preserve">                {['cl', 'cd', 'cm', 'ld', 'transition'].map(t =&gt; (</w:t>
      </w:r>
    </w:p>
    <w:p>
      <w:pPr>
        <w:spacing w:after="0" w:before="0"/>
      </w:pPr>
      <w:r>
        <w:rPr>
          <w:rFonts w:ascii="Consolas" w:hAnsi="Consolas" w:eastAsia="Consolas"/>
          <w:sz w:val="18"/>
        </w:rPr>
        <w:t xml:space="preserve">                  &lt;button key={t}</w:t>
      </w:r>
    </w:p>
    <w:p>
      <w:pPr>
        <w:spacing w:after="0" w:before="0"/>
      </w:pPr>
      <w:r>
        <w:rPr>
          <w:rFonts w:ascii="Consolas" w:hAnsi="Consolas" w:eastAsia="Consolas"/>
          <w:sz w:val="18"/>
        </w:rPr>
        <w:t xml:space="preserve">                    className={sensTarget === t ? styles.sensTargetBtnActive : styles.sensTargetBtn}</w:t>
      </w:r>
    </w:p>
    <w:p>
      <w:pPr>
        <w:spacing w:after="0" w:before="0"/>
      </w:pPr>
      <w:r>
        <w:rPr>
          <w:rFonts w:ascii="Consolas" w:hAnsi="Consolas" w:eastAsia="Consolas"/>
          <w:sz w:val="18"/>
        </w:rPr>
        <w:t xml:space="preserve">                    onClick={() =&gt; setSensTarget(t)}&gt;</w:t>
      </w:r>
    </w:p>
    <w:p>
      <w:pPr>
        <w:spacing w:after="0" w:before="0"/>
      </w:pPr>
      <w:r>
        <w:rPr>
          <w:rFonts w:ascii="Consolas" w:hAnsi="Consolas" w:eastAsia="Consolas"/>
          <w:sz w:val="18"/>
        </w:rPr>
        <w:t xml:space="preserve">                    {t.toUpperCase()}</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&lt;select className={styles.selectInput} style={{ width: 80 }}</w:t>
      </w:r>
    </w:p>
    <w:p>
      <w:pPr>
        <w:spacing w:after="0" w:before="0"/>
      </w:pPr>
      <w:r>
        <w:rPr>
          <w:rFonts w:ascii="Consolas" w:hAnsi="Consolas" w:eastAsia="Consolas"/>
          <w:sz w:val="18"/>
        </w:rPr>
        <w:t xml:space="preserve">                  value={sensNZones} onChange={e =&gt; setSensNZones(parseInt(e.target.value))}&gt;</w:t>
      </w:r>
    </w:p>
    <w:p>
      <w:pPr>
        <w:spacing w:after="0" w:before="0"/>
      </w:pPr>
      <w:r>
        <w:rPr>
          <w:rFonts w:ascii="Consolas" w:hAnsi="Consolas" w:eastAsia="Consolas"/>
          <w:sz w:val="18"/>
        </w:rPr>
        <w:t xml:space="preserve">                  {[10, 15, 20, 30, 40, 50].map(n =&gt; &lt;option key={n} value={n}&gt;{n}&lt;/option&gt;)}</w:t>
      </w:r>
    </w:p>
    <w:p>
      <w:pPr>
        <w:spacing w:after="0" w:before="0"/>
      </w:pPr>
      <w:r>
        <w:rPr>
          <w:rFonts w:ascii="Consolas" w:hAnsi="Consolas" w:eastAsia="Consolas"/>
          <w:sz w:val="18"/>
        </w:rPr>
        <w:t xml:space="preserve">                &lt;/select&gt;</w:t>
      </w:r>
    </w:p>
    <w:p>
      <w:pPr>
        <w:spacing w:after="0" w:before="0"/>
      </w:pPr>
      <w:r>
        <w:rPr>
          <w:rFonts w:ascii="Consolas" w:hAnsi="Consolas" w:eastAsia="Consolas"/>
          <w:sz w:val="18"/>
        </w:rPr>
        <w:t xml:space="preserve">                &lt;button className={styles.sensRunBtn} onClick={runSensitivity} disabled={loadingSens || loadingMaster || !coords}&gt;</w:t>
      </w:r>
    </w:p>
    <w:p>
      <w:pPr>
        <w:spacing w:after="0" w:before="0"/>
      </w:pPr>
      <w:r>
        <w:rPr>
          <w:rFonts w:ascii="Consolas" w:hAnsi="Consolas" w:eastAsia="Consolas"/>
          <w:sz w:val="18"/>
        </w:rPr>
        <w:t xml:space="preserve">                  {loadingSens ? &lt;&gt;&lt;span className={styles.spinner} /&gt; …&lt;/&gt; : '▶ Re-Compute'}</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className={styles.sensChartBox}&gt;</w:t>
      </w:r>
    </w:p>
    <w:p>
      <w:pPr>
        <w:spacing w:after="0" w:before="0"/>
      </w:pPr>
      <w:r>
        <w:rPr>
          <w:rFonts w:ascii="Consolas" w:hAnsi="Consolas" w:eastAsia="Consolas"/>
          <w:sz w:val="18"/>
        </w:rPr>
        <w:t xml:space="preserve">                &lt;div className={styles.sensChartLabel}&gt;d({sensTarget.toUpperCase()})/d(roughness)&lt;/div&gt;</w:t>
      </w:r>
    </w:p>
    <w:p>
      <w:pPr>
        <w:spacing w:after="0" w:before="0"/>
      </w:pPr>
      <w:r>
        <w:rPr>
          <w:rFonts w:ascii="Consolas" w:hAnsi="Consolas" w:eastAsia="Consolas"/>
          <w:sz w:val="18"/>
        </w:rPr>
        <w:t xml:space="preserve">                {(loadingSens || loadingMaster) &amp;&amp; !sensResult ? (</w:t>
      </w:r>
    </w:p>
    <w:p>
      <w:pPr>
        <w:spacing w:after="0" w:before="0"/>
      </w:pPr>
      <w:r>
        <w:rPr>
          <w:rFonts w:ascii="Consolas" w:hAnsi="Consolas" w:eastAsia="Consolas"/>
          <w:sz w:val="18"/>
        </w:rPr>
        <w:t xml:space="preserve">                  &lt;div className={styles.sensEmpty}&gt;&lt;div className={styles.loadingSpinnerLarge} style={{ display: 'inline-block' }} /&gt;&lt;/div&gt;</w:t>
      </w:r>
    </w:p>
    <w:p>
      <w:pPr>
        <w:spacing w:after="0" w:before="0"/>
      </w:pPr>
      <w:r>
        <w:rPr>
          <w:rFonts w:ascii="Consolas" w:hAnsi="Consolas" w:eastAsia="Consolas"/>
          <w:sz w:val="18"/>
        </w:rPr>
        <w:t xml:space="preserve">                ) : sensResult ? (</w:t>
      </w:r>
    </w:p>
    <w:p>
      <w:pPr>
        <w:spacing w:after="0" w:before="0"/>
      </w:pPr>
      <w:r>
        <w:rPr>
          <w:rFonts w:ascii="Consolas" w:hAnsi="Consolas" w:eastAsia="Consolas"/>
          <w:sz w:val="18"/>
        </w:rPr>
        <w:t xml:space="preserve">                  &lt;SensitivityCanvas sensData={sensResult} /&gt;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&lt;div className={styles.sensEmpty}&gt;Click "Run Full Analysis Suite" or Re-Compute above.&lt;/div&gt;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{sensResult &amp;&amp;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&lt;div className={styles.sensLegend}&gt;</w:t>
      </w:r>
    </w:p>
    <w:p>
      <w:pPr>
        <w:spacing w:after="0" w:before="0"/>
      </w:pPr>
      <w:r>
        <w:rPr>
          <w:rFonts w:ascii="Consolas" w:hAnsi="Consolas" w:eastAsia="Consolas"/>
          <w:sz w:val="18"/>
        </w:rPr>
        <w:t xml:space="preserve">                    {[['#F87171', 'CRITICAL (&gt;70%)'], ['#FBBF24', 'HIGH (40–70%)'], ['#34D399', 'MODERATE (15–40%)'], ['#374151', 'LOW (&lt;15%)']].map(([c, l]) =&gt; (</w:t>
      </w:r>
    </w:p>
    <w:p>
      <w:pPr>
        <w:spacing w:after="0" w:before="0"/>
      </w:pPr>
      <w:r>
        <w:rPr>
          <w:rFonts w:ascii="Consolas" w:hAnsi="Consolas" w:eastAsia="Consolas"/>
          <w:sz w:val="18"/>
        </w:rPr>
        <w:t xml:space="preserve">                      &lt;div key={l} className={styles.sensLegendItem}&gt;</w:t>
      </w:r>
    </w:p>
    <w:p>
      <w:pPr>
        <w:spacing w:after="0" w:before="0"/>
      </w:pPr>
      <w:r>
        <w:rPr>
          <w:rFonts w:ascii="Consolas" w:hAnsi="Consolas" w:eastAsia="Consolas"/>
          <w:sz w:val="18"/>
        </w:rPr>
        <w:t xml:space="preserve">                        &lt;div className={styles.sensLegendDot} style={{ background: c }} /&gt;{l}</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{sensResult.critical_zones?.length &gt; 0 &amp;&amp; (</w:t>
      </w:r>
    </w:p>
    <w:p>
      <w:pPr>
        <w:spacing w:after="0" w:before="0"/>
      </w:pPr>
      <w:r>
        <w:rPr>
          <w:rFonts w:ascii="Consolas" w:hAnsi="Consolas" w:eastAsia="Consolas"/>
          <w:sz w:val="18"/>
        </w:rPr>
        <w:t xml:space="preserve">                    &lt;div className={styles.sensCriticalAlert}&gt;</w:t>
      </w:r>
    </w:p>
    <w:p>
      <w:pPr>
        <w:spacing w:after="0" w:before="0"/>
      </w:pPr>
      <w:r>
        <w:rPr>
          <w:rFonts w:ascii="Consolas" w:hAnsi="Consolas" w:eastAsia="Consolas"/>
          <w:sz w:val="18"/>
        </w:rPr>
        <w:t xml:space="preserve">                      &lt;FiAlertTriangle size={13} /&gt; Critical: {sensResult.critical_zones.map(z =&gt; `x/c=${z.x_start.toFixed(3)}–${z.x_end.toFixed(3)}`).join(',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className={styles.sensInfoRow}&gt;</w:t>
      </w:r>
    </w:p>
    <w:p>
      <w:pPr>
        <w:spacing w:after="0" w:before="0"/>
      </w:pPr>
      <w:r>
        <w:rPr>
          <w:rFonts w:ascii="Consolas" w:hAnsi="Consolas" w:eastAsia="Consolas"/>
          <w:sz w:val="18"/>
        </w:rPr>
        <w:t xml:space="preserve">                    Max zone: x/c={Number(sensResult.max_sensitivity_zone).toFixed(4)} · Baseline {sensTarget.toUpperCase()}={Number(sensResult.baseline_value).toFixed(6)} · {sensResult.zones?.length} zones</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{activeTab === 'report' &amp;&amp; (</w:t>
      </w:r>
    </w:p>
    <w:p>
      <w:pPr>
        <w:spacing w:after="0" w:before="0"/>
      </w:pPr>
      <w:r>
        <w:rPr>
          <w:rFonts w:ascii="Consolas" w:hAnsi="Consolas" w:eastAsia="Consolas"/>
          <w:sz w:val="18"/>
        </w:rPr>
        <w:t xml:space="preserve">            &lt;div className={styles.reportTabContent}&gt;</w:t>
      </w:r>
    </w:p>
    <w:p>
      <w:pPr>
        <w:spacing w:after="0" w:before="0"/>
      </w:pPr>
      <w:r>
        <w:rPr>
          <w:rFonts w:ascii="Consolas" w:hAnsi="Consolas" w:eastAsia="Consolas"/>
          <w:sz w:val="18"/>
        </w:rPr>
        <w:t xml:space="preserve">              &lt;div className={styles.reportHeader}&gt;</w:t>
      </w:r>
    </w:p>
    <w:p>
      <w:pPr>
        <w:spacing w:after="0" w:before="0"/>
      </w:pPr>
      <w:r>
        <w:rPr>
          <w:rFonts w:ascii="Consolas" w:hAnsi="Consolas" w:eastAsia="Consolas"/>
          <w:sz w:val="18"/>
        </w:rPr>
        <w:t xml:space="preserve">                &lt;div className={styles.reportTitle}&gt;Aerodynamic Surface Analysis Report&lt;/div&gt;</w:t>
      </w:r>
    </w:p>
    <w:p>
      <w:pPr>
        <w:spacing w:after="0" w:before="0"/>
      </w:pPr>
      <w:r>
        <w:rPr>
          <w:rFonts w:ascii="Consolas" w:hAnsi="Consolas" w:eastAsia="Consolas"/>
          <w:sz w:val="18"/>
        </w:rPr>
        <w:t xml:space="preserve">                &lt;div className={styles.reportMeta}&gt;</w:t>
      </w:r>
    </w:p>
    <w:p>
      <w:pPr>
        <w:spacing w:after="0" w:before="0"/>
      </w:pPr>
      <w:r>
        <w:rPr>
          <w:rFonts w:ascii="Consolas" w:hAnsi="Consolas" w:eastAsia="Consolas"/>
          <w:sz w:val="18"/>
        </w:rPr>
        <w:t xml:space="preserve">                  {[airfoilName || 'No airfoil', `Re=${(reynolds / 1e6).toFixed(3)}M`, `α=${alpha.toFixed(1)}°`, `M=${mach.toFixed(3)}`, `n_crit=${nCrit}`, new Date().toLocaleDateString()].map((v, i) =&gt; (</w:t>
      </w:r>
    </w:p>
    <w:p>
      <w:pPr>
        <w:spacing w:after="0" w:before="0"/>
      </w:pPr>
      <w:r>
        <w:rPr>
          <w:rFonts w:ascii="Consolas" w:hAnsi="Consolas" w:eastAsia="Consolas"/>
          <w:sz w:val="18"/>
        </w:rPr>
        <w:t xml:space="preserve">                    &lt;span key={i} className={styles.reportMetaItem}&gt;{v}&lt;/span&gt;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{analysisResult ?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&lt;div className={styles.reportSummaryGrid}&gt;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val: warningCount, label: 'Warnings', color: warningCount &gt; 0 ? '#F87171' : '#34D399' },</w:t>
      </w:r>
    </w:p>
    <w:p>
      <w:pPr>
        <w:spacing w:after="0" w:before="0"/>
      </w:pPr>
      <w:r>
        <w:rPr>
          <w:rFonts w:ascii="Consolas" w:hAnsi="Consolas" w:eastAsia="Consolas"/>
          <w:sz w:val="18"/>
        </w:rPr>
        <w:t xml:space="preserve">                      { val: cautionCount, label: 'Cautions', color: cautionCount &gt; 0 ? '#FBBF24' : '#34D399' },</w:t>
      </w:r>
    </w:p>
    <w:p>
      <w:pPr>
        <w:spacing w:after="0" w:before="0"/>
      </w:pPr>
      <w:r>
        <w:rPr>
          <w:rFonts w:ascii="Consolas" w:hAnsi="Consolas" w:eastAsia="Consolas"/>
          <w:sz w:val="18"/>
        </w:rPr>
        <w:t xml:space="preserve">                      { val: defects.length, label: 'Defects', color: defects.length &gt; 0 ? '#FBBF24' : '#34D399' },</w:t>
      </w:r>
    </w:p>
    <w:p>
      <w:pPr>
        <w:spacing w:after="0" w:before="0"/>
      </w:pPr>
      <w:r>
        <w:rPr>
          <w:rFonts w:ascii="Consolas" w:hAnsi="Consolas" w:eastAsia="Consolas"/>
          <w:sz w:val="18"/>
        </w:rPr>
        <w:t xml:space="preserve">                      { val: `${elapsedMs}ms`, label: 'Solve Time', color: '#007AFF' },</w:t>
      </w:r>
    </w:p>
    <w:p>
      <w:pPr>
        <w:spacing w:after="0" w:before="0"/>
      </w:pPr>
      <w:r>
        <w:rPr>
          <w:rFonts w:ascii="Consolas" w:hAnsi="Consolas" w:eastAsia="Consolas"/>
          <w:sz w:val="18"/>
        </w:rPr>
        <w:t xml:space="preserve">                    ].map((item, i) =&gt; (</w:t>
      </w:r>
    </w:p>
    <w:p>
      <w:pPr>
        <w:spacing w:after="0" w:before="0"/>
      </w:pPr>
      <w:r>
        <w:rPr>
          <w:rFonts w:ascii="Consolas" w:hAnsi="Consolas" w:eastAsia="Consolas"/>
          <w:sz w:val="18"/>
        </w:rPr>
        <w:t xml:space="preserve">                      &lt;div key={i} className={styles.reportSummaryCard}&gt;</w:t>
      </w:r>
    </w:p>
    <w:p>
      <w:pPr>
        <w:spacing w:after="0" w:before="0"/>
      </w:pPr>
      <w:r>
        <w:rPr>
          <w:rFonts w:ascii="Consolas" w:hAnsi="Consolas" w:eastAsia="Consolas"/>
          <w:sz w:val="18"/>
        </w:rPr>
        <w:t xml:space="preserve">                        &lt;div className={styles.reportSummaryValue} style={{ color: item.color }}&gt;{item.val}&lt;/div&gt;</w:t>
      </w:r>
    </w:p>
    <w:p>
      <w:pPr>
        <w:spacing w:after="0" w:before="0"/>
      </w:pPr>
      <w:r>
        <w:rPr>
          <w:rFonts w:ascii="Consolas" w:hAnsi="Consolas" w:eastAsia="Consolas"/>
          <w:sz w:val="18"/>
        </w:rPr>
        <w:t xml:space="preserve">                        &lt;div className={styles.reportSummaryLabel}&gt;{item.label}&lt;/div&gt;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{intg &amp;&amp; (</w:t>
      </w:r>
    </w:p>
    <w:p>
      <w:pPr>
        <w:spacing w:after="0" w:before="0"/>
      </w:pPr>
      <w:r>
        <w:rPr>
          <w:rFonts w:ascii="Consolas" w:hAnsi="Consolas" w:eastAsia="Consolas"/>
          <w:sz w:val="18"/>
        </w:rPr>
        <w:t xml:space="preserve">                    &lt;div className={styles.reportCoeffsGrid}&gt;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label: 'CL', val: Number(intg.Cl).toFixed(6) },</w:t>
      </w:r>
    </w:p>
    <w:p>
      <w:pPr>
        <w:spacing w:after="0" w:before="0"/>
      </w:pPr>
      <w:r>
        <w:rPr>
          <w:rFonts w:ascii="Consolas" w:hAnsi="Consolas" w:eastAsia="Consolas"/>
          <w:sz w:val="18"/>
        </w:rPr>
        <w:t xml:space="preserve">                        { label: 'CD_total', val: Number(intg.Cd_total).toFixed(7) },</w:t>
      </w:r>
    </w:p>
    <w:p>
      <w:pPr>
        <w:spacing w:after="0" w:before="0"/>
      </w:pPr>
      <w:r>
        <w:rPr>
          <w:rFonts w:ascii="Consolas" w:hAnsi="Consolas" w:eastAsia="Consolas"/>
          <w:sz w:val="18"/>
        </w:rPr>
        <w:t xml:space="preserve">                        { label: 'CM', val: Number(intg.Cm).toFixed(6) },</w:t>
      </w:r>
    </w:p>
    <w:p>
      <w:pPr>
        <w:spacing w:after="0" w:before="0"/>
      </w:pPr>
      <w:r>
        <w:rPr>
          <w:rFonts w:ascii="Consolas" w:hAnsi="Consolas" w:eastAsia="Consolas"/>
          <w:sz w:val="18"/>
        </w:rPr>
        <w:t xml:space="preserve">                        { label: 'L/D', val: Number(intg.L_D).toFixed(4) },</w:t>
      </w:r>
    </w:p>
    <w:p>
      <w:pPr>
        <w:spacing w:after="0" w:before="0"/>
      </w:pPr>
      <w:r>
        <w:rPr>
          <w:rFonts w:ascii="Consolas" w:hAnsi="Consolas" w:eastAsia="Consolas"/>
          <w:sz w:val="18"/>
        </w:rPr>
        <w:t xml:space="preserve">                        { label: 'Transition↑', val: `${Number(intg.transition_upper).toFixed(5)}c` },</w:t>
      </w:r>
    </w:p>
    <w:p>
      <w:pPr>
        <w:spacing w:after="0" w:before="0"/>
      </w:pPr>
      <w:r>
        <w:rPr>
          <w:rFonts w:ascii="Consolas" w:hAnsi="Consolas" w:eastAsia="Consolas"/>
          <w:sz w:val="18"/>
        </w:rPr>
        <w:t xml:space="preserve">                        { label: 'Stall margin', val: `${Number(intg.stall_margin_deg).toFixed(2)}°` },</w:t>
      </w:r>
    </w:p>
    <w:p>
      <w:pPr>
        <w:spacing w:after="0" w:before="0"/>
      </w:pPr>
      <w:r>
        <w:rPr>
          <w:rFonts w:ascii="Consolas" w:hAnsi="Consolas" w:eastAsia="Consolas"/>
          <w:sz w:val="18"/>
        </w:rPr>
        <w:t xml:space="preserve">                      ].map((item, i) =&gt; (</w:t>
      </w:r>
    </w:p>
    <w:p>
      <w:pPr>
        <w:spacing w:after="0" w:before="0"/>
      </w:pPr>
      <w:r>
        <w:rPr>
          <w:rFonts w:ascii="Consolas" w:hAnsi="Consolas" w:eastAsia="Consolas"/>
          <w:sz w:val="18"/>
        </w:rPr>
        <w:t xml:space="preserve">                        &lt;div key={i} className={styles.reportCoeffCard}&gt;</w:t>
      </w:r>
    </w:p>
    <w:p>
      <w:pPr>
        <w:spacing w:after="0" w:before="0"/>
      </w:pPr>
      <w:r>
        <w:rPr>
          <w:rFonts w:ascii="Consolas" w:hAnsi="Consolas" w:eastAsia="Consolas"/>
          <w:sz w:val="18"/>
        </w:rPr>
        <w:t xml:space="preserve">                          &lt;div className={styles.reportCoeffLabel}&gt;{item.label}&lt;/div&gt;</w:t>
      </w:r>
    </w:p>
    <w:p>
      <w:pPr>
        <w:spacing w:after="0" w:before="0"/>
      </w:pPr>
      <w:r>
        <w:rPr>
          <w:rFonts w:ascii="Consolas" w:hAnsi="Consolas" w:eastAsia="Consolas"/>
          <w:sz w:val="18"/>
        </w:rPr>
        <w:t xml:space="preserve">                          &lt;div className={styles.reportCoeffValue}&gt;{item.val}&lt;/div&gt;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style={{ display: 'flex', gap: 8, flexWrap: 'wrap'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label: 'Panel Analysis', done: !!analysisResult },</w:t>
      </w:r>
    </w:p>
    <w:p>
      <w:pPr>
        <w:spacing w:after="0" w:before="0"/>
      </w:pPr>
      <w:r>
        <w:rPr>
          <w:rFonts w:ascii="Consolas" w:hAnsi="Consolas" w:eastAsia="Consolas"/>
          <w:sz w:val="18"/>
        </w:rPr>
        <w:t xml:space="preserve">                      { label: 'Polar Sweep', done: !!polarResult },</w:t>
      </w:r>
    </w:p>
    <w:p>
      <w:pPr>
        <w:spacing w:after="0" w:before="0"/>
      </w:pPr>
      <w:r>
        <w:rPr>
          <w:rFonts w:ascii="Consolas" w:hAnsi="Consolas" w:eastAsia="Consolas"/>
          <w:sz w:val="18"/>
        </w:rPr>
        <w:t xml:space="preserve">                      { label: 'Sensitivity', done: !!sensResult },</w:t>
      </w:r>
    </w:p>
    <w:p>
      <w:pPr>
        <w:spacing w:after="0" w:before="0"/>
      </w:pPr>
      <w:r>
        <w:rPr>
          <w:rFonts w:ascii="Consolas" w:hAnsi="Consolas" w:eastAsia="Consolas"/>
          <w:sz w:val="18"/>
        </w:rPr>
        <w:t xml:space="preserve">                    ].map(item =&gt; (</w:t>
      </w:r>
    </w:p>
    <w:p>
      <w:pPr>
        <w:spacing w:after="0" w:before="0"/>
      </w:pPr>
      <w:r>
        <w:rPr>
          <w:rFonts w:ascii="Consolas" w:hAnsi="Consolas" w:eastAsia="Consolas"/>
          <w:sz w:val="18"/>
        </w:rPr>
        <w:t xml:space="preserve">                      &lt;div key={item.label} style={{</w:t>
      </w:r>
    </w:p>
    <w:p>
      <w:pPr>
        <w:spacing w:after="0" w:before="0"/>
      </w:pPr>
      <w:r>
        <w:rPr>
          <w:rFonts w:ascii="Consolas" w:hAnsi="Consolas" w:eastAsia="Consolas"/>
          <w:sz w:val="18"/>
        </w:rPr>
        <w:t xml:space="preserve">                        display: 'flex', alignItems: 'center', gap: 6,</w:t>
      </w:r>
    </w:p>
    <w:p>
      <w:pPr>
        <w:spacing w:after="0" w:before="0"/>
      </w:pPr>
      <w:r>
        <w:rPr>
          <w:rFonts w:ascii="Consolas" w:hAnsi="Consolas" w:eastAsia="Consolas"/>
          <w:sz w:val="18"/>
        </w:rPr>
        <w:t xml:space="preserve">                        fontSize: '0.75rem', fontWeight: 600,</w:t>
      </w:r>
    </w:p>
    <w:p>
      <w:pPr>
        <w:spacing w:after="0" w:before="0"/>
      </w:pPr>
      <w:r>
        <w:rPr>
          <w:rFonts w:ascii="Consolas" w:hAnsi="Consolas" w:eastAsia="Consolas"/>
          <w:sz w:val="18"/>
        </w:rPr>
        <w:t xml:space="preserve">                        color: item.done ? '#34D399' : '#4b5563',</w:t>
      </w:r>
    </w:p>
    <w:p>
      <w:pPr>
        <w:spacing w:after="0" w:before="0"/>
      </w:pPr>
      <w:r>
        <w:rPr>
          <w:rFonts w:ascii="Consolas" w:hAnsi="Consolas" w:eastAsia="Consolas"/>
          <w:sz w:val="18"/>
        </w:rPr>
        <w:t xml:space="preserve">                        background: item.done ? 'rgba(52,211,153,0.07)' : 'rgba(75,85,99,0.05)',</w:t>
      </w:r>
    </w:p>
    <w:p>
      <w:pPr>
        <w:spacing w:after="0" w:before="0"/>
      </w:pPr>
      <w:r>
        <w:rPr>
          <w:rFonts w:ascii="Consolas" w:hAnsi="Consolas" w:eastAsia="Consolas"/>
          <w:sz w:val="18"/>
        </w:rPr>
        <w:t xml:space="preserve">                        border: `1px solid ${item.done ? 'rgba(52,211,153,0.2)' : 'rgba(75,85,99,0.15)'}`,</w:t>
      </w:r>
    </w:p>
    <w:p>
      <w:pPr>
        <w:spacing w:after="0" w:before="0"/>
      </w:pPr>
      <w:r>
        <w:rPr>
          <w:rFonts w:ascii="Consolas" w:hAnsi="Consolas" w:eastAsia="Consolas"/>
          <w:sz w:val="18"/>
        </w:rPr>
        <w:t xml:space="preserve">                        borderRadius: 4, padding: '5px 12px'</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&lt;FiCheckCircle size={13} /&gt; {item.label}</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className={styles.reportActions}&gt;</w:t>
      </w:r>
    </w:p>
    <w:p>
      <w:pPr>
        <w:spacing w:after="0" w:before="0"/>
      </w:pPr>
      <w:r>
        <w:rPr>
          <w:rFonts w:ascii="Consolas" w:hAnsi="Consolas" w:eastAsia="Consolas"/>
          <w:sz w:val="18"/>
        </w:rPr>
        <w:t xml:space="preserve">                    &lt;button className={styles.reportBtn} onClick={handleGeneratePDF} disabled={generatingPDF}&gt;</w:t>
      </w:r>
    </w:p>
    <w:p>
      <w:pPr>
        <w:spacing w:after="0" w:before="0"/>
      </w:pPr>
      <w:r>
        <w:rPr>
          <w:rFonts w:ascii="Consolas" w:hAnsi="Consolas" w:eastAsia="Consolas"/>
          <w:sz w:val="18"/>
        </w:rPr>
        <w:t xml:space="preserve">                      {generatingPDF</w:t>
      </w:r>
    </w:p>
    <w:p>
      <w:pPr>
        <w:spacing w:after="0" w:before="0"/>
      </w:pPr>
      <w:r>
        <w:rPr>
          <w:rFonts w:ascii="Consolas" w:hAnsi="Consolas" w:eastAsia="Consolas"/>
          <w:sz w:val="18"/>
        </w:rPr>
        <w:t xml:space="preserve">                        ? &lt;&gt;&lt;span className={styles.spinner} /&gt; Compiling PDF…&lt;/&gt;</w:t>
      </w:r>
    </w:p>
    <w:p>
      <w:pPr>
        <w:spacing w:after="0" w:before="0"/>
      </w:pPr>
      <w:r>
        <w:rPr>
          <w:rFonts w:ascii="Consolas" w:hAnsi="Consolas" w:eastAsia="Consolas"/>
          <w:sz w:val="18"/>
        </w:rPr>
        <w:t xml:space="preserve">                        : &lt;&gt;&lt;FiFileText size={15} /&gt; Download 4-Page PDF Report&lt;/&gt;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className={styles.reportBtn}</w:t>
      </w:r>
    </w:p>
    <w:p>
      <w:pPr>
        <w:spacing w:after="0" w:before="0"/>
      </w:pPr>
      <w:r>
        <w:rPr>
          <w:rFonts w:ascii="Consolas" w:hAnsi="Consolas" w:eastAsia="Consolas"/>
          <w:sz w:val="18"/>
        </w:rPr>
        <w:t xml:space="preserve">                      style={{ color: '#6B7280', borderColor: '#30363d', background: 'transparent' }}</w:t>
      </w:r>
    </w:p>
    <w:p>
      <w:pPr>
        <w:spacing w:after="0" w:before="0"/>
      </w:pPr>
      <w:r>
        <w:rPr>
          <w:rFonts w:ascii="Consolas" w:hAnsi="Consolas" w:eastAsia="Consolas"/>
          <w:sz w:val="18"/>
        </w:rPr>
        <w:t xml:space="preserve">                      onClick={() =&gt; { setAnalysisResult(null); setPolarResult(null); setSensResult(null); }}&gt;</w:t>
      </w:r>
    </w:p>
    <w:p>
      <w:pPr>
        <w:spacing w:after="0" w:before="0"/>
      </w:pPr>
      <w:r>
        <w:rPr>
          <w:rFonts w:ascii="Consolas" w:hAnsi="Consolas" w:eastAsia="Consolas"/>
          <w:sz w:val="18"/>
        </w:rPr>
        <w:t xml:space="preserve">                      &lt;FiRefreshCw size={14} /&gt; Reset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&lt;div className={styles.reportEmpty}&gt;</w:t>
      </w:r>
    </w:p>
    <w:p>
      <w:pPr>
        <w:spacing w:after="0" w:before="0"/>
      </w:pPr>
      <w:r>
        <w:rPr>
          <w:rFonts w:ascii="Consolas" w:hAnsi="Consolas" w:eastAsia="Consolas"/>
          <w:sz w:val="18"/>
        </w:rPr>
        <w:t xml:space="preserve">                  {loadingMaster</w:t>
      </w:r>
    </w:p>
    <w:p>
      <w:pPr>
        <w:spacing w:after="0" w:before="0"/>
      </w:pPr>
      <w:r>
        <w:rPr>
          <w:rFonts w:ascii="Consolas" w:hAnsi="Consolas" w:eastAsia="Consolas"/>
          <w:sz w:val="18"/>
        </w:rPr>
        <w:t xml:space="preserve">                    ? 'Computing full analysis suite…'</w:t>
      </w:r>
    </w:p>
    <w:p>
      <w:pPr>
        <w:spacing w:after="0" w:before="0"/>
      </w:pPr>
      <w:r>
        <w:rPr>
          <w:rFonts w:ascii="Consolas" w:hAnsi="Consolas" w:eastAsia="Consolas"/>
          <w:sz w:val="18"/>
        </w:rPr>
        <w:t xml:space="preserve">                    : 'Click "Run Full Analysis Suite" to generate the complete engineering report.'}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EXPORT WITH SUBSCRIPTION GUARD ────────────────────────────</w:t>
      </w:r>
    </w:p>
    <w:p>
      <w:pPr>
        <w:spacing w:after="0" w:before="0"/>
      </w:pPr>
      <w:r>
        <w:rPr>
          <w:rFonts w:ascii="Consolas" w:hAnsi="Consolas" w:eastAsia="Consolas"/>
          <w:sz w:val="18"/>
        </w:rPr>
        <w:t>export default function AeroSAGEPage()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&lt;SubscriptionGuard&gt;</w:t>
      </w:r>
    </w:p>
    <w:p>
      <w:pPr>
        <w:spacing w:after="0" w:before="0"/>
      </w:pPr>
      <w:r>
        <w:rPr>
          <w:rFonts w:ascii="Consolas" w:hAnsi="Consolas" w:eastAsia="Consolas"/>
          <w:sz w:val="18"/>
        </w:rPr>
        <w:t xml:space="preserve">      &lt;AeroSAGEContent /&gt;</w:t>
      </w:r>
    </w:p>
    <w:p>
      <w:pPr>
        <w:spacing w:after="0" w:before="0"/>
      </w:pPr>
      <w:r>
        <w:rPr>
          <w:rFonts w:ascii="Consolas" w:hAnsi="Consolas" w:eastAsia="Consolas"/>
          <w:sz w:val="18"/>
        </w:rPr>
        <w:t xml:space="preserve">    &lt;/SubscriptionGuard&gt;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frontend\app\auth\auth.module.css  (size: 10117 bytes)</w:t>
      </w:r>
    </w:p>
    <w:p>
      <w:pPr>
        <w:spacing w:after="0" w:before="0"/>
      </w:pPr>
      <w:r>
        <w:rPr>
          <w:rFonts w:ascii="Consolas" w:hAnsi="Consolas" w:eastAsia="Consolas"/>
          <w:sz w:val="18"/>
        </w:rPr>
        <w:t>/* frontend/src/app/auth/auth.module.css - Complete Fix */</w:t>
      </w:r>
    </w:p>
    <w:p>
      <w:pPr>
        <w:spacing w:after="0" w:before="0"/>
      </w:pPr>
      <w:r>
        <w:rPr>
          <w:rFonts w:ascii="Consolas" w:hAnsi="Consolas" w:eastAsia="Consolas"/>
          <w:sz w:val="18"/>
        </w:rPr>
        <w:t/>
      </w:r>
    </w:p>
    <w:p>
      <w:pPr>
        <w:spacing w:after="0" w:before="0"/>
      </w:pPr>
      <w:r>
        <w:rPr>
          <w:rFonts w:ascii="Consolas" w:hAnsi="Consolas" w:eastAsia="Consolas"/>
          <w:sz w:val="18"/>
        </w:rPr>
        <w:t>/* ─── ROOT VARIABLES ────────────────────────────────────────────── */</w:t>
      </w:r>
    </w:p>
    <w:p>
      <w:pPr>
        <w:spacing w:after="0" w:before="0"/>
      </w:pPr>
      <w:r>
        <w:rPr>
          <w:rFonts w:ascii="Consolas" w:hAnsi="Consolas" w:eastAsia="Consolas"/>
          <w:sz w:val="18"/>
        </w:rPr>
        <w:t>:root {</w:t>
      </w:r>
    </w:p>
    <w:p>
      <w:pPr>
        <w:spacing w:after="0" w:before="0"/>
      </w:pPr>
      <w:r>
        <w:rPr>
          <w:rFonts w:ascii="Consolas" w:hAnsi="Consolas" w:eastAsia="Consolas"/>
          <w:sz w:val="18"/>
        </w:rPr>
        <w:t xml:space="preserve">  --bg-deep: #0b1116;</w:t>
      </w:r>
    </w:p>
    <w:p>
      <w:pPr>
        <w:spacing w:after="0" w:before="0"/>
      </w:pPr>
      <w:r>
        <w:rPr>
          <w:rFonts w:ascii="Consolas" w:hAnsi="Consolas" w:eastAsia="Consolas"/>
          <w:sz w:val="18"/>
        </w:rPr>
        <w:t xml:space="preserve">  --bg-matte: #0f1720;</w:t>
      </w:r>
    </w:p>
    <w:p>
      <w:pPr>
        <w:spacing w:after="0" w:before="0"/>
      </w:pPr>
      <w:r>
        <w:rPr>
          <w:rFonts w:ascii="Consolas" w:hAnsi="Consolas" w:eastAsia="Consolas"/>
          <w:sz w:val="18"/>
        </w:rPr>
        <w:t xml:space="preserve">  --bg-card: rgba(255, 255, 255, 0.02);</w:t>
      </w:r>
    </w:p>
    <w:p>
      <w:pPr>
        <w:spacing w:after="0" w:before="0"/>
      </w:pPr>
      <w:r>
        <w:rPr>
          <w:rFonts w:ascii="Consolas" w:hAnsi="Consolas" w:eastAsia="Consolas"/>
          <w:sz w:val="18"/>
        </w:rPr>
        <w:t xml:space="preserve">  --glass-border: rgba(255, 255, 255, 0.06);</w:t>
      </w:r>
    </w:p>
    <w:p>
      <w:pPr>
        <w:spacing w:after="0" w:before="0"/>
      </w:pPr>
      <w:r>
        <w:rPr>
          <w:rFonts w:ascii="Consolas" w:hAnsi="Consolas" w:eastAsia="Consolas"/>
          <w:sz w:val="18"/>
        </w:rPr>
        <w:t xml:space="preserve">  --accent-cyan: #00f2ff;</w:t>
      </w:r>
    </w:p>
    <w:p>
      <w:pPr>
        <w:spacing w:after="0" w:before="0"/>
      </w:pPr>
      <w:r>
        <w:rPr>
          <w:rFonts w:ascii="Consolas" w:hAnsi="Consolas" w:eastAsia="Consolas"/>
          <w:sz w:val="18"/>
        </w:rPr>
        <w:t xml:space="preserve">  --accent-blue: #38bdf8;</w:t>
      </w:r>
    </w:p>
    <w:p>
      <w:pPr>
        <w:spacing w:after="0" w:before="0"/>
      </w:pPr>
      <w:r>
        <w:rPr>
          <w:rFonts w:ascii="Consolas" w:hAnsi="Consolas" w:eastAsia="Consolas"/>
          <w:sz w:val="18"/>
        </w:rPr>
        <w:t xml:space="preserve">  --accent-purple: #a855f7;</w:t>
      </w:r>
    </w:p>
    <w:p>
      <w:pPr>
        <w:spacing w:after="0" w:before="0"/>
      </w:pPr>
      <w:r>
        <w:rPr>
          <w:rFonts w:ascii="Consolas" w:hAnsi="Consolas" w:eastAsia="Consolas"/>
          <w:sz w:val="18"/>
        </w:rPr>
        <w:t xml:space="preserve">  --accent-green: #34d399;</w:t>
      </w:r>
    </w:p>
    <w:p>
      <w:pPr>
        <w:spacing w:after="0" w:before="0"/>
      </w:pPr>
      <w:r>
        <w:rPr>
          <w:rFonts w:ascii="Consolas" w:hAnsi="Consolas" w:eastAsia="Consolas"/>
          <w:sz w:val="18"/>
        </w:rPr>
        <w:t xml:space="preserve">  --text-primary: #ffffff;</w:t>
      </w:r>
    </w:p>
    <w:p>
      <w:pPr>
        <w:spacing w:after="0" w:before="0"/>
      </w:pPr>
      <w:r>
        <w:rPr>
          <w:rFonts w:ascii="Consolas" w:hAnsi="Consolas" w:eastAsia="Consolas"/>
          <w:sz w:val="18"/>
        </w:rPr>
        <w:t xml:space="preserve">  --text-secondary: #94a3b8;</w:t>
      </w:r>
    </w:p>
    <w:p>
      <w:pPr>
        <w:spacing w:after="0" w:before="0"/>
      </w:pPr>
      <w:r>
        <w:rPr>
          <w:rFonts w:ascii="Consolas" w:hAnsi="Consolas" w:eastAsia="Consolas"/>
          <w:sz w:val="18"/>
        </w:rPr>
        <w:t xml:space="preserve">  --text-muted: #4b5563;</w:t>
      </w:r>
    </w:p>
    <w:p>
      <w:pPr>
        <w:spacing w:after="0" w:before="0"/>
      </w:pPr>
      <w:r>
        <w:rPr>
          <w:rFonts w:ascii="Consolas" w:hAnsi="Consolas" w:eastAsia="Consolas"/>
          <w:sz w:val="18"/>
        </w:rPr>
        <w:t xml:space="preserve">  --shadow-glow: 0 0 40px rgba(0, 242, 255, 0.05);</w:t>
      </w:r>
    </w:p>
    <w:p>
      <w:pPr>
        <w:spacing w:after="0" w:before="0"/>
      </w:pPr>
      <w:r>
        <w:rPr>
          <w:rFonts w:ascii="Consolas" w:hAnsi="Consolas" w:eastAsia="Consolas"/>
          <w:sz w:val="18"/>
        </w:rPr>
        <w:t xml:space="preserve">  --shadow-card: 0 12px 32px rgba(0, 0, 0, 0.4);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PAGE WRAPPER ────────────────────────────────────────────── */</w:t>
      </w:r>
    </w:p>
    <w:p>
      <w:pPr>
        <w:spacing w:after="0" w:before="0"/>
      </w:pPr>
      <w:r>
        <w:rPr>
          <w:rFonts w:ascii="Consolas" w:hAnsi="Consolas" w:eastAsia="Consolas"/>
          <w:sz w:val="18"/>
        </w:rPr>
        <w:t>.pageWrapper {</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width: 100vw;</w:t>
      </w:r>
    </w:p>
    <w:p>
      <w:pPr>
        <w:spacing w:after="0" w:before="0"/>
      </w:pPr>
      <w:r>
        <w:rPr>
          <w:rFonts w:ascii="Consolas" w:hAnsi="Consolas" w:eastAsia="Consolas"/>
          <w:sz w:val="18"/>
        </w:rPr>
        <w:t xml:space="preserve">  height: 100vh;</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background: radial-gradient(800px 400px at 10% 8%, rgba(56, 189, 248, 0.03), transparent 60%),</w:t>
      </w:r>
    </w:p>
    <w:p>
      <w:pPr>
        <w:spacing w:after="0" w:before="0"/>
      </w:pPr>
      <w:r>
        <w:rPr>
          <w:rFonts w:ascii="Consolas" w:hAnsi="Consolas" w:eastAsia="Consolas"/>
          <w:sz w:val="18"/>
        </w:rPr>
        <w:t xml:space="preserve">              linear-gradient(180deg, #080d14, #0b1116);</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GLASS CARD ────────────────────────────────────────────────── */</w:t>
      </w:r>
    </w:p>
    <w:p>
      <w:pPr>
        <w:spacing w:after="0" w:before="0"/>
      </w:pPr>
      <w:r>
        <w:rPr>
          <w:rFonts w:ascii="Consolas" w:hAnsi="Consolas" w:eastAsia="Consolas"/>
          <w:sz w:val="18"/>
        </w:rPr>
        <w:t>.glassCard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max-width: 440px;</w:t>
      </w:r>
    </w:p>
    <w:p>
      <w:pPr>
        <w:spacing w:after="0" w:before="0"/>
      </w:pPr>
      <w:r>
        <w:rPr>
          <w:rFonts w:ascii="Consolas" w:hAnsi="Consolas" w:eastAsia="Consolas"/>
          <w:sz w:val="18"/>
        </w:rPr>
        <w:t xml:space="preserve">  background: rgba(18, 18, 24, 0.75);</w:t>
      </w:r>
    </w:p>
    <w:p>
      <w:pPr>
        <w:spacing w:after="0" w:before="0"/>
      </w:pPr>
      <w:r>
        <w:rPr>
          <w:rFonts w:ascii="Consolas" w:hAnsi="Consolas" w:eastAsia="Consolas"/>
          <w:sz w:val="18"/>
        </w:rPr>
        <w:t xml:space="preserve">  backdrop-filter: blur(24px);</w:t>
      </w:r>
    </w:p>
    <w:p>
      <w:pPr>
        <w:spacing w:after="0" w:before="0"/>
      </w:pPr>
      <w:r>
        <w:rPr>
          <w:rFonts w:ascii="Consolas" w:hAnsi="Consolas" w:eastAsia="Consolas"/>
          <w:sz w:val="18"/>
        </w:rPr>
        <w:t xml:space="preserve">  -webkit-backdrop-filter: blur(24px);</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20px;</w:t>
      </w:r>
    </w:p>
    <w:p>
      <w:pPr>
        <w:spacing w:after="0" w:before="0"/>
      </w:pPr>
      <w:r>
        <w:rPr>
          <w:rFonts w:ascii="Consolas" w:hAnsi="Consolas" w:eastAsia="Consolas"/>
          <w:sz w:val="18"/>
        </w:rPr>
        <w:t xml:space="preserve">  padding: 3rem 2.5rem;</w:t>
      </w:r>
    </w:p>
    <w:p>
      <w:pPr>
        <w:spacing w:after="0" w:before="0"/>
      </w:pPr>
      <w:r>
        <w:rPr>
          <w:rFonts w:ascii="Consolas" w:hAnsi="Consolas" w:eastAsia="Consolas"/>
          <w:sz w:val="18"/>
        </w:rPr>
        <w:t xml:space="preserve">  box-shadow: 0 25px 50px -12px rgba(0, 0, 0, 0.5), var(--shadow-glow);</w:t>
      </w:r>
    </w:p>
    <w:p>
      <w:pPr>
        <w:spacing w:after="0" w:before="0"/>
      </w:pPr>
      <w:r>
        <w:rPr>
          <w:rFonts w:ascii="Consolas" w:hAnsi="Consolas" w:eastAsia="Consolas"/>
          <w:sz w:val="18"/>
        </w:rPr>
        <w:t xml:space="preserve">  animation: slideUp 0.6s cubic-bezier(0.16, 1, 0.3, 1);</w:t>
      </w:r>
    </w:p>
    <w:p>
      <w:pPr>
        <w:spacing w:after="0" w:before="0"/>
      </w:pPr>
      <w:r>
        <w:rPr>
          <w:rFonts w:ascii="Consolas" w:hAnsi="Consolas" w:eastAsia="Consolas"/>
          <w:sz w:val="18"/>
        </w:rPr>
        <w:t xml:space="preserve">  z-index: 10;</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Top accent line */</w:t>
      </w:r>
    </w:p>
    <w:p>
      <w:pPr>
        <w:spacing w:after="0" w:before="0"/>
      </w:pPr>
      <w:r>
        <w:rPr>
          <w:rFonts w:ascii="Consolas" w:hAnsi="Consolas" w:eastAsia="Consolas"/>
          <w:sz w:val="18"/>
        </w:rPr>
        <w:t>.glassCard::before {</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0;</w:t>
      </w:r>
    </w:p>
    <w:p>
      <w:pPr>
        <w:spacing w:after="0" w:before="0"/>
      </w:pPr>
      <w:r>
        <w:rPr>
          <w:rFonts w:ascii="Consolas" w:hAnsi="Consolas" w:eastAsia="Consolas"/>
          <w:sz w:val="18"/>
        </w:rPr>
        <w:t xml:space="preserve">  left: 50%;</w:t>
      </w:r>
    </w:p>
    <w:p>
      <w:pPr>
        <w:spacing w:after="0" w:before="0"/>
      </w:pPr>
      <w:r>
        <w:rPr>
          <w:rFonts w:ascii="Consolas" w:hAnsi="Consolas" w:eastAsia="Consolas"/>
          <w:sz w:val="18"/>
        </w:rPr>
        <w:t xml:space="preserve">  transform: translateX(-50%);</w:t>
      </w:r>
    </w:p>
    <w:p>
      <w:pPr>
        <w:spacing w:after="0" w:before="0"/>
      </w:pPr>
      <w:r>
        <w:rPr>
          <w:rFonts w:ascii="Consolas" w:hAnsi="Consolas" w:eastAsia="Consolas"/>
          <w:sz w:val="18"/>
        </w:rPr>
        <w:t xml:space="preserve">  width: 60%;</w:t>
      </w:r>
    </w:p>
    <w:p>
      <w:pPr>
        <w:spacing w:after="0" w:before="0"/>
      </w:pPr>
      <w:r>
        <w:rPr>
          <w:rFonts w:ascii="Consolas" w:hAnsi="Consolas" w:eastAsia="Consolas"/>
          <w:sz w:val="18"/>
        </w:rPr>
        <w:t xml:space="preserve">  height: 2px;</w:t>
      </w:r>
    </w:p>
    <w:p>
      <w:pPr>
        <w:spacing w:after="0" w:before="0"/>
      </w:pPr>
      <w:r>
        <w:rPr>
          <w:rFonts w:ascii="Consolas" w:hAnsi="Consolas" w:eastAsia="Consolas"/>
          <w:sz w:val="18"/>
        </w:rPr>
        <w:t xml:space="preserve">  background: linear-gradient(90deg, transparent, var(--accent-cyan), var(--accent-blue), transparent);</w:t>
      </w:r>
    </w:p>
    <w:p>
      <w:pPr>
        <w:spacing w:after="0" w:before="0"/>
      </w:pPr>
      <w:r>
        <w:rPr>
          <w:rFonts w:ascii="Consolas" w:hAnsi="Consolas" w:eastAsia="Consolas"/>
          <w:sz w:val="18"/>
        </w:rPr>
        <w:t xml:space="preserve">  border-radius: 0 0 4px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slideUp {</w:t>
      </w:r>
    </w:p>
    <w:p>
      <w:pPr>
        <w:spacing w:after="0" w:before="0"/>
      </w:pPr>
      <w:r>
        <w:rPr>
          <w:rFonts w:ascii="Consolas" w:hAnsi="Consolas" w:eastAsia="Consolas"/>
          <w:sz w:val="18"/>
        </w:rPr>
        <w:t xml:space="preserve">  from { opacity: 0; transform: translateY(40px); }</w:t>
      </w:r>
    </w:p>
    <w:p>
      <w:pPr>
        <w:spacing w:after="0" w:before="0"/>
      </w:pPr>
      <w:r>
        <w:rPr>
          <w:rFonts w:ascii="Consolas" w:hAnsi="Consolas" w:eastAsia="Consolas"/>
          <w:sz w:val="18"/>
        </w:rPr>
        <w:t xml:space="preserve">  to { opacity: 1; transform: translateY(0);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HEADER ───────────────────────────────────────────────────── */</w:t>
      </w:r>
    </w:p>
    <w:p>
      <w:pPr>
        <w:spacing w:after="0" w:before="0"/>
      </w:pPr>
      <w:r>
        <w:rPr>
          <w:rFonts w:ascii="Consolas" w:hAnsi="Consolas" w:eastAsia="Consolas"/>
          <w:sz w:val="18"/>
        </w:rPr>
        <w:t>.header {</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margin-bottom: 2rem;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.title {</w:t>
      </w:r>
    </w:p>
    <w:p>
      <w:pPr>
        <w:spacing w:after="0" w:before="0"/>
      </w:pPr>
      <w:r>
        <w:rPr>
          <w:rFonts w:ascii="Consolas" w:hAnsi="Consolas" w:eastAsia="Consolas"/>
          <w:sz w:val="18"/>
        </w:rPr>
        <w:t xml:space="preserve">  font-size: 1.75rem;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margin-bottom: 0.5rem;</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background: linear-gradient(135deg, #fff 0%, #94a3b8 100%);</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.subtitle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font-weight: 400;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FORM ELEMENTS ────────────────────────────────────────────── */</w:t>
      </w:r>
    </w:p>
    <w:p>
      <w:pPr>
        <w:spacing w:after="0" w:before="0"/>
      </w:pPr>
      <w:r>
        <w:rPr>
          <w:rFonts w:ascii="Consolas" w:hAnsi="Consolas" w:eastAsia="Consolas"/>
          <w:sz w:val="18"/>
        </w:rPr>
        <w:t>.formGroup {</w:t>
      </w:r>
    </w:p>
    <w:p>
      <w:pPr>
        <w:spacing w:after="0" w:before="0"/>
      </w:pPr>
      <w:r>
        <w:rPr>
          <w:rFonts w:ascii="Consolas" w:hAnsi="Consolas" w:eastAsia="Consolas"/>
          <w:sz w:val="18"/>
        </w:rPr>
        <w:t xml:space="preserve">  margin-bottom: 1.25rem;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.label {</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margin-bottom: 0.5rem;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.input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background: rgba(255, 255, 255, 0.03);</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padding: 12px 16px;</w:t>
      </w:r>
    </w:p>
    <w:p>
      <w:pPr>
        <w:spacing w:after="0" w:before="0"/>
      </w:pPr>
      <w:r>
        <w:rPr>
          <w:rFonts w:ascii="Consolas" w:hAnsi="Consolas" w:eastAsia="Consolas"/>
          <w:sz w:val="18"/>
        </w:rPr>
        <w:t xml:space="preserve">  border-radius: 10px;</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.input::placeholder {</w:t>
      </w:r>
    </w:p>
    <w:p>
      <w:pPr>
        <w:spacing w:after="0" w:before="0"/>
      </w:pPr>
      <w:r>
        <w:rPr>
          <w:rFonts w:ascii="Consolas" w:hAnsi="Consolas" w:eastAsia="Consolas"/>
          <w:sz w:val="18"/>
        </w:rPr>
        <w:t xml:space="preserve">  color: rgba(255, 255, 255, 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.input:focus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background: rgba(56, 189, 248, 0.05);</w:t>
      </w:r>
    </w:p>
    <w:p>
      <w:pPr>
        <w:spacing w:after="0" w:before="0"/>
      </w:pPr>
      <w:r>
        <w:rPr>
          <w:rFonts w:ascii="Consolas" w:hAnsi="Consolas" w:eastAsia="Consolas"/>
          <w:sz w:val="18"/>
        </w:rPr>
        <w:t xml:space="preserve">  box-shadow: 0 0 0 4px rgba(56, 189, 248, 0.08);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.input:disabled {</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 xml:space="preserve">  cursor: not-allowed;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SUBMIT BUTTON ────────────────────────────────────────────── */</w:t>
      </w:r>
    </w:p>
    <w:p>
      <w:pPr>
        <w:spacing w:after="0" w:before="0"/>
      </w:pPr>
      <w:r>
        <w:rPr>
          <w:rFonts w:ascii="Consolas" w:hAnsi="Consolas" w:eastAsia="Consolas"/>
          <w:sz w:val="18"/>
        </w:rPr>
        <w:t>.submitButton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padding: 14px;</w:t>
      </w:r>
    </w:p>
    <w:p>
      <w:pPr>
        <w:spacing w:after="0" w:before="0"/>
      </w:pPr>
      <w:r>
        <w:rPr>
          <w:rFonts w:ascii="Consolas" w:hAnsi="Consolas" w:eastAsia="Consolas"/>
          <w:sz w:val="18"/>
        </w:rPr>
        <w:t xml:space="preserve">  background: linear-gradient(135deg, var(--accent-cyan) 0%, var(--accent-blue) 100%);</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border-radius: 10px;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 xml:space="preserve">  margin-top: 0.5rem;</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.submitButton:hover:not(:disabled) {</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 xml:space="preserve">  box-shadow: 0 8px 24px rgba(0, 242, 255, 0.35);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.submitButton:disabled {</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 xml:space="preserve">  cursor: not-allowed;</w:t>
      </w:r>
    </w:p>
    <w:p>
      <w:pPr>
        <w:spacing w:after="0" w:before="0"/>
      </w:pPr>
      <w:r>
        <w:rPr>
          <w:rFonts w:ascii="Consolas" w:hAnsi="Consolas" w:eastAsia="Consolas"/>
          <w:sz w:val="18"/>
        </w:rPr>
        <w:t xml:space="preserve">  transform: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FOOTER LINKS ─────────────────────────────────────────────── */</w:t>
      </w:r>
    </w:p>
    <w:p>
      <w:pPr>
        <w:spacing w:after="0" w:before="0"/>
      </w:pPr>
      <w:r>
        <w:rPr>
          <w:rFonts w:ascii="Consolas" w:hAnsi="Consolas" w:eastAsia="Consolas"/>
          <w:sz w:val="18"/>
        </w:rPr>
        <w:t>.footer {</w:t>
      </w:r>
    </w:p>
    <w:p>
      <w:pPr>
        <w:spacing w:after="0" w:before="0"/>
      </w:pPr>
      <w:r>
        <w:rPr>
          <w:rFonts w:ascii="Consolas" w:hAnsi="Consolas" w:eastAsia="Consolas"/>
          <w:sz w:val="18"/>
        </w:rPr>
        <w:t xml:space="preserve">  margin-top: 1.5rem;</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.link {</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margin-left: 0.25rem;</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.link:hover {</w:t>
      </w:r>
    </w:p>
    <w:p>
      <w:pPr>
        <w:spacing w:after="0" w:before="0"/>
      </w:pPr>
      <w:r>
        <w:rPr>
          <w:rFonts w:ascii="Consolas" w:hAnsi="Consolas" w:eastAsia="Consolas"/>
          <w:sz w:val="18"/>
        </w:rPr>
        <w:t xml:space="preserve">  color: var(--accent-blue);</w:t>
      </w:r>
    </w:p>
    <w:p>
      <w:pPr>
        <w:spacing w:after="0" w:before="0"/>
      </w:pPr>
      <w:r>
        <w:rPr>
          <w:rFonts w:ascii="Consolas" w:hAnsi="Consolas" w:eastAsia="Consolas"/>
          <w:sz w:val="18"/>
        </w:rPr>
        <w:t xml:space="preserve">  text-decoration: underline;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PLAN SELECTION CARDS ─────────────────────────────────────── */</w:t>
      </w:r>
    </w:p>
    <w:p>
      <w:pPr>
        <w:spacing w:after="0" w:before="0"/>
      </w:pPr>
      <w:r>
        <w:rPr>
          <w:rFonts w:ascii="Consolas" w:hAnsi="Consolas" w:eastAsia="Consolas"/>
          <w:sz w:val="18"/>
        </w:rPr>
        <w:t>.planGrid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margin-bottom: 1.25rem;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.planCard {</w:t>
      </w:r>
    </w:p>
    <w:p>
      <w:pPr>
        <w:spacing w:after="0" w:before="0"/>
      </w:pPr>
      <w:r>
        <w:rPr>
          <w:rFonts w:ascii="Consolas" w:hAnsi="Consolas" w:eastAsia="Consolas"/>
          <w:sz w:val="18"/>
        </w:rPr>
        <w:t xml:space="preserve">  padding: 14px 16px;</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border: 2px solid var(--glass-border);</w:t>
      </w:r>
    </w:p>
    <w:p>
      <w:pPr>
        <w:spacing w:after="0" w:before="0"/>
      </w:pPr>
      <w:r>
        <w:rPr>
          <w:rFonts w:ascii="Consolas" w:hAnsi="Consolas" w:eastAsia="Consolas"/>
          <w:sz w:val="18"/>
        </w:rPr>
        <w:t xml:space="preserve">  background: rgba(255, 255, 255, 0.02);</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.planCard:hover {</w:t>
      </w:r>
    </w:p>
    <w:p>
      <w:pPr>
        <w:spacing w:after="0" w:before="0"/>
      </w:pPr>
      <w:r>
        <w:rPr>
          <w:rFonts w:ascii="Consolas" w:hAnsi="Consolas" w:eastAsia="Consolas"/>
          <w:sz w:val="18"/>
        </w:rPr>
        <w:t xml:space="preserve">  border-color: rgba(255, 255, 255, 0.15);</w:t>
      </w:r>
    </w:p>
    <w:p>
      <w:pPr>
        <w:spacing w:after="0" w:before="0"/>
      </w:pPr>
      <w:r>
        <w:rPr>
          <w:rFonts w:ascii="Consolas" w:hAnsi="Consolas" w:eastAsia="Consolas"/>
          <w:sz w:val="18"/>
        </w:rPr>
        <w:t xml:space="preserve">  background: rgba(255, 255, 255, 0.04);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.planCardSelected {</w:t>
      </w:r>
    </w:p>
    <w:p>
      <w:pPr>
        <w:spacing w:after="0" w:before="0"/>
      </w:pPr>
      <w:r>
        <w:rPr>
          <w:rFonts w:ascii="Consolas" w:hAnsi="Consolas" w:eastAsia="Consolas"/>
          <w:sz w:val="18"/>
        </w:rPr>
        <w:t xml:space="preserve">  border-color: var(--accent-cyan) !important;</w:t>
      </w:r>
    </w:p>
    <w:p>
      <w:pPr>
        <w:spacing w:after="0" w:before="0"/>
      </w:pPr>
      <w:r>
        <w:rPr>
          <w:rFonts w:ascii="Consolas" w:hAnsi="Consolas" w:eastAsia="Consolas"/>
          <w:sz w:val="18"/>
        </w:rPr>
        <w:t xml:space="preserve">  background: rgba(0, 242, 255, 0.06) !important;</w:t>
      </w:r>
    </w:p>
    <w:p>
      <w:pPr>
        <w:spacing w:after="0" w:before="0"/>
      </w:pPr>
      <w:r>
        <w:rPr>
          <w:rFonts w:ascii="Consolas" w:hAnsi="Consolas" w:eastAsia="Consolas"/>
          <w:sz w:val="18"/>
        </w:rPr>
        <w:t xml:space="preserve">  box-shadow: 0 0 20px rgba(0, 242, 255, 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.planCardSelected::after {</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6px;</w:t>
      </w:r>
    </w:p>
    <w:p>
      <w:pPr>
        <w:spacing w:after="0" w:before="0"/>
      </w:pPr>
      <w:r>
        <w:rPr>
          <w:rFonts w:ascii="Consolas" w:hAnsi="Consolas" w:eastAsia="Consolas"/>
          <w:sz w:val="18"/>
        </w:rPr>
        <w:t xml:space="preserve">  right: 10px;</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.planName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.planPrice {</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var(--accent-green);</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margin-top: 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.planDesc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 xml:space="preserve">  margin-top: 2px;</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FEATURES COMPARISON ──────────────────────────────────────── */</w:t>
      </w:r>
    </w:p>
    <w:p>
      <w:pPr>
        <w:spacing w:after="0" w:before="0"/>
      </w:pPr>
      <w:r>
        <w:rPr>
          <w:rFonts w:ascii="Consolas" w:hAnsi="Consolas" w:eastAsia="Consolas"/>
          <w:sz w:val="18"/>
        </w:rPr>
        <w:t>.featureTable {</w:t>
      </w:r>
    </w:p>
    <w:p>
      <w:pPr>
        <w:spacing w:after="0" w:before="0"/>
      </w:pPr>
      <w:r>
        <w:rPr>
          <w:rFonts w:ascii="Consolas" w:hAnsi="Consolas" w:eastAsia="Consolas"/>
          <w:sz w:val="18"/>
        </w:rPr>
        <w:t xml:space="preserve">  background: rgba(0, 0, 0, 0.25);</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10px;</w:t>
      </w:r>
    </w:p>
    <w:p>
      <w:pPr>
        <w:spacing w:after="0" w:before="0"/>
      </w:pPr>
      <w:r>
        <w:rPr>
          <w:rFonts w:ascii="Consolas" w:hAnsi="Consolas" w:eastAsia="Consolas"/>
          <w:sz w:val="18"/>
        </w:rPr>
        <w:t xml:space="preserve">  padding: 12px 14px;</w:t>
      </w:r>
    </w:p>
    <w:p>
      <w:pPr>
        <w:spacing w:after="0" w:before="0"/>
      </w:pPr>
      <w:r>
        <w:rPr>
          <w:rFonts w:ascii="Consolas" w:hAnsi="Consolas" w:eastAsia="Consolas"/>
          <w:sz w:val="18"/>
        </w:rPr>
        <w:t xml:space="preserve">  margin-bottom: 1.25rem;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.featureRow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padding: 4px 0;</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.featureRow span:first-child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.featureRow .check {</w:t>
      </w:r>
    </w:p>
    <w:p>
      <w:pPr>
        <w:spacing w:after="0" w:before="0"/>
      </w:pPr>
      <w:r>
        <w:rPr>
          <w:rFonts w:ascii="Consolas" w:hAnsi="Consolas" w:eastAsia="Consolas"/>
          <w:sz w:val="18"/>
        </w:rPr>
        <w:t xml:space="preserve">  color: var(--accent-green);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.featureRow .x {</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ERROR / SUCCESS MESSAGES ────────────────────────────────── */</w:t>
      </w:r>
    </w:p>
    <w:p>
      <w:pPr>
        <w:spacing w:after="0" w:before="0"/>
      </w:pPr>
      <w:r>
        <w:rPr>
          <w:rFonts w:ascii="Consolas" w:hAnsi="Consolas" w:eastAsia="Consolas"/>
          <w:sz w:val="18"/>
        </w:rPr>
        <w:t>.errorBox {</w:t>
      </w:r>
    </w:p>
    <w:p>
      <w:pPr>
        <w:spacing w:after="0" w:before="0"/>
      </w:pPr>
      <w:r>
        <w:rPr>
          <w:rFonts w:ascii="Consolas" w:hAnsi="Consolas" w:eastAsia="Consolas"/>
          <w:sz w:val="18"/>
        </w:rPr>
        <w:t xml:space="preserve">  background: rgba(239, 68, 68, 0.08);</w:t>
      </w:r>
    </w:p>
    <w:p>
      <w:pPr>
        <w:spacing w:after="0" w:before="0"/>
      </w:pPr>
      <w:r>
        <w:rPr>
          <w:rFonts w:ascii="Consolas" w:hAnsi="Consolas" w:eastAsia="Consolas"/>
          <w:sz w:val="18"/>
        </w:rPr>
        <w:t xml:space="preserve">  border: 1px solid rgba(239, 68, 68, 0.15);</w:t>
      </w:r>
    </w:p>
    <w:p>
      <w:pPr>
        <w:spacing w:after="0" w:before="0"/>
      </w:pPr>
      <w:r>
        <w:rPr>
          <w:rFonts w:ascii="Consolas" w:hAnsi="Consolas" w:eastAsia="Consolas"/>
          <w:sz w:val="18"/>
        </w:rPr>
        <w:t xml:space="preserve">  color: #ef4444;</w:t>
      </w:r>
    </w:p>
    <w:p>
      <w:pPr>
        <w:spacing w:after="0" w:before="0"/>
      </w:pPr>
      <w:r>
        <w:rPr>
          <w:rFonts w:ascii="Consolas" w:hAnsi="Consolas" w:eastAsia="Consolas"/>
          <w:sz w:val="18"/>
        </w:rPr>
        <w:t xml:space="preserve">  padding: 10px 14px;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margin-bottom: 1rem;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.successBox {</w:t>
      </w:r>
    </w:p>
    <w:p>
      <w:pPr>
        <w:spacing w:after="0" w:before="0"/>
      </w:pPr>
      <w:r>
        <w:rPr>
          <w:rFonts w:ascii="Consolas" w:hAnsi="Consolas" w:eastAsia="Consolas"/>
          <w:sz w:val="18"/>
        </w:rPr>
        <w:t xml:space="preserve">  background: rgba(52, 211, 153, 0.08);</w:t>
      </w:r>
    </w:p>
    <w:p>
      <w:pPr>
        <w:spacing w:after="0" w:before="0"/>
      </w:pPr>
      <w:r>
        <w:rPr>
          <w:rFonts w:ascii="Consolas" w:hAnsi="Consolas" w:eastAsia="Consolas"/>
          <w:sz w:val="18"/>
        </w:rPr>
        <w:t xml:space="preserve">  border: 1px solid rgba(52, 211, 153, 0.15);</w:t>
      </w:r>
    </w:p>
    <w:p>
      <w:pPr>
        <w:spacing w:after="0" w:before="0"/>
      </w:pPr>
      <w:r>
        <w:rPr>
          <w:rFonts w:ascii="Consolas" w:hAnsi="Consolas" w:eastAsia="Consolas"/>
          <w:sz w:val="18"/>
        </w:rPr>
        <w:t xml:space="preserve">  color: var(--accent-green);</w:t>
      </w:r>
    </w:p>
    <w:p>
      <w:pPr>
        <w:spacing w:after="0" w:before="0"/>
      </w:pPr>
      <w:r>
        <w:rPr>
          <w:rFonts w:ascii="Consolas" w:hAnsi="Consolas" w:eastAsia="Consolas"/>
          <w:sz w:val="18"/>
        </w:rPr>
        <w:t xml:space="preserve">  padding: 10px 14px;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margin-bottom: 1rem;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FORGOT PASSWORD LINK ────────────────────────────────────── */</w:t>
      </w:r>
    </w:p>
    <w:p>
      <w:pPr>
        <w:spacing w:after="0" w:before="0"/>
      </w:pPr>
      <w:r>
        <w:rPr>
          <w:rFonts w:ascii="Consolas" w:hAnsi="Consolas" w:eastAsia="Consolas"/>
          <w:sz w:val="18"/>
        </w:rPr>
        <w:t>.forgotLink {</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text-align: right;</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margin-top: 0.25rem;</w:t>
      </w:r>
    </w:p>
    <w:p>
      <w:pPr>
        <w:spacing w:after="0" w:before="0"/>
      </w:pPr>
      <w:r>
        <w:rPr>
          <w:rFonts w:ascii="Consolas" w:hAnsi="Consolas" w:eastAsia="Consolas"/>
          <w:sz w:val="18"/>
        </w:rPr>
        <w:t xml:space="preserve">  transition: color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.forgotLink:hover {</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RESPONSIVE ───────────────────────────────────────────────── */</w:t>
      </w:r>
    </w:p>
    <w:p>
      <w:pPr>
        <w:spacing w:after="0" w:before="0"/>
      </w:pPr>
      <w:r>
        <w:rPr>
          <w:rFonts w:ascii="Consolas" w:hAnsi="Consolas" w:eastAsia="Consolas"/>
          <w:sz w:val="18"/>
        </w:rPr>
        <w:t>@media (max-width: 480px) {</w:t>
      </w:r>
    </w:p>
    <w:p>
      <w:pPr>
        <w:spacing w:after="0" w:before="0"/>
      </w:pPr>
      <w:r>
        <w:rPr>
          <w:rFonts w:ascii="Consolas" w:hAnsi="Consolas" w:eastAsia="Consolas"/>
          <w:sz w:val="18"/>
        </w:rPr>
        <w:t xml:space="preserve">  .glassCard {</w:t>
      </w:r>
    </w:p>
    <w:p>
      <w:pPr>
        <w:spacing w:after="0" w:before="0"/>
      </w:pPr>
      <w:r>
        <w:rPr>
          <w:rFonts w:ascii="Consolas" w:hAnsi="Consolas" w:eastAsia="Consolas"/>
          <w:sz w:val="18"/>
        </w:rPr>
        <w:t xml:space="preserve">    padding: 2rem 1.5rem;</w:t>
      </w:r>
    </w:p>
    <w:p>
      <w:pPr>
        <w:spacing w:after="0" w:before="0"/>
      </w:pPr>
      <w:r>
        <w:rPr>
          <w:rFonts w:ascii="Consolas" w:hAnsi="Consolas" w:eastAsia="Consolas"/>
          <w:sz w:val="18"/>
        </w:rPr>
        <w:t xml:space="preserve">    margin: 0 1rem;</w:t>
      </w:r>
    </w:p>
    <w:p>
      <w:pPr>
        <w:spacing w:after="0" w:before="0"/>
      </w:pPr>
      <w:r>
        <w:rPr>
          <w:rFonts w:ascii="Consolas" w:hAnsi="Consolas" w:eastAsia="Consolas"/>
          <w:sz w:val="18"/>
        </w:rPr>
        <w:t xml:space="preserve">    max-width: 100%;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.title {</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.planGrid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.submitButton {</w:t>
      </w:r>
    </w:p>
    <w:p>
      <w:pPr>
        <w:spacing w:after="0" w:before="0"/>
      </w:pPr>
      <w:r>
        <w:rPr>
          <w:rFonts w:ascii="Consolas" w:hAnsi="Consolas" w:eastAsia="Consolas"/>
          <w:sz w:val="18"/>
        </w:rPr>
        <w:t xml:space="preserve">    padding: 12px;</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 PLAN TOGGLE BUTTONS ────────────────────────────────────── */</w:t>
      </w:r>
    </w:p>
    <w:p>
      <w:pPr>
        <w:spacing w:after="0" w:before="0"/>
      </w:pPr>
      <w:r>
        <w:rPr>
          <w:rFonts w:ascii="Consolas" w:hAnsi="Consolas" w:eastAsia="Consolas"/>
          <w:sz w:val="18"/>
        </w:rPr>
        <w:t>.planToggle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margin-bottom: 1.25rem;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padding: 14px 16px;</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border: 2px solid rgba(255, 255, 255, 0.06);</w:t>
      </w:r>
    </w:p>
    <w:p>
      <w:pPr>
        <w:spacing w:after="0" w:before="0"/>
      </w:pPr>
      <w:r>
        <w:rPr>
          <w:rFonts w:ascii="Consolas" w:hAnsi="Consolas" w:eastAsia="Consolas"/>
          <w:sz w:val="18"/>
        </w:rPr>
        <w:t xml:space="preserve">  background: rgba(255, 255, 255, 0.02);</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.planBtn:hover {</w:t>
      </w:r>
    </w:p>
    <w:p>
      <w:pPr>
        <w:spacing w:after="0" w:before="0"/>
      </w:pPr>
      <w:r>
        <w:rPr>
          <w:rFonts w:ascii="Consolas" w:hAnsi="Consolas" w:eastAsia="Consolas"/>
          <w:sz w:val="18"/>
        </w:rPr>
        <w:t xml:space="preserve">  border-color: rgba(255, 255, 255, 0.15);</w:t>
      </w:r>
    </w:p>
    <w:p>
      <w:pPr>
        <w:spacing w:after="0" w:before="0"/>
      </w:pPr>
      <w:r>
        <w:rPr>
          <w:rFonts w:ascii="Consolas" w:hAnsi="Consolas" w:eastAsia="Consolas"/>
          <w:sz w:val="18"/>
        </w:rPr>
        <w:t xml:space="preserve">  background: rgba(255, 255, 255, 0.04);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.planBtnActive {</w:t>
      </w:r>
    </w:p>
    <w:p>
      <w:pPr>
        <w:spacing w:after="0" w:before="0"/>
      </w:pPr>
      <w:r>
        <w:rPr>
          <w:rFonts w:ascii="Consolas" w:hAnsi="Consolas" w:eastAsia="Consolas"/>
          <w:sz w:val="18"/>
        </w:rPr>
        <w:t xml:space="preserve">  border-color: #00f2ff !important;</w:t>
      </w:r>
    </w:p>
    <w:p>
      <w:pPr>
        <w:spacing w:after="0" w:before="0"/>
      </w:pPr>
      <w:r>
        <w:rPr>
          <w:rFonts w:ascii="Consolas" w:hAnsi="Consolas" w:eastAsia="Consolas"/>
          <w:sz w:val="18"/>
        </w:rPr>
        <w:t xml:space="preserve">  background: rgba(0, 242, 255, 0.06) !important;</w:t>
      </w:r>
    </w:p>
    <w:p>
      <w:pPr>
        <w:spacing w:after="0" w:before="0"/>
      </w:pPr>
      <w:r>
        <w:rPr>
          <w:rFonts w:ascii="Consolas" w:hAnsi="Consolas" w:eastAsia="Consolas"/>
          <w:sz w:val="18"/>
        </w:rPr>
        <w:t xml:space="preserve">  box-shadow: 0 0 20px rgba(0, 242, 255, 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.planBtnIcon {</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.planBtnName {</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.planBtnPrice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.planBtnDesc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#64748b;</w:t>
      </w:r>
    </w:p>
    <w:p>
      <w:pPr>
        <w:spacing w:after="0" w:before="0"/>
      </w:pPr>
      <w:r>
        <w:rPr>
          <w:rFonts w:ascii="Consolas" w:hAnsi="Consolas" w:eastAsia="Consolas"/>
          <w:sz w:val="18"/>
        </w:rPr>
        <w:t xml:space="preserve">  margin-top: 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COMPACT FORM ────────────────────────────────────────────── */</w:t>
      </w:r>
    </w:p>
    <w:p>
      <w:pPr>
        <w:spacing w:after="0" w:before="0"/>
      </w:pPr>
      <w:r>
        <w:rPr>
          <w:rFonts w:ascii="Consolas" w:hAnsi="Consolas" w:eastAsia="Consolas"/>
          <w:sz w:val="18"/>
        </w:rPr>
        <w:t>.compactForm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0.75rem;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.compactForm .formGroup {</w:t>
      </w:r>
    </w:p>
    <w:p>
      <w:pPr>
        <w:spacing w:after="0" w:before="0"/>
      </w:pPr>
      <w:r>
        <w:rPr>
          <w:rFonts w:ascii="Consolas" w:hAnsi="Consolas" w:eastAsia="Consolas"/>
          <w:sz w:val="18"/>
        </w:rPr>
        <w:t xml:space="preserve">  margin-bottom: 0;</w:t>
      </w:r>
    </w:p>
    <w:p>
      <w:pPr>
        <w:spacing w:after="0" w:before="0"/>
      </w:pPr>
      <w:r>
        <w:rPr>
          <w:rFonts w:ascii="Consolas" w:hAnsi="Consolas" w:eastAsia="Consolas"/>
          <w:sz w:val="18"/>
        </w:rPr>
        <w:t>}</w:t>
      </w:r>
    </w:p>
    <w:p>
      <w:pPr>
        <w:pStyle w:val="Heading3"/>
      </w:pPr>
      <w:r>
        <w:t>📄 TEXT: frontend\app\auth\forgot-password\page.js  (size: 3045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 frontend/src/app/auth/forgot-password/page.js</w:t>
      </w:r>
    </w:p>
    <w:p>
      <w:pPr>
        <w:spacing w:after="0" w:before="0"/>
      </w:pPr>
      <w:r>
        <w:rPr>
          <w:rFonts w:ascii="Consolas" w:hAnsi="Consolas" w:eastAsia="Consolas"/>
          <w:sz w:val="18"/>
        </w:rPr>
        <w:t/>
      </w:r>
    </w:p>
    <w:p>
      <w:pPr>
        <w:spacing w:after="0" w:before="0"/>
      </w:pPr>
      <w:r>
        <w:rPr>
          <w:rFonts w:ascii="Consolas" w:hAnsi="Consolas" w:eastAsia="Consolas"/>
          <w:sz w:val="18"/>
        </w:rPr>
        <w:t>import { useState } from 'react';</w:t>
      </w:r>
    </w:p>
    <w:p>
      <w:pPr>
        <w:spacing w:after="0" w:before="0"/>
      </w:pPr>
      <w:r>
        <w:rPr>
          <w:rFonts w:ascii="Consolas" w:hAnsi="Consolas" w:eastAsia="Consolas"/>
          <w:sz w:val="18"/>
        </w:rPr>
        <w:t>import Link from 'next/link';</w:t>
      </w:r>
    </w:p>
    <w:p>
      <w:pPr>
        <w:spacing w:after="0" w:before="0"/>
      </w:pPr>
      <w:r>
        <w:rPr>
          <w:rFonts w:ascii="Consolas" w:hAnsi="Consolas" w:eastAsia="Consolas"/>
          <w:sz w:val="18"/>
        </w:rPr>
        <w:t>import { useRouter } from 'next/navigation';</w:t>
      </w:r>
    </w:p>
    <w:p>
      <w:pPr>
        <w:spacing w:after="0" w:before="0"/>
      </w:pPr>
      <w:r>
        <w:rPr>
          <w:rFonts w:ascii="Consolas" w:hAnsi="Consolas" w:eastAsia="Consolas"/>
          <w:sz w:val="18"/>
        </w:rPr>
        <w:t>import ParticlesCanvas from '@/components/ParticlesCanvas';</w:t>
      </w:r>
    </w:p>
    <w:p>
      <w:pPr>
        <w:spacing w:after="0" w:before="0"/>
      </w:pPr>
      <w:r>
        <w:rPr>
          <w:rFonts w:ascii="Consolas" w:hAnsi="Consolas" w:eastAsia="Consolas"/>
          <w:sz w:val="18"/>
        </w:rPr>
        <w:t>import { authAPI } from '@/lib/api';</w:t>
      </w:r>
    </w:p>
    <w:p>
      <w:pPr>
        <w:spacing w:after="0" w:before="0"/>
      </w:pPr>
      <w:r>
        <w:rPr>
          <w:rFonts w:ascii="Consolas" w:hAnsi="Consolas" w:eastAsia="Consolas"/>
          <w:sz w:val="18"/>
        </w:rPr>
        <w:t>import styles from '../auth.module.css';</w:t>
      </w:r>
    </w:p>
    <w:p>
      <w:pPr>
        <w:spacing w:after="0" w:before="0"/>
      </w:pPr>
      <w:r>
        <w:rPr>
          <w:rFonts w:ascii="Consolas" w:hAnsi="Consolas" w:eastAsia="Consolas"/>
          <w:sz w:val="18"/>
        </w:rPr>
        <w:t/>
      </w:r>
    </w:p>
    <w:p>
      <w:pPr>
        <w:spacing w:after="0" w:before="0"/>
      </w:pPr>
      <w:r>
        <w:rPr>
          <w:rFonts w:ascii="Consolas" w:hAnsi="Consolas" w:eastAsia="Consolas"/>
          <w:sz w:val="18"/>
        </w:rPr>
        <w:t>export default function ForgotPassword() {</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[email, setEmail] = useState('');</w:t>
      </w:r>
    </w:p>
    <w:p>
      <w:pPr>
        <w:spacing w:after="0" w:before="0"/>
      </w:pPr>
      <w:r>
        <w:rPr>
          <w:rFonts w:ascii="Consolas" w:hAnsi="Consolas" w:eastAsia="Consolas"/>
          <w:sz w:val="18"/>
        </w:rPr>
        <w:t xml:space="preserve">  const [loading, setLoading] = useState(false);</w:t>
      </w:r>
    </w:p>
    <w:p>
      <w:pPr>
        <w:spacing w:after="0" w:before="0"/>
      </w:pPr>
      <w:r>
        <w:rPr>
          <w:rFonts w:ascii="Consolas" w:hAnsi="Consolas" w:eastAsia="Consolas"/>
          <w:sz w:val="18"/>
        </w:rPr>
        <w:t xml:space="preserve">  const [success, setSuccess] = useState(false);</w:t>
      </w:r>
    </w:p>
    <w:p>
      <w:pPr>
        <w:spacing w:after="0" w:before="0"/>
      </w:pPr>
      <w:r>
        <w:rPr>
          <w:rFonts w:ascii="Consolas" w:hAnsi="Consolas" w:eastAsia="Consolas"/>
          <w:sz w:val="18"/>
        </w:rPr>
        <w:t xml:space="preserve">  const [error, setError]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handleSubmit = async (e) =&gt; {</w:t>
      </w:r>
    </w:p>
    <w:p>
      <w:pPr>
        <w:spacing w:after="0" w:before="0"/>
      </w:pPr>
      <w:r>
        <w:rPr>
          <w:rFonts w:ascii="Consolas" w:hAnsi="Consolas" w:eastAsia="Consolas"/>
          <w:sz w:val="18"/>
        </w:rPr>
        <w:t xml:space="preserve">    e.preventDefault();</w:t>
      </w:r>
    </w:p>
    <w:p>
      <w:pPr>
        <w:spacing w:after="0" w:before="0"/>
      </w:pPr>
      <w:r>
        <w:rPr>
          <w:rFonts w:ascii="Consolas" w:hAnsi="Consolas" w:eastAsia="Consolas"/>
          <w:sz w:val="18"/>
        </w:rPr>
        <w:t xml:space="preserve">    setError('');</w:t>
      </w:r>
    </w:p>
    <w:p>
      <w:pPr>
        <w:spacing w:after="0" w:before="0"/>
      </w:pPr>
      <w:r>
        <w:rPr>
          <w:rFonts w:ascii="Consolas" w:hAnsi="Consolas" w:eastAsia="Consolas"/>
          <w:sz w:val="18"/>
        </w:rPr>
        <w:t xml:space="preserve">    setLoading(true);</w:t>
      </w:r>
    </w:p>
    <w:p>
      <w:pPr>
        <w:spacing w:after="0" w:before="0"/>
      </w:pPr>
      <w:r>
        <w:rPr>
          <w:rFonts w:ascii="Consolas" w:hAnsi="Consolas" w:eastAsia="Consolas"/>
          <w:sz w:val="18"/>
        </w:rP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await authAPI.forgotPassword(email);</w:t>
      </w:r>
    </w:p>
    <w:p>
      <w:pPr>
        <w:spacing w:after="0" w:before="0"/>
      </w:pPr>
      <w:r>
        <w:rPr>
          <w:rFonts w:ascii="Consolas" w:hAnsi="Consolas" w:eastAsia="Consolas"/>
          <w:sz w:val="18"/>
        </w:rPr>
        <w:t xml:space="preserve">      setSuccess(true);</w:t>
      </w:r>
    </w:p>
    <w:p>
      <w:pPr>
        <w:spacing w:after="0" w:before="0"/>
      </w:pPr>
      <w:r>
        <w:rPr>
          <w:rFonts w:ascii="Consolas" w:hAnsi="Consolas" w:eastAsia="Consolas"/>
          <w:sz w:val="18"/>
        </w:rPr>
        <w:t xml:space="preserve">    } catch (err) {</w:t>
      </w:r>
    </w:p>
    <w:p>
      <w:pPr>
        <w:spacing w:after="0" w:before="0"/>
      </w:pPr>
      <w:r>
        <w:rPr>
          <w:rFonts w:ascii="Consolas" w:hAnsi="Consolas" w:eastAsia="Consolas"/>
          <w:sz w:val="18"/>
        </w:rPr>
        <w:t xml:space="preserve">      setError(err.message || 'Failed to send reset email');</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(success)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className={styles.title}&gt;Check Your Email&lt;/h1&gt;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We've sent a password reset link to {email}</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className="bg-green-500/10 border border-green-500/20 text-green-400 text-sm p-4 rounded-lg mb-4 text-center"&gt;</w:t>
      </w:r>
    </w:p>
    <w:p>
      <w:pPr>
        <w:spacing w:after="0" w:before="0"/>
      </w:pPr>
      <w:r>
        <w:rPr>
          <w:rFonts w:ascii="Consolas" w:hAnsi="Consolas" w:eastAsia="Consolas"/>
          <w:sz w:val="18"/>
        </w:rPr>
        <w:t xml:space="preserve">            ✉️ If you don't see the email, check your spam folder.</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&lt;Link href="/auth/login" className={styles.link}&gt;</w:t>
      </w:r>
    </w:p>
    <w:p>
      <w:pPr>
        <w:spacing w:after="0" w:before="0"/>
      </w:pPr>
      <w:r>
        <w:rPr>
          <w:rFonts w:ascii="Consolas" w:hAnsi="Consolas" w:eastAsia="Consolas"/>
          <w:sz w:val="18"/>
        </w:rPr>
        <w:t xml:space="preserve">            Return to Login</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className={styles.title}&gt;Reset Password&lt;/h1&gt;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Enter your email and we'll send you a reset link</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&lt;form onSubmit={handleSubmit}&gt;</w:t>
      </w:r>
    </w:p>
    <w:p>
      <w:pPr>
        <w:spacing w:after="0" w:before="0"/>
      </w:pPr>
      <w:r>
        <w:rPr>
          <w:rFonts w:ascii="Consolas" w:hAnsi="Consolas" w:eastAsia="Consolas"/>
          <w:sz w:val="18"/>
        </w:rPr>
        <w:t xml:space="preserve">          {error &amp;&amp; (</w:t>
      </w:r>
    </w:p>
    <w:p>
      <w:pPr>
        <w:spacing w:after="0" w:before="0"/>
      </w:pPr>
      <w:r>
        <w:rPr>
          <w:rFonts w:ascii="Consolas" w:hAnsi="Consolas" w:eastAsia="Consolas"/>
          <w:sz w:val="18"/>
        </w:rPr>
        <w:t xml:space="preserve">            &lt;div className="bg-red-500/10 border border-red-500/20 text-red-400 text-sm p-3 rounded-lg mb-4"&gt;</w:t>
      </w:r>
    </w:p>
    <w:p>
      <w:pPr>
        <w:spacing w:after="0" w:before="0"/>
      </w:pPr>
      <w:r>
        <w:rPr>
          <w:rFonts w:ascii="Consolas" w:hAnsi="Consolas" w:eastAsia="Consolas"/>
          <w:sz w:val="18"/>
        </w:rPr>
        <w:t xml:space="preserve">              {error}</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className={styles.label}&gt;Email Address&lt;/label&gt;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type="email"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value={email}</w:t>
      </w:r>
    </w:p>
    <w:p>
      <w:pPr>
        <w:spacing w:after="0" w:before="0"/>
      </w:pPr>
      <w:r>
        <w:rPr>
          <w:rFonts w:ascii="Consolas" w:hAnsi="Consolas" w:eastAsia="Consolas"/>
          <w:sz w:val="18"/>
        </w:rPr>
        <w:t xml:space="preserve">              onChange={(e) =&gt; setEmail(e.target.value)}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type="submit" className={styles.submitButton} disabled={loading}&gt;</w:t>
      </w:r>
    </w:p>
    <w:p>
      <w:pPr>
        <w:spacing w:after="0" w:before="0"/>
      </w:pPr>
      <w:r>
        <w:rPr>
          <w:rFonts w:ascii="Consolas" w:hAnsi="Consolas" w:eastAsia="Consolas"/>
          <w:sz w:val="18"/>
        </w:rPr>
        <w:t xml:space="preserve">            {loading ? 'Sending...' : 'Send Reset Link'}</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&lt;/form&gt;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className={styles.footer}&gt;</w:t>
      </w:r>
    </w:p>
    <w:p>
      <w:pPr>
        <w:spacing w:after="0" w:before="0"/>
      </w:pPr>
      <w:r>
        <w:rPr>
          <w:rFonts w:ascii="Consolas" w:hAnsi="Consolas" w:eastAsia="Consolas"/>
          <w:sz w:val="18"/>
        </w:rPr>
        <w:t xml:space="preserve">          Remember your password? </w:t>
      </w:r>
    </w:p>
    <w:p>
      <w:pPr>
        <w:spacing w:after="0" w:before="0"/>
      </w:pPr>
      <w:r>
        <w:rPr>
          <w:rFonts w:ascii="Consolas" w:hAnsi="Consolas" w:eastAsia="Consolas"/>
          <w:sz w:val="18"/>
        </w:rPr>
        <w:t xml:space="preserve">          &lt;Link href="/auth/login" className={styles.link}&gt;</w:t>
      </w:r>
    </w:p>
    <w:p>
      <w:pPr>
        <w:spacing w:after="0" w:before="0"/>
      </w:pPr>
      <w:r>
        <w:rPr>
          <w:rFonts w:ascii="Consolas" w:hAnsi="Consolas" w:eastAsia="Consolas"/>
          <w:sz w:val="18"/>
        </w:rPr>
        <w:t xml:space="preserve">            Log In</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frontend\app\auth\login\page.js  (size: 3212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 frontend/src/app/auth/login/page.js</w:t>
      </w:r>
    </w:p>
    <w:p>
      <w:pPr>
        <w:spacing w:after="0" w:before="0"/>
      </w:pPr>
      <w:r>
        <w:rPr>
          <w:rFonts w:ascii="Consolas" w:hAnsi="Consolas" w:eastAsia="Consolas"/>
          <w:sz w:val="18"/>
        </w:rPr>
        <w:t/>
      </w:r>
    </w:p>
    <w:p>
      <w:pPr>
        <w:spacing w:after="0" w:before="0"/>
      </w:pPr>
      <w:r>
        <w:rPr>
          <w:rFonts w:ascii="Consolas" w:hAnsi="Consolas" w:eastAsia="Consolas"/>
          <w:sz w:val="18"/>
        </w:rPr>
        <w:t>import { useState } from 'react';</w:t>
      </w:r>
    </w:p>
    <w:p>
      <w:pPr>
        <w:spacing w:after="0" w:before="0"/>
      </w:pPr>
      <w:r>
        <w:rPr>
          <w:rFonts w:ascii="Consolas" w:hAnsi="Consolas" w:eastAsia="Consolas"/>
          <w:sz w:val="18"/>
        </w:rPr>
        <w:t>import Link from 'next/link';</w:t>
      </w:r>
    </w:p>
    <w:p>
      <w:pPr>
        <w:spacing w:after="0" w:before="0"/>
      </w:pPr>
      <w:r>
        <w:rPr>
          <w:rFonts w:ascii="Consolas" w:hAnsi="Consolas" w:eastAsia="Consolas"/>
          <w:sz w:val="18"/>
        </w:rPr>
        <w:t>import { useRouter } from 'next/navigation';</w:t>
      </w:r>
    </w:p>
    <w:p>
      <w:pPr>
        <w:spacing w:after="0" w:before="0"/>
      </w:pPr>
      <w:r>
        <w:rPr>
          <w:rFonts w:ascii="Consolas" w:hAnsi="Consolas" w:eastAsia="Consolas"/>
          <w:sz w:val="18"/>
        </w:rPr>
        <w:t>import ParticlesCanvas from '@/components/ParticlesCanvas';</w:t>
      </w:r>
    </w:p>
    <w:p>
      <w:pPr>
        <w:spacing w:after="0" w:before="0"/>
      </w:pPr>
      <w:r>
        <w:rPr>
          <w:rFonts w:ascii="Consolas" w:hAnsi="Consolas" w:eastAsia="Consolas"/>
          <w:sz w:val="18"/>
        </w:rPr>
        <w:t>import styles from '../auth.module.css';</w:t>
      </w:r>
    </w:p>
    <w:p>
      <w:pPr>
        <w:spacing w:after="0" w:before="0"/>
      </w:pPr>
      <w:r>
        <w:rPr>
          <w:rFonts w:ascii="Consolas" w:hAnsi="Consolas" w:eastAsia="Consolas"/>
          <w:sz w:val="18"/>
        </w:rPr>
        <w:t/>
      </w:r>
    </w:p>
    <w:p>
      <w:pPr>
        <w:spacing w:after="0" w:before="0"/>
      </w:pPr>
      <w:r>
        <w:rPr>
          <w:rFonts w:ascii="Consolas" w:hAnsi="Consolas" w:eastAsia="Consolas"/>
          <w:sz w:val="18"/>
        </w:rPr>
        <w:t>export default function Login() {</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[email, setEmail] = useState('');</w:t>
      </w:r>
    </w:p>
    <w:p>
      <w:pPr>
        <w:spacing w:after="0" w:before="0"/>
      </w:pPr>
      <w:r>
        <w:rPr>
          <w:rFonts w:ascii="Consolas" w:hAnsi="Consolas" w:eastAsia="Consolas"/>
          <w:sz w:val="18"/>
        </w:rPr>
        <w:t xml:space="preserve">  const [password, setPassword] = useState('');</w:t>
      </w:r>
    </w:p>
    <w:p>
      <w:pPr>
        <w:spacing w:after="0" w:before="0"/>
      </w:pPr>
      <w:r>
        <w:rPr>
          <w:rFonts w:ascii="Consolas" w:hAnsi="Consolas" w:eastAsia="Consolas"/>
          <w:sz w:val="18"/>
        </w:rPr>
        <w:t xml:space="preserve">  const [loading, setLoading] = useState(false);</w:t>
      </w:r>
    </w:p>
    <w:p>
      <w:pPr>
        <w:spacing w:after="0" w:before="0"/>
      </w:pPr>
      <w:r>
        <w:rPr>
          <w:rFonts w:ascii="Consolas" w:hAnsi="Consolas" w:eastAsia="Consolas"/>
          <w:sz w:val="18"/>
        </w:rPr>
        <w:t xml:space="preserve">  const [error, setError]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handleLogin = async (e) =&gt; {</w:t>
      </w:r>
    </w:p>
    <w:p>
      <w:pPr>
        <w:spacing w:after="0" w:before="0"/>
      </w:pPr>
      <w:r>
        <w:rPr>
          <w:rFonts w:ascii="Consolas" w:hAnsi="Consolas" w:eastAsia="Consolas"/>
          <w:sz w:val="18"/>
        </w:rPr>
        <w:t xml:space="preserve">    e.preventDefault();</w:t>
      </w:r>
    </w:p>
    <w:p>
      <w:pPr>
        <w:spacing w:after="0" w:before="0"/>
      </w:pPr>
      <w:r>
        <w:rPr>
          <w:rFonts w:ascii="Consolas" w:hAnsi="Consolas" w:eastAsia="Consolas"/>
          <w:sz w:val="18"/>
        </w:rPr>
        <w:t xml:space="preserve">    setError('');</w:t>
      </w:r>
    </w:p>
    <w:p>
      <w:pPr>
        <w:spacing w:after="0" w:before="0"/>
      </w:pPr>
      <w:r>
        <w:rPr>
          <w:rFonts w:ascii="Consolas" w:hAnsi="Consolas" w:eastAsia="Consolas"/>
          <w:sz w:val="18"/>
        </w:rPr>
        <w:t xml:space="preserve">    setLoading(true);</w:t>
      </w:r>
    </w:p>
    <w:p>
      <w:pPr>
        <w:spacing w:after="0" w:before="0"/>
      </w:pPr>
      <w:r>
        <w:rPr>
          <w:rFonts w:ascii="Consolas" w:hAnsi="Consolas" w:eastAsia="Consolas"/>
          <w:sz w:val="18"/>
        </w:rP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response = await fetch('http://127.0.0.1:8000/auth/login', {</w:t>
      </w:r>
    </w:p>
    <w:p>
      <w:pPr>
        <w:spacing w:after="0" w:before="0"/>
      </w:pPr>
      <w:r>
        <w:rPr>
          <w:rFonts w:ascii="Consolas" w:hAnsi="Consolas" w:eastAsia="Consolas"/>
          <w:sz w:val="18"/>
        </w:rPr>
        <w:t xml:space="preserve">        method: 'POST',</w:t>
      </w:r>
    </w:p>
    <w:p>
      <w:pPr>
        <w:spacing w:after="0" w:before="0"/>
      </w:pPr>
      <w:r>
        <w:rPr>
          <w:rFonts w:ascii="Consolas" w:hAnsi="Consolas" w:eastAsia="Consolas"/>
          <w:sz w:val="18"/>
        </w:rPr>
        <w:t xml:space="preserve">        headers: { 'Content-Type': 'application/json' },</w:t>
      </w:r>
    </w:p>
    <w:p>
      <w:pPr>
        <w:spacing w:after="0" w:before="0"/>
      </w:pPr>
      <w:r>
        <w:rPr>
          <w:rFonts w:ascii="Consolas" w:hAnsi="Consolas" w:eastAsia="Consolas"/>
          <w:sz w:val="18"/>
        </w:rPr>
        <w:t xml:space="preserve">        body: JSON.stringify({ email, password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(response.ok) {</w:t>
      </w:r>
    </w:p>
    <w:p>
      <w:pPr>
        <w:spacing w:after="0" w:before="0"/>
      </w:pPr>
      <w:r>
        <w:rPr>
          <w:rFonts w:ascii="Consolas" w:hAnsi="Consolas" w:eastAsia="Consolas"/>
          <w:sz w:val="18"/>
        </w:rPr>
        <w:t xml:space="preserve">        const data = await response.json();</w:t>
      </w:r>
    </w:p>
    <w:p>
      <w:pPr>
        <w:spacing w:after="0" w:before="0"/>
      </w:pPr>
      <w:r>
        <w:rPr>
          <w:rFonts w:ascii="Consolas" w:hAnsi="Consolas" w:eastAsia="Consolas"/>
          <w:sz w:val="18"/>
        </w:rPr>
        <w:t xml:space="preserve">        localStorage.setItem('token', data.access_token);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(data.is_admin) {</w:t>
      </w:r>
    </w:p>
    <w:p>
      <w:pPr>
        <w:spacing w:after="0" w:before="0"/>
      </w:pPr>
      <w:r>
        <w:rPr>
          <w:rFonts w:ascii="Consolas" w:hAnsi="Consolas" w:eastAsia="Consolas"/>
          <w:sz w:val="18"/>
        </w:rPr>
        <w:t xml:space="preserve">          router.push('/admin');</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router.push('/dashboard');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const data = await response.json();</w:t>
      </w:r>
    </w:p>
    <w:p>
      <w:pPr>
        <w:spacing w:after="0" w:before="0"/>
      </w:pPr>
      <w:r>
        <w:rPr>
          <w:rFonts w:ascii="Consolas" w:hAnsi="Consolas" w:eastAsia="Consolas"/>
          <w:sz w:val="18"/>
        </w:rPr>
        <w:t xml:space="preserve">        setError(data.detail || 'Login failed');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(err) {</w:t>
      </w:r>
    </w:p>
    <w:p>
      <w:pPr>
        <w:spacing w:after="0" w:before="0"/>
      </w:pPr>
      <w:r>
        <w:rPr>
          <w:rFonts w:ascii="Consolas" w:hAnsi="Consolas" w:eastAsia="Consolas"/>
          <w:sz w:val="18"/>
        </w:rPr>
        <w:t xml:space="preserve">      setError('Network error. Please try again.');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className={styles.title}&gt;Welcome Back&lt;/h1&gt;</w:t>
      </w:r>
    </w:p>
    <w:p>
      <w:pPr>
        <w:spacing w:after="0" w:before="0"/>
      </w:pPr>
      <w:r>
        <w:rPr>
          <w:rFonts w:ascii="Consolas" w:hAnsi="Consolas" w:eastAsia="Consolas"/>
          <w:sz w:val="18"/>
        </w:rPr>
        <w:t xml:space="preserve">          &lt;p className={styles.subtitle}&gt;Sign in to continue designing&lt;/p&gt;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&lt;form onSubmit={handleLogin}&gt;</w:t>
      </w:r>
    </w:p>
    <w:p>
      <w:pPr>
        <w:spacing w:after="0" w:before="0"/>
      </w:pPr>
      <w:r>
        <w:rPr>
          <w:rFonts w:ascii="Consolas" w:hAnsi="Consolas" w:eastAsia="Consolas"/>
          <w:sz w:val="18"/>
        </w:rPr>
        <w:t xml:space="preserve">          {error &amp;&amp; (</w:t>
      </w:r>
    </w:p>
    <w:p>
      <w:pPr>
        <w:spacing w:after="0" w:before="0"/>
      </w:pPr>
      <w:r>
        <w:rPr>
          <w:rFonts w:ascii="Consolas" w:hAnsi="Consolas" w:eastAsia="Consolas"/>
          <w:sz w:val="18"/>
        </w:rPr>
        <w:t xml:space="preserve">            &lt;div className={styles.errorBox}&gt;</w:t>
      </w:r>
    </w:p>
    <w:p>
      <w:pPr>
        <w:spacing w:after="0" w:before="0"/>
      </w:pPr>
      <w:r>
        <w:rPr>
          <w:rFonts w:ascii="Consolas" w:hAnsi="Consolas" w:eastAsia="Consolas"/>
          <w:sz w:val="18"/>
        </w:rPr>
        <w:t xml:space="preserve">              &lt;span&gt;⚠️&lt;/span&gt; {error}</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className={styles.label}&gt;Email&lt;/label&gt;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type="email"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placeholder="you@example.com"</w:t>
      </w:r>
    </w:p>
    <w:p>
      <w:pPr>
        <w:spacing w:after="0" w:before="0"/>
      </w:pPr>
      <w:r>
        <w:rPr>
          <w:rFonts w:ascii="Consolas" w:hAnsi="Consolas" w:eastAsia="Consolas"/>
          <w:sz w:val="18"/>
        </w:rPr>
        <w:t xml:space="preserve">              value={email}</w:t>
      </w:r>
    </w:p>
    <w:p>
      <w:pPr>
        <w:spacing w:after="0" w:before="0"/>
      </w:pPr>
      <w:r>
        <w:rPr>
          <w:rFonts w:ascii="Consolas" w:hAnsi="Consolas" w:eastAsia="Consolas"/>
          <w:sz w:val="18"/>
        </w:rPr>
        <w:t xml:space="preserve">              onChange={(e) =&gt; setEmail(e.target.value)}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className={styles.label}&gt;Password&lt;/label&gt;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type="password"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placeholder="Enter your password"</w:t>
      </w:r>
    </w:p>
    <w:p>
      <w:pPr>
        <w:spacing w:after="0" w:before="0"/>
      </w:pPr>
      <w:r>
        <w:rPr>
          <w:rFonts w:ascii="Consolas" w:hAnsi="Consolas" w:eastAsia="Consolas"/>
          <w:sz w:val="18"/>
        </w:rPr>
        <w:t xml:space="preserve">              value={password}</w:t>
      </w:r>
    </w:p>
    <w:p>
      <w:pPr>
        <w:spacing w:after="0" w:before="0"/>
      </w:pPr>
      <w:r>
        <w:rPr>
          <w:rFonts w:ascii="Consolas" w:hAnsi="Consolas" w:eastAsia="Consolas"/>
          <w:sz w:val="18"/>
        </w:rPr>
        <w:t xml:space="preserve">              onChange={(e) =&gt; setPassword(e.target.value)}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&lt;Link href="/auth/forgot-password" className={styles.forgotLink}&gt;</w:t>
      </w:r>
    </w:p>
    <w:p>
      <w:pPr>
        <w:spacing w:after="0" w:before="0"/>
      </w:pPr>
      <w:r>
        <w:rPr>
          <w:rFonts w:ascii="Consolas" w:hAnsi="Consolas" w:eastAsia="Consolas"/>
          <w:sz w:val="18"/>
        </w:rPr>
        <w:t xml:space="preserve">            Forgot Password?</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type="submit" className={styles.submitButton} disabled={loading}&gt;</w:t>
      </w:r>
    </w:p>
    <w:p>
      <w:pPr>
        <w:spacing w:after="0" w:before="0"/>
      </w:pPr>
      <w:r>
        <w:rPr>
          <w:rFonts w:ascii="Consolas" w:hAnsi="Consolas" w:eastAsia="Consolas"/>
          <w:sz w:val="18"/>
        </w:rPr>
        <w:t xml:space="preserve">            {loading ? 'Signing In...' : 'Sign In'}</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&lt;/form&gt;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className={styles.footer}&gt;</w:t>
      </w:r>
    </w:p>
    <w:p>
      <w:pPr>
        <w:spacing w:after="0" w:before="0"/>
      </w:pPr>
      <w:r>
        <w:rPr>
          <w:rFonts w:ascii="Consolas" w:hAnsi="Consolas" w:eastAsia="Consolas"/>
          <w:sz w:val="18"/>
        </w:rPr>
        <w:t xml:space="preserve">          New to AeroML? </w:t>
      </w:r>
    </w:p>
    <w:p>
      <w:pPr>
        <w:spacing w:after="0" w:before="0"/>
      </w:pPr>
      <w:r>
        <w:rPr>
          <w:rFonts w:ascii="Consolas" w:hAnsi="Consolas" w:eastAsia="Consolas"/>
          <w:sz w:val="18"/>
        </w:rPr>
        <w:t xml:space="preserve">          &lt;Link href="/auth/signup" className={styles.link}&gt;</w:t>
      </w:r>
    </w:p>
    <w:p>
      <w:pPr>
        <w:spacing w:after="0" w:before="0"/>
      </w:pPr>
      <w:r>
        <w:rPr>
          <w:rFonts w:ascii="Consolas" w:hAnsi="Consolas" w:eastAsia="Consolas"/>
          <w:sz w:val="18"/>
        </w:rPr>
        <w:t xml:space="preserve">            Create Account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frontend\app\auth\reset-password\page.js  (size: 4596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 frontend/src/app/auth/reset-password/page.js</w:t>
      </w:r>
    </w:p>
    <w:p>
      <w:pPr>
        <w:spacing w:after="0" w:before="0"/>
      </w:pPr>
      <w:r>
        <w:rPr>
          <w:rFonts w:ascii="Consolas" w:hAnsi="Consolas" w:eastAsia="Consolas"/>
          <w:sz w:val="18"/>
        </w:rPr>
        <w:t/>
      </w:r>
    </w:p>
    <w:p>
      <w:pPr>
        <w:spacing w:after="0" w:before="0"/>
      </w:pPr>
      <w:r>
        <w:rPr>
          <w:rFonts w:ascii="Consolas" w:hAnsi="Consolas" w:eastAsia="Consolas"/>
          <w:sz w:val="18"/>
        </w:rPr>
        <w:t>import { useState, useEffect } from 'react';</w:t>
      </w:r>
    </w:p>
    <w:p>
      <w:pPr>
        <w:spacing w:after="0" w:before="0"/>
      </w:pPr>
      <w:r>
        <w:rPr>
          <w:rFonts w:ascii="Consolas" w:hAnsi="Consolas" w:eastAsia="Consolas"/>
          <w:sz w:val="18"/>
        </w:rPr>
        <w:t>import { useRouter, useSearchParams } from 'next/navigation';</w:t>
      </w:r>
    </w:p>
    <w:p>
      <w:pPr>
        <w:spacing w:after="0" w:before="0"/>
      </w:pPr>
      <w:r>
        <w:rPr>
          <w:rFonts w:ascii="Consolas" w:hAnsi="Consolas" w:eastAsia="Consolas"/>
          <w:sz w:val="18"/>
        </w:rPr>
        <w:t>import Link from 'next/link';</w:t>
      </w:r>
    </w:p>
    <w:p>
      <w:pPr>
        <w:spacing w:after="0" w:before="0"/>
      </w:pPr>
      <w:r>
        <w:rPr>
          <w:rFonts w:ascii="Consolas" w:hAnsi="Consolas" w:eastAsia="Consolas"/>
          <w:sz w:val="18"/>
        </w:rPr>
        <w:t>import ParticlesCanvas from '@/components/ParticlesCanvas';</w:t>
      </w:r>
    </w:p>
    <w:p>
      <w:pPr>
        <w:spacing w:after="0" w:before="0"/>
      </w:pPr>
      <w:r>
        <w:rPr>
          <w:rFonts w:ascii="Consolas" w:hAnsi="Consolas" w:eastAsia="Consolas"/>
          <w:sz w:val="18"/>
        </w:rPr>
        <w:t>import { authAPI } from '@/lib/api';</w:t>
      </w:r>
    </w:p>
    <w:p>
      <w:pPr>
        <w:spacing w:after="0" w:before="0"/>
      </w:pPr>
      <w:r>
        <w:rPr>
          <w:rFonts w:ascii="Consolas" w:hAnsi="Consolas" w:eastAsia="Consolas"/>
          <w:sz w:val="18"/>
        </w:rPr>
        <w:t>import styles from '../auth.module.css';</w:t>
      </w:r>
    </w:p>
    <w:p>
      <w:pPr>
        <w:spacing w:after="0" w:before="0"/>
      </w:pPr>
      <w:r>
        <w:rPr>
          <w:rFonts w:ascii="Consolas" w:hAnsi="Consolas" w:eastAsia="Consolas"/>
          <w:sz w:val="18"/>
        </w:rPr>
        <w:t/>
      </w:r>
    </w:p>
    <w:p>
      <w:pPr>
        <w:spacing w:after="0" w:before="0"/>
      </w:pPr>
      <w:r>
        <w:rPr>
          <w:rFonts w:ascii="Consolas" w:hAnsi="Consolas" w:eastAsia="Consolas"/>
          <w:sz w:val="18"/>
        </w:rPr>
        <w:t>export default function ResetPassword() {</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searchParams = useSearchParams();</w:t>
      </w:r>
    </w:p>
    <w:p>
      <w:pPr>
        <w:spacing w:after="0" w:before="0"/>
      </w:pPr>
      <w:r>
        <w:rPr>
          <w:rFonts w:ascii="Consolas" w:hAnsi="Consolas" w:eastAsia="Consolas"/>
          <w:sz w:val="18"/>
        </w:rPr>
        <w:t xml:space="preserve">  const token = searchParams.get('token');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[password, setPassword] = useState('');</w:t>
      </w:r>
    </w:p>
    <w:p>
      <w:pPr>
        <w:spacing w:after="0" w:before="0"/>
      </w:pPr>
      <w:r>
        <w:rPr>
          <w:rFonts w:ascii="Consolas" w:hAnsi="Consolas" w:eastAsia="Consolas"/>
          <w:sz w:val="18"/>
        </w:rPr>
        <w:t xml:space="preserve">  const [confirmPassword, setConfirmPassword] = useState('');</w:t>
      </w:r>
    </w:p>
    <w:p>
      <w:pPr>
        <w:spacing w:after="0" w:before="0"/>
      </w:pPr>
      <w:r>
        <w:rPr>
          <w:rFonts w:ascii="Consolas" w:hAnsi="Consolas" w:eastAsia="Consolas"/>
          <w:sz w:val="18"/>
        </w:rPr>
        <w:t xml:space="preserve">  const [loading, setLoading] = useState(false);</w:t>
      </w:r>
    </w:p>
    <w:p>
      <w:pPr>
        <w:spacing w:after="0" w:before="0"/>
      </w:pPr>
      <w:r>
        <w:rPr>
          <w:rFonts w:ascii="Consolas" w:hAnsi="Consolas" w:eastAsia="Consolas"/>
          <w:sz w:val="18"/>
        </w:rPr>
        <w:t xml:space="preserve">  const [success, setSuccess] = useState(false);</w:t>
      </w:r>
    </w:p>
    <w:p>
      <w:pPr>
        <w:spacing w:after="0" w:before="0"/>
      </w:pPr>
      <w:r>
        <w:rPr>
          <w:rFonts w:ascii="Consolas" w:hAnsi="Consolas" w:eastAsia="Consolas"/>
          <w:sz w:val="18"/>
        </w:rPr>
        <w:t xml:space="preserve">  const [error, setError] = useState('');</w:t>
      </w:r>
    </w:p>
    <w:p>
      <w:pPr>
        <w:spacing w:after="0" w:before="0"/>
      </w:pPr>
      <w:r>
        <w:rPr>
          <w:rFonts w:ascii="Consolas" w:hAnsi="Consolas" w:eastAsia="Consolas"/>
          <w:sz w:val="18"/>
        </w:rPr>
        <w:t xml:space="preserve">  const [validToken, setValidToken] = useState(true);</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if (!token) {</w:t>
      </w:r>
    </w:p>
    <w:p>
      <w:pPr>
        <w:spacing w:after="0" w:before="0"/>
      </w:pPr>
      <w:r>
        <w:rPr>
          <w:rFonts w:ascii="Consolas" w:hAnsi="Consolas" w:eastAsia="Consolas"/>
          <w:sz w:val="18"/>
        </w:rPr>
        <w:t xml:space="preserve">      setValidToken(false);</w:t>
      </w:r>
    </w:p>
    <w:p>
      <w:pPr>
        <w:spacing w:after="0" w:before="0"/>
      </w:pPr>
      <w:r>
        <w:rPr>
          <w:rFonts w:ascii="Consolas" w:hAnsi="Consolas" w:eastAsia="Consolas"/>
          <w:sz w:val="18"/>
        </w:rPr>
        <w:t xml:space="preserve">      setError('Invalid or missing reset token');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[token]);</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handleSubmit = async (e) =&gt; {</w:t>
      </w:r>
    </w:p>
    <w:p>
      <w:pPr>
        <w:spacing w:after="0" w:before="0"/>
      </w:pPr>
      <w:r>
        <w:rPr>
          <w:rFonts w:ascii="Consolas" w:hAnsi="Consolas" w:eastAsia="Consolas"/>
          <w:sz w:val="18"/>
        </w:rPr>
        <w:t xml:space="preserve">    e.preventDefault();</w:t>
      </w:r>
    </w:p>
    <w:p>
      <w:pPr>
        <w:spacing w:after="0" w:before="0"/>
      </w:pPr>
      <w:r>
        <w:rPr>
          <w:rFonts w:ascii="Consolas" w:hAnsi="Consolas" w:eastAsia="Consolas"/>
          <w:sz w:val="18"/>
        </w:rPr>
        <w:t xml:space="preserve">    setError('');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(password.length &lt; 8) {</w:t>
      </w:r>
    </w:p>
    <w:p>
      <w:pPr>
        <w:spacing w:after="0" w:before="0"/>
      </w:pPr>
      <w:r>
        <w:rPr>
          <w:rFonts w:ascii="Consolas" w:hAnsi="Consolas" w:eastAsia="Consolas"/>
          <w:sz w:val="18"/>
        </w:rPr>
        <w:t xml:space="preserve">      setError('Password must be at least 8 characters');</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(password !== confirmPassword) {</w:t>
      </w:r>
    </w:p>
    <w:p>
      <w:pPr>
        <w:spacing w:after="0" w:before="0"/>
      </w:pPr>
      <w:r>
        <w:rPr>
          <w:rFonts w:ascii="Consolas" w:hAnsi="Consolas" w:eastAsia="Consolas"/>
          <w:sz w:val="18"/>
        </w:rPr>
        <w:t xml:space="preserve">      setError('Passwords do not match');</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setLoading(true);</w:t>
      </w:r>
    </w:p>
    <w:p>
      <w:pPr>
        <w:spacing w:after="0" w:before="0"/>
      </w:pPr>
      <w:r>
        <w:rPr>
          <w:rFonts w:ascii="Consolas" w:hAnsi="Consolas" w:eastAsia="Consolas"/>
          <w:sz w:val="18"/>
        </w:rP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await authAPI.resetPassword(token, password);</w:t>
      </w:r>
    </w:p>
    <w:p>
      <w:pPr>
        <w:spacing w:after="0" w:before="0"/>
      </w:pPr>
      <w:r>
        <w:rPr>
          <w:rFonts w:ascii="Consolas" w:hAnsi="Consolas" w:eastAsia="Consolas"/>
          <w:sz w:val="18"/>
        </w:rPr>
        <w:t xml:space="preserve">      setSuccess(true);</w:t>
      </w:r>
    </w:p>
    <w:p>
      <w:pPr>
        <w:spacing w:after="0" w:before="0"/>
      </w:pPr>
      <w:r>
        <w:rPr>
          <w:rFonts w:ascii="Consolas" w:hAnsi="Consolas" w:eastAsia="Consolas"/>
          <w:sz w:val="18"/>
        </w:rPr>
        <w:t xml:space="preserve">      setTimeout(() =&gt; {</w:t>
      </w:r>
    </w:p>
    <w:p>
      <w:pPr>
        <w:spacing w:after="0" w:before="0"/>
      </w:pPr>
      <w:r>
        <w:rPr>
          <w:rFonts w:ascii="Consolas" w:hAnsi="Consolas" w:eastAsia="Consolas"/>
          <w:sz w:val="18"/>
        </w:rPr>
        <w:t xml:space="preserve">        router.push('/auth/login');</w:t>
      </w:r>
    </w:p>
    <w:p>
      <w:pPr>
        <w:spacing w:after="0" w:before="0"/>
      </w:pPr>
      <w:r>
        <w:rPr>
          <w:rFonts w:ascii="Consolas" w:hAnsi="Consolas" w:eastAsia="Consolas"/>
          <w:sz w:val="18"/>
        </w:rPr>
        <w:t xml:space="preserve">      }, 3000);</w:t>
      </w:r>
    </w:p>
    <w:p>
      <w:pPr>
        <w:spacing w:after="0" w:before="0"/>
      </w:pPr>
      <w:r>
        <w:rPr>
          <w:rFonts w:ascii="Consolas" w:hAnsi="Consolas" w:eastAsia="Consolas"/>
          <w:sz w:val="18"/>
        </w:rPr>
        <w:t xml:space="preserve">    } catch (err) {</w:t>
      </w:r>
    </w:p>
    <w:p>
      <w:pPr>
        <w:spacing w:after="0" w:before="0"/>
      </w:pPr>
      <w:r>
        <w:rPr>
          <w:rFonts w:ascii="Consolas" w:hAnsi="Consolas" w:eastAsia="Consolas"/>
          <w:sz w:val="18"/>
        </w:rPr>
        <w:t xml:space="preserve">      setError(err.message || 'Failed to reset password');</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(!validToken)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className={styles.title}&gt;Invalid Link&lt;/h1&gt;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The password reset link is invalid or has expired</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&lt;Link href="/auth/forgot-password" className={styles.link}&gt;</w:t>
      </w:r>
    </w:p>
    <w:p>
      <w:pPr>
        <w:spacing w:after="0" w:before="0"/>
      </w:pPr>
      <w:r>
        <w:rPr>
          <w:rFonts w:ascii="Consolas" w:hAnsi="Consolas" w:eastAsia="Consolas"/>
          <w:sz w:val="18"/>
        </w:rPr>
        <w:t xml:space="preserve">            Request New Link</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(success)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className={styles.title}&gt;Password Reset&lt;/h1&gt;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Your password has been reset successfully</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className="bg-green-500/10 border border-green-500/20 text-green-400 text-sm p-4 rounded-lg mb-4 text-center"&gt;</w:t>
      </w:r>
    </w:p>
    <w:p>
      <w:pPr>
        <w:spacing w:after="0" w:before="0"/>
      </w:pPr>
      <w:r>
        <w:rPr>
          <w:rFonts w:ascii="Consolas" w:hAnsi="Consolas" w:eastAsia="Consolas"/>
          <w:sz w:val="18"/>
        </w:rPr>
        <w:t xml:space="preserve">            ✅ You can now log in with your new password</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&lt;Link href="/auth/login" className={styles.link}&gt;</w:t>
      </w:r>
    </w:p>
    <w:p>
      <w:pPr>
        <w:spacing w:after="0" w:before="0"/>
      </w:pPr>
      <w:r>
        <w:rPr>
          <w:rFonts w:ascii="Consolas" w:hAnsi="Consolas" w:eastAsia="Consolas"/>
          <w:sz w:val="18"/>
        </w:rPr>
        <w:t xml:space="preserve">            Log In Now</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className={styles.title}&gt;Set New Password&lt;/h1&gt;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Enter your new password below</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&lt;form onSubmit={handleSubmit}&gt;</w:t>
      </w:r>
    </w:p>
    <w:p>
      <w:pPr>
        <w:spacing w:after="0" w:before="0"/>
      </w:pPr>
      <w:r>
        <w:rPr>
          <w:rFonts w:ascii="Consolas" w:hAnsi="Consolas" w:eastAsia="Consolas"/>
          <w:sz w:val="18"/>
        </w:rPr>
        <w:t xml:space="preserve">          {error &amp;&amp; (</w:t>
      </w:r>
    </w:p>
    <w:p>
      <w:pPr>
        <w:spacing w:after="0" w:before="0"/>
      </w:pPr>
      <w:r>
        <w:rPr>
          <w:rFonts w:ascii="Consolas" w:hAnsi="Consolas" w:eastAsia="Consolas"/>
          <w:sz w:val="18"/>
        </w:rPr>
        <w:t xml:space="preserve">            &lt;div className="bg-red-500/10 border border-red-500/20 text-red-400 text-sm p-3 rounded-lg mb-4"&gt;</w:t>
      </w:r>
    </w:p>
    <w:p>
      <w:pPr>
        <w:spacing w:after="0" w:before="0"/>
      </w:pPr>
      <w:r>
        <w:rPr>
          <w:rFonts w:ascii="Consolas" w:hAnsi="Consolas" w:eastAsia="Consolas"/>
          <w:sz w:val="18"/>
        </w:rPr>
        <w:t xml:space="preserve">              {error}</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className={styles.label}&gt;New Password&lt;/label&gt;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type="password"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value={password}</w:t>
      </w:r>
    </w:p>
    <w:p>
      <w:pPr>
        <w:spacing w:after="0" w:before="0"/>
      </w:pPr>
      <w:r>
        <w:rPr>
          <w:rFonts w:ascii="Consolas" w:hAnsi="Consolas" w:eastAsia="Consolas"/>
          <w:sz w:val="18"/>
        </w:rPr>
        <w:t xml:space="preserve">              onChange={(e) =&gt; setPassword(e.target.value)}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minLength={8}</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className="text-xs text-gray-500 mt-1"&gt;Must be at least 8 characters&lt;/div&gt;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className={styles.label}&gt;Confirm Password&lt;/label&gt;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type="password"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value={confirmPassword}</w:t>
      </w:r>
    </w:p>
    <w:p>
      <w:pPr>
        <w:spacing w:after="0" w:before="0"/>
      </w:pPr>
      <w:r>
        <w:rPr>
          <w:rFonts w:ascii="Consolas" w:hAnsi="Consolas" w:eastAsia="Consolas"/>
          <w:sz w:val="18"/>
        </w:rPr>
        <w:t xml:space="preserve">              onChange={(e) =&gt; setConfirmPassword(e.target.value)}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type="submit" className={styles.submitButton} disabled={loading}&gt;</w:t>
      </w:r>
    </w:p>
    <w:p>
      <w:pPr>
        <w:spacing w:after="0" w:before="0"/>
      </w:pPr>
      <w:r>
        <w:rPr>
          <w:rFonts w:ascii="Consolas" w:hAnsi="Consolas" w:eastAsia="Consolas"/>
          <w:sz w:val="18"/>
        </w:rPr>
        <w:t xml:space="preserve">            {loading ? 'Resetting...' : 'Reset Password'}</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&lt;/form&gt;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frontend\app\auth\signup\page.js  (size: 5203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 frontend/src/app/auth/signup/page.js</w:t>
      </w:r>
    </w:p>
    <w:p>
      <w:pPr>
        <w:spacing w:after="0" w:before="0"/>
      </w:pPr>
      <w:r>
        <w:rPr>
          <w:rFonts w:ascii="Consolas" w:hAnsi="Consolas" w:eastAsia="Consolas"/>
          <w:sz w:val="18"/>
        </w:rPr>
        <w:t/>
      </w:r>
    </w:p>
    <w:p>
      <w:pPr>
        <w:spacing w:after="0" w:before="0"/>
      </w:pPr>
      <w:r>
        <w:rPr>
          <w:rFonts w:ascii="Consolas" w:hAnsi="Consolas" w:eastAsia="Consolas"/>
          <w:sz w:val="18"/>
        </w:rPr>
        <w:t>import { useState } from 'react';</w:t>
      </w:r>
    </w:p>
    <w:p>
      <w:pPr>
        <w:spacing w:after="0" w:before="0"/>
      </w:pPr>
      <w:r>
        <w:rPr>
          <w:rFonts w:ascii="Consolas" w:hAnsi="Consolas" w:eastAsia="Consolas"/>
          <w:sz w:val="18"/>
        </w:rPr>
        <w:t>import Link from 'next/link';</w:t>
      </w:r>
    </w:p>
    <w:p>
      <w:pPr>
        <w:spacing w:after="0" w:before="0"/>
      </w:pPr>
      <w:r>
        <w:rPr>
          <w:rFonts w:ascii="Consolas" w:hAnsi="Consolas" w:eastAsia="Consolas"/>
          <w:sz w:val="18"/>
        </w:rPr>
        <w:t>import { useRouter } from 'next/navigation';</w:t>
      </w:r>
    </w:p>
    <w:p>
      <w:pPr>
        <w:spacing w:after="0" w:before="0"/>
      </w:pPr>
      <w:r>
        <w:rPr>
          <w:rFonts w:ascii="Consolas" w:hAnsi="Consolas" w:eastAsia="Consolas"/>
          <w:sz w:val="18"/>
        </w:rPr>
        <w:t>import ParticlesCanvas from '@/components/ParticlesCanvas';</w:t>
      </w:r>
    </w:p>
    <w:p>
      <w:pPr>
        <w:spacing w:after="0" w:before="0"/>
      </w:pPr>
      <w:r>
        <w:rPr>
          <w:rFonts w:ascii="Consolas" w:hAnsi="Consolas" w:eastAsia="Consolas"/>
          <w:sz w:val="18"/>
        </w:rPr>
        <w:t>import styles from '../auth.module.css';</w:t>
      </w:r>
    </w:p>
    <w:p>
      <w:pPr>
        <w:spacing w:after="0" w:before="0"/>
      </w:pPr>
      <w:r>
        <w:rPr>
          <w:rFonts w:ascii="Consolas" w:hAnsi="Consolas" w:eastAsia="Consolas"/>
          <w:sz w:val="18"/>
        </w:rPr>
        <w:t>import { FiCheck, FiZap, FiClock } from 'react-icons/fi';</w:t>
      </w:r>
    </w:p>
    <w:p>
      <w:pPr>
        <w:spacing w:after="0" w:before="0"/>
      </w:pPr>
      <w:r>
        <w:rPr>
          <w:rFonts w:ascii="Consolas" w:hAnsi="Consolas" w:eastAsia="Consolas"/>
          <w:sz w:val="18"/>
        </w:rPr>
        <w:t/>
      </w:r>
    </w:p>
    <w:p>
      <w:pPr>
        <w:spacing w:after="0" w:before="0"/>
      </w:pPr>
      <w:r>
        <w:rPr>
          <w:rFonts w:ascii="Consolas" w:hAnsi="Consolas" w:eastAsia="Consolas"/>
          <w:sz w:val="18"/>
        </w:rPr>
        <w:t>export default function Signup() {</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[email, setEmail] = useState('');</w:t>
      </w:r>
    </w:p>
    <w:p>
      <w:pPr>
        <w:spacing w:after="0" w:before="0"/>
      </w:pPr>
      <w:r>
        <w:rPr>
          <w:rFonts w:ascii="Consolas" w:hAnsi="Consolas" w:eastAsia="Consolas"/>
          <w:sz w:val="18"/>
        </w:rPr>
        <w:t xml:space="preserve">  const [password, setPassword] = useState('');</w:t>
      </w:r>
    </w:p>
    <w:p>
      <w:pPr>
        <w:spacing w:after="0" w:before="0"/>
      </w:pPr>
      <w:r>
        <w:rPr>
          <w:rFonts w:ascii="Consolas" w:hAnsi="Consolas" w:eastAsia="Consolas"/>
          <w:sz w:val="18"/>
        </w:rPr>
        <w:t xml:space="preserve">  const [confirmPassword, setConfirmPassword] = useState('');</w:t>
      </w:r>
    </w:p>
    <w:p>
      <w:pPr>
        <w:spacing w:after="0" w:before="0"/>
      </w:pPr>
      <w:r>
        <w:rPr>
          <w:rFonts w:ascii="Consolas" w:hAnsi="Consolas" w:eastAsia="Consolas"/>
          <w:sz w:val="18"/>
        </w:rPr>
        <w:t xml:space="preserve">  const [selectedPlan, setSelectedPlan] = useState('freemium');</w:t>
      </w:r>
    </w:p>
    <w:p>
      <w:pPr>
        <w:spacing w:after="0" w:before="0"/>
      </w:pPr>
      <w:r>
        <w:rPr>
          <w:rFonts w:ascii="Consolas" w:hAnsi="Consolas" w:eastAsia="Consolas"/>
          <w:sz w:val="18"/>
        </w:rPr>
        <w:t xml:space="preserve">  const [loading, setLoading] = useState(false);</w:t>
      </w:r>
    </w:p>
    <w:p>
      <w:pPr>
        <w:spacing w:after="0" w:before="0"/>
      </w:pPr>
      <w:r>
        <w:rPr>
          <w:rFonts w:ascii="Consolas" w:hAnsi="Consolas" w:eastAsia="Consolas"/>
          <w:sz w:val="18"/>
        </w:rPr>
        <w:t xml:space="preserve">  const [error, setError]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handleSignup = async (e) =&gt; {</w:t>
      </w:r>
    </w:p>
    <w:p>
      <w:pPr>
        <w:spacing w:after="0" w:before="0"/>
      </w:pPr>
      <w:r>
        <w:rPr>
          <w:rFonts w:ascii="Consolas" w:hAnsi="Consolas" w:eastAsia="Consolas"/>
          <w:sz w:val="18"/>
        </w:rPr>
        <w:t xml:space="preserve">    e.preventDefault();</w:t>
      </w:r>
    </w:p>
    <w:p>
      <w:pPr>
        <w:spacing w:after="0" w:before="0"/>
      </w:pPr>
      <w:r>
        <w:rPr>
          <w:rFonts w:ascii="Consolas" w:hAnsi="Consolas" w:eastAsia="Consolas"/>
          <w:sz w:val="18"/>
        </w:rPr>
        <w:t xml:space="preserve">    setError('');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(password !== confirmPassword) {</w:t>
      </w:r>
    </w:p>
    <w:p>
      <w:pPr>
        <w:spacing w:after="0" w:before="0"/>
      </w:pPr>
      <w:r>
        <w:rPr>
          <w:rFonts w:ascii="Consolas" w:hAnsi="Consolas" w:eastAsia="Consolas"/>
          <w:sz w:val="18"/>
        </w:rPr>
        <w:t xml:space="preserve">      setError('Passwords do not match');</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(password.length &lt; 8) {</w:t>
      </w:r>
    </w:p>
    <w:p>
      <w:pPr>
        <w:spacing w:after="0" w:before="0"/>
      </w:pPr>
      <w:r>
        <w:rPr>
          <w:rFonts w:ascii="Consolas" w:hAnsi="Consolas" w:eastAsia="Consolas"/>
          <w:sz w:val="18"/>
        </w:rPr>
        <w:t xml:space="preserve">      setError('Password must be at least 8 characters');</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setLoading(true);</w:t>
      </w:r>
    </w:p>
    <w:p>
      <w:pPr>
        <w:spacing w:after="0" w:before="0"/>
      </w:pPr>
      <w:r>
        <w:rPr>
          <w:rFonts w:ascii="Consolas" w:hAnsi="Consolas" w:eastAsia="Consolas"/>
          <w:sz w:val="18"/>
        </w:rP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token = localStorage.getItem('token');</w:t>
      </w:r>
    </w:p>
    <w:p>
      <w:pPr>
        <w:spacing w:after="0" w:before="0"/>
      </w:pPr>
      <w:r>
        <w:rPr>
          <w:rFonts w:ascii="Consolas" w:hAnsi="Consolas" w:eastAsia="Consolas"/>
          <w:sz w:val="18"/>
        </w:rPr>
        <w:t xml:space="preserve">      const response = await fetch('http://127.0.0.1:8000/auth/signup', {</w:t>
      </w:r>
    </w:p>
    <w:p>
      <w:pPr>
        <w:spacing w:after="0" w:before="0"/>
      </w:pPr>
      <w:r>
        <w:rPr>
          <w:rFonts w:ascii="Consolas" w:hAnsi="Consolas" w:eastAsia="Consolas"/>
          <w:sz w:val="18"/>
        </w:rPr>
        <w:t xml:space="preserve">        method: 'POST',</w:t>
      </w:r>
    </w:p>
    <w:p>
      <w:pPr>
        <w:spacing w:after="0" w:before="0"/>
      </w:pPr>
      <w:r>
        <w:rPr>
          <w:rFonts w:ascii="Consolas" w:hAnsi="Consolas" w:eastAsia="Consolas"/>
          <w:sz w:val="18"/>
        </w:rPr>
        <w:t xml:space="preserve">        headers: { 'Content-Type': 'application/json' },</w:t>
      </w:r>
    </w:p>
    <w:p>
      <w:pPr>
        <w:spacing w:after="0" w:before="0"/>
      </w:pPr>
      <w:r>
        <w:rPr>
          <w:rFonts w:ascii="Consolas" w:hAnsi="Consolas" w:eastAsia="Consolas"/>
          <w:sz w:val="18"/>
        </w:rPr>
        <w:t xml:space="preserve">        body: JSON.stringify({ </w:t>
      </w:r>
    </w:p>
    <w:p>
      <w:pPr>
        <w:spacing w:after="0" w:before="0"/>
      </w:pPr>
      <w:r>
        <w:rPr>
          <w:rFonts w:ascii="Consolas" w:hAnsi="Consolas" w:eastAsia="Consolas"/>
          <w:sz w:val="18"/>
        </w:rPr>
        <w:t xml:space="preserve">          email, </w:t>
      </w:r>
    </w:p>
    <w:p>
      <w:pPr>
        <w:spacing w:after="0" w:before="0"/>
      </w:pPr>
      <w:r>
        <w:rPr>
          <w:rFonts w:ascii="Consolas" w:hAnsi="Consolas" w:eastAsia="Consolas"/>
          <w:sz w:val="18"/>
        </w:rPr>
        <w:t xml:space="preserve">          password, </w:t>
      </w:r>
    </w:p>
    <w:p>
      <w:pPr>
        <w:spacing w:after="0" w:before="0"/>
      </w:pPr>
      <w:r>
        <w:rPr>
          <w:rFonts w:ascii="Consolas" w:hAnsi="Consolas" w:eastAsia="Consolas"/>
          <w:sz w:val="18"/>
        </w:rPr>
        <w:t xml:space="preserve">          plan: selectedPlan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(response.ok) {</w:t>
      </w:r>
    </w:p>
    <w:p>
      <w:pPr>
        <w:spacing w:after="0" w:before="0"/>
      </w:pPr>
      <w:r>
        <w:rPr>
          <w:rFonts w:ascii="Consolas" w:hAnsi="Consolas" w:eastAsia="Consolas"/>
          <w:sz w:val="18"/>
        </w:rPr>
        <w:t xml:space="preserve">        router.push('/auth/verify-notice');</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const data = await response.json();</w:t>
      </w:r>
    </w:p>
    <w:p>
      <w:pPr>
        <w:spacing w:after="0" w:before="0"/>
      </w:pPr>
      <w:r>
        <w:rPr>
          <w:rFonts w:ascii="Consolas" w:hAnsi="Consolas" w:eastAsia="Consolas"/>
          <w:sz w:val="18"/>
        </w:rPr>
        <w:t xml:space="preserve">        setError(data.detail || 'Signup failed');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(err) {</w:t>
      </w:r>
    </w:p>
    <w:p>
      <w:pPr>
        <w:spacing w:after="0" w:before="0"/>
      </w:pPr>
      <w:r>
        <w:rPr>
          <w:rFonts w:ascii="Consolas" w:hAnsi="Consolas" w:eastAsia="Consolas"/>
          <w:sz w:val="18"/>
        </w:rPr>
        <w:t xml:space="preserve">      setError('Network error. Please try again.');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className={styles.pageWrapper}&gt;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className={styles.glassCard}&gt;</w:t>
      </w:r>
    </w:p>
    <w:p>
      <w:pPr>
        <w:spacing w:after="0" w:before="0"/>
      </w:pPr>
      <w:r>
        <w:rPr>
          <w:rFonts w:ascii="Consolas" w:hAnsi="Consolas" w:eastAsia="Consolas"/>
          <w:sz w:val="18"/>
        </w:rPr>
        <w:t xml:space="preserve">        &lt;div className={styles.header}&gt;</w:t>
      </w:r>
    </w:p>
    <w:p>
      <w:pPr>
        <w:spacing w:after="0" w:before="0"/>
      </w:pPr>
      <w:r>
        <w:rPr>
          <w:rFonts w:ascii="Consolas" w:hAnsi="Consolas" w:eastAsia="Consolas"/>
          <w:sz w:val="18"/>
        </w:rPr>
        <w:t xml:space="preserve">          &lt;h1 className={styles.title}&gt;Create Account&lt;/h1&gt;</w:t>
      </w:r>
    </w:p>
    <w:p>
      <w:pPr>
        <w:spacing w:after="0" w:before="0"/>
      </w:pPr>
      <w:r>
        <w:rPr>
          <w:rFonts w:ascii="Consolas" w:hAnsi="Consolas" w:eastAsia="Consolas"/>
          <w:sz w:val="18"/>
        </w:rPr>
        <w:t xml:space="preserve">          &lt;p className={styles.subtitle}&gt;Choose your plan to get started&lt;/p&gt;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&lt;form onSubmit={handleSignup}&gt;</w:t>
      </w:r>
    </w:p>
    <w:p>
      <w:pPr>
        <w:spacing w:after="0" w:before="0"/>
      </w:pPr>
      <w:r>
        <w:rPr>
          <w:rFonts w:ascii="Consolas" w:hAnsi="Consolas" w:eastAsia="Consolas"/>
          <w:sz w:val="18"/>
        </w:rPr>
        <w:t xml:space="preserve">          {/* Plan Selection - Clean Toggle Style */}</w:t>
      </w:r>
    </w:p>
    <w:p>
      <w:pPr>
        <w:spacing w:after="0" w:before="0"/>
      </w:pPr>
      <w:r>
        <w:rPr>
          <w:rFonts w:ascii="Consolas" w:hAnsi="Consolas" w:eastAsia="Consolas"/>
          <w:sz w:val="18"/>
        </w:rPr>
        <w:t xml:space="preserve">          &lt;div className={styles.planToggle}&gt;</w:t>
      </w:r>
    </w:p>
    <w:p>
      <w:pPr>
        <w:spacing w:after="0" w:before="0"/>
      </w:pPr>
      <w:r>
        <w:rPr>
          <w:rFonts w:ascii="Consolas" w:hAnsi="Consolas" w:eastAsia="Consolas"/>
          <w:sz w:val="18"/>
        </w:rPr>
        <w:t xml:space="preserve">            &lt;button</w:t>
      </w:r>
    </w:p>
    <w:p>
      <w:pPr>
        <w:spacing w:after="0" w:before="0"/>
      </w:pPr>
      <w:r>
        <w:rPr>
          <w:rFonts w:ascii="Consolas" w:hAnsi="Consolas" w:eastAsia="Consolas"/>
          <w:sz w:val="18"/>
        </w:rPr>
        <w:t xml:space="preserve">              type="button"</w:t>
      </w:r>
    </w:p>
    <w:p>
      <w:pPr>
        <w:spacing w:after="0" w:before="0"/>
      </w:pPr>
      <w:r>
        <w:rPr>
          <w:rFonts w:ascii="Consolas" w:hAnsi="Consolas" w:eastAsia="Consolas"/>
          <w:sz w:val="18"/>
        </w:rPr>
        <w:t xml:space="preserve">              onClick={() =&gt; setSelectedPlan('freemium')}</w:t>
      </w:r>
    </w:p>
    <w:p>
      <w:pPr>
        <w:spacing w:after="0" w:before="0"/>
      </w:pPr>
      <w:r>
        <w:rPr>
          <w:rFonts w:ascii="Consolas" w:hAnsi="Consolas" w:eastAsia="Consolas"/>
          <w:sz w:val="18"/>
        </w:rPr>
        <w:t xml:space="preserve">              className={`${styles.planBtn} ${selectedPlan === 'freemium' ? styles.planBtnActive :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&lt;span className={styles.planBtnIcon}&gt;🎯&lt;/span&gt;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className={styles.planBtnName}&gt;Freemium&lt;/div&gt;</w:t>
      </w:r>
    </w:p>
    <w:p>
      <w:pPr>
        <w:spacing w:after="0" w:before="0"/>
      </w:pPr>
      <w:r>
        <w:rPr>
          <w:rFonts w:ascii="Consolas" w:hAnsi="Consolas" w:eastAsia="Consolas"/>
          <w:sz w:val="18"/>
        </w:rPr>
        <w:t xml:space="preserve">                &lt;div className={styles.planBtnPrice}&gt;Free&lt;/div&gt;</w:t>
      </w:r>
    </w:p>
    <w:p>
      <w:pPr>
        <w:spacing w:after="0" w:before="0"/>
      </w:pPr>
      <w:r>
        <w:rPr>
          <w:rFonts w:ascii="Consolas" w:hAnsi="Consolas" w:eastAsia="Consolas"/>
          <w:sz w:val="18"/>
        </w:rPr>
        <w:t xml:space="preserve">                &lt;div className={styles.planBtnDesc}&gt;24-hour trial&lt;/div&gt;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w:t>
      </w:r>
    </w:p>
    <w:p>
      <w:pPr>
        <w:spacing w:after="0" w:before="0"/>
      </w:pPr>
      <w:r>
        <w:rPr>
          <w:rFonts w:ascii="Consolas" w:hAnsi="Consolas" w:eastAsia="Consolas"/>
          <w:sz w:val="18"/>
        </w:rPr>
        <w:t xml:space="preserve">              type="button"</w:t>
      </w:r>
    </w:p>
    <w:p>
      <w:pPr>
        <w:spacing w:after="0" w:before="0"/>
      </w:pPr>
      <w:r>
        <w:rPr>
          <w:rFonts w:ascii="Consolas" w:hAnsi="Consolas" w:eastAsia="Consolas"/>
          <w:sz w:val="18"/>
        </w:rPr>
        <w:t xml:space="preserve">              onClick={() =&gt; setSelectedPlan('premium')}</w:t>
      </w:r>
    </w:p>
    <w:p>
      <w:pPr>
        <w:spacing w:after="0" w:before="0"/>
      </w:pPr>
      <w:r>
        <w:rPr>
          <w:rFonts w:ascii="Consolas" w:hAnsi="Consolas" w:eastAsia="Consolas"/>
          <w:sz w:val="18"/>
        </w:rPr>
        <w:t xml:space="preserve">              className={`${styles.planBtn} ${selectedPlan === 'premium' ? styles.planBtnActive :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&lt;span className={styles.planBtnIcon}&gt;🚀&lt;/span&gt;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className={styles.planBtnName}&gt;Premium&lt;/div&gt;</w:t>
      </w:r>
    </w:p>
    <w:p>
      <w:pPr>
        <w:spacing w:after="0" w:before="0"/>
      </w:pPr>
      <w:r>
        <w:rPr>
          <w:rFonts w:ascii="Consolas" w:hAnsi="Consolas" w:eastAsia="Consolas"/>
          <w:sz w:val="18"/>
        </w:rPr>
        <w:t xml:space="preserve">                &lt;div className={styles.planBtnPrice}&gt;$19/mo&lt;/div&gt;</w:t>
      </w:r>
    </w:p>
    <w:p>
      <w:pPr>
        <w:spacing w:after="0" w:before="0"/>
      </w:pPr>
      <w:r>
        <w:rPr>
          <w:rFonts w:ascii="Consolas" w:hAnsi="Consolas" w:eastAsia="Consolas"/>
          <w:sz w:val="18"/>
        </w:rPr>
        <w:t xml:space="preserve">                &lt;div className={styles.planBtnDesc}&gt;Full access&lt;/div&gt;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{error &amp;&amp; (</w:t>
      </w:r>
    </w:p>
    <w:p>
      <w:pPr>
        <w:spacing w:after="0" w:before="0"/>
      </w:pPr>
      <w:r>
        <w:rPr>
          <w:rFonts w:ascii="Consolas" w:hAnsi="Consolas" w:eastAsia="Consolas"/>
          <w:sz w:val="18"/>
        </w:rPr>
        <w:t xml:space="preserve">            &lt;div className={styles.errorBox}&gt;</w:t>
      </w:r>
    </w:p>
    <w:p>
      <w:pPr>
        <w:spacing w:after="0" w:before="0"/>
      </w:pPr>
      <w:r>
        <w:rPr>
          <w:rFonts w:ascii="Consolas" w:hAnsi="Consolas" w:eastAsia="Consolas"/>
          <w:sz w:val="18"/>
        </w:rPr>
        <w:t xml:space="preserve">              &lt;span&gt;⚠️&lt;/span&gt; {error}</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className={styles.label}&gt;Email&lt;/label&gt;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type="email"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placeholder="you@example.com"</w:t>
      </w:r>
    </w:p>
    <w:p>
      <w:pPr>
        <w:spacing w:after="0" w:before="0"/>
      </w:pPr>
      <w:r>
        <w:rPr>
          <w:rFonts w:ascii="Consolas" w:hAnsi="Consolas" w:eastAsia="Consolas"/>
          <w:sz w:val="18"/>
        </w:rPr>
        <w:t xml:space="preserve">              value={email}</w:t>
      </w:r>
    </w:p>
    <w:p>
      <w:pPr>
        <w:spacing w:after="0" w:before="0"/>
      </w:pPr>
      <w:r>
        <w:rPr>
          <w:rFonts w:ascii="Consolas" w:hAnsi="Consolas" w:eastAsia="Consolas"/>
          <w:sz w:val="18"/>
        </w:rPr>
        <w:t xml:space="preserve">              onChange={(e) =&gt; setEmail(e.target.value)}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className={styles.label}&gt;Password&lt;/label&gt;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type="password"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placeholder="Min 8 characters"</w:t>
      </w:r>
    </w:p>
    <w:p>
      <w:pPr>
        <w:spacing w:after="0" w:before="0"/>
      </w:pPr>
      <w:r>
        <w:rPr>
          <w:rFonts w:ascii="Consolas" w:hAnsi="Consolas" w:eastAsia="Consolas"/>
          <w:sz w:val="18"/>
        </w:rPr>
        <w:t xml:space="preserve">              value={password}</w:t>
      </w:r>
    </w:p>
    <w:p>
      <w:pPr>
        <w:spacing w:after="0" w:before="0"/>
      </w:pPr>
      <w:r>
        <w:rPr>
          <w:rFonts w:ascii="Consolas" w:hAnsi="Consolas" w:eastAsia="Consolas"/>
          <w:sz w:val="18"/>
        </w:rPr>
        <w:t xml:space="preserve">              onChange={(e) =&gt; setPassword(e.target.value)}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minLength={8}</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className={styles.formGroup}&gt;</w:t>
      </w:r>
    </w:p>
    <w:p>
      <w:pPr>
        <w:spacing w:after="0" w:before="0"/>
      </w:pPr>
      <w:r>
        <w:rPr>
          <w:rFonts w:ascii="Consolas" w:hAnsi="Consolas" w:eastAsia="Consolas"/>
          <w:sz w:val="18"/>
        </w:rPr>
        <w:t xml:space="preserve">            &lt;label className={styles.label}&gt;Confirm Password&lt;/label&gt;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type="password" </w:t>
      </w:r>
    </w:p>
    <w:p>
      <w:pPr>
        <w:spacing w:after="0" w:before="0"/>
      </w:pPr>
      <w:r>
        <w:rPr>
          <w:rFonts w:ascii="Consolas" w:hAnsi="Consolas" w:eastAsia="Consolas"/>
          <w:sz w:val="18"/>
        </w:rPr>
        <w:t xml:space="preserve">              className={styles.input}</w:t>
      </w:r>
    </w:p>
    <w:p>
      <w:pPr>
        <w:spacing w:after="0" w:before="0"/>
      </w:pPr>
      <w:r>
        <w:rPr>
          <w:rFonts w:ascii="Consolas" w:hAnsi="Consolas" w:eastAsia="Consolas"/>
          <w:sz w:val="18"/>
        </w:rPr>
        <w:t xml:space="preserve">              placeholder="Re-enter password"</w:t>
      </w:r>
    </w:p>
    <w:p>
      <w:pPr>
        <w:spacing w:after="0" w:before="0"/>
      </w:pPr>
      <w:r>
        <w:rPr>
          <w:rFonts w:ascii="Consolas" w:hAnsi="Consolas" w:eastAsia="Consolas"/>
          <w:sz w:val="18"/>
        </w:rPr>
        <w:t xml:space="preserve">              value={confirmPassword}</w:t>
      </w:r>
    </w:p>
    <w:p>
      <w:pPr>
        <w:spacing w:after="0" w:before="0"/>
      </w:pPr>
      <w:r>
        <w:rPr>
          <w:rFonts w:ascii="Consolas" w:hAnsi="Consolas" w:eastAsia="Consolas"/>
          <w:sz w:val="18"/>
        </w:rPr>
        <w:t xml:space="preserve">              onChange={(e) =&gt; setConfirmPassword(e.target.value)}</w:t>
      </w:r>
    </w:p>
    <w:p>
      <w:pPr>
        <w:spacing w:after="0" w:before="0"/>
      </w:pPr>
      <w:r>
        <w:rPr>
          <w:rFonts w:ascii="Consolas" w:hAnsi="Consolas" w:eastAsia="Consolas"/>
          <w:sz w:val="18"/>
        </w:rPr>
        <w:t xml:space="preserve">              required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type="submit" className={styles.submitButton} disabled={loading}&gt;</w:t>
      </w:r>
    </w:p>
    <w:p>
      <w:pPr>
        <w:spacing w:after="0" w:before="0"/>
      </w:pPr>
      <w:r>
        <w:rPr>
          <w:rFonts w:ascii="Consolas" w:hAnsi="Consolas" w:eastAsia="Consolas"/>
          <w:sz w:val="18"/>
        </w:rPr>
        <w:t xml:space="preserve">            {loading ? 'Creating Account...' : selectedPlan === 'freemium' ? 'Start Free Trial' : 'Start Premium'}</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&lt;/form&gt;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className={styles.footer}&gt;</w:t>
      </w:r>
    </w:p>
    <w:p>
      <w:pPr>
        <w:spacing w:after="0" w:before="0"/>
      </w:pPr>
      <w:r>
        <w:rPr>
          <w:rFonts w:ascii="Consolas" w:hAnsi="Consolas" w:eastAsia="Consolas"/>
          <w:sz w:val="18"/>
        </w:rPr>
        <w:t xml:space="preserve">          Already have an account? </w:t>
      </w:r>
    </w:p>
    <w:p>
      <w:pPr>
        <w:spacing w:after="0" w:before="0"/>
      </w:pPr>
      <w:r>
        <w:rPr>
          <w:rFonts w:ascii="Consolas" w:hAnsi="Consolas" w:eastAsia="Consolas"/>
          <w:sz w:val="18"/>
        </w:rPr>
        <w:t xml:space="preserve">          &lt;Link href="/auth/login" className={styles.link}&gt;</w:t>
      </w:r>
    </w:p>
    <w:p>
      <w:pPr>
        <w:spacing w:after="0" w:before="0"/>
      </w:pPr>
      <w:r>
        <w:rPr>
          <w:rFonts w:ascii="Consolas" w:hAnsi="Consolas" w:eastAsia="Consolas"/>
          <w:sz w:val="18"/>
        </w:rPr>
        <w:t xml:space="preserve">            Log In</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frontend\app\blog\blog.module.css  (size: 21122 bytes)</w:t>
      </w:r>
    </w:p>
    <w:p>
      <w:pPr>
        <w:spacing w:after="0" w:before="0"/>
      </w:pPr>
      <w:r>
        <w:rPr>
          <w:rFonts w:ascii="Consolas" w:hAnsi="Consolas" w:eastAsia="Consolas"/>
          <w:sz w:val="18"/>
        </w:rPr>
        <w:t>/* blog.module.css - Professional Blog Page */</w:t>
      </w:r>
    </w:p>
    <w:p>
      <w:pPr>
        <w:spacing w:after="0" w:before="0"/>
      </w:pPr>
      <w:r>
        <w:rPr>
          <w:rFonts w:ascii="Consolas" w:hAnsi="Consolas" w:eastAsia="Consolas"/>
          <w:sz w:val="18"/>
        </w:rPr>
        <w:t/>
      </w:r>
    </w:p>
    <w:p>
      <w:pPr>
        <w:spacing w:after="0" w:before="0"/>
      </w:pPr>
      <w:r>
        <w:rPr>
          <w:rFonts w:ascii="Consolas" w:hAnsi="Consolas" w:eastAsia="Consolas"/>
          <w:sz w:val="18"/>
        </w:rPr>
        <w:t>:root {</w:t>
      </w:r>
    </w:p>
    <w:p>
      <w:pPr>
        <w:spacing w:after="0" w:before="0"/>
      </w:pPr>
      <w:r>
        <w:rPr>
          <w:rFonts w:ascii="Consolas" w:hAnsi="Consolas" w:eastAsia="Consolas"/>
          <w:sz w:val="18"/>
        </w:rPr>
        <w:t xml:space="preserve">  --bg-primary: #0a0e17;</w:t>
      </w:r>
    </w:p>
    <w:p>
      <w:pPr>
        <w:spacing w:after="0" w:before="0"/>
      </w:pPr>
      <w:r>
        <w:rPr>
          <w:rFonts w:ascii="Consolas" w:hAnsi="Consolas" w:eastAsia="Consolas"/>
          <w:sz w:val="18"/>
        </w:rPr>
        <w:t xml:space="preserve">  --bg-secondary: #111827;</w:t>
      </w:r>
    </w:p>
    <w:p>
      <w:pPr>
        <w:spacing w:after="0" w:before="0"/>
      </w:pPr>
      <w:r>
        <w:rPr>
          <w:rFonts w:ascii="Consolas" w:hAnsi="Consolas" w:eastAsia="Consolas"/>
          <w:sz w:val="18"/>
        </w:rPr>
        <w:t xml:space="preserve">  --bg-card: rgba(255, 255, 255, 0.03);</w:t>
      </w:r>
    </w:p>
    <w:p>
      <w:pPr>
        <w:spacing w:after="0" w:before="0"/>
      </w:pPr>
      <w:r>
        <w:rPr>
          <w:rFonts w:ascii="Consolas" w:hAnsi="Consolas" w:eastAsia="Consolas"/>
          <w:sz w:val="18"/>
        </w:rPr>
        <w:t xml:space="preserve">  --accent-cyan: #00f2ff;</w:t>
      </w:r>
    </w:p>
    <w:p>
      <w:pPr>
        <w:spacing w:after="0" w:before="0"/>
      </w:pPr>
      <w:r>
        <w:rPr>
          <w:rFonts w:ascii="Consolas" w:hAnsi="Consolas" w:eastAsia="Consolas"/>
          <w:sz w:val="18"/>
        </w:rPr>
        <w:t xml:space="preserve">  --accent-blue: #38bdf8;</w:t>
      </w:r>
    </w:p>
    <w:p>
      <w:pPr>
        <w:spacing w:after="0" w:before="0"/>
      </w:pPr>
      <w:r>
        <w:rPr>
          <w:rFonts w:ascii="Consolas" w:hAnsi="Consolas" w:eastAsia="Consolas"/>
          <w:sz w:val="18"/>
        </w:rPr>
        <w:t xml:space="preserve">  --accent-purple: #a855f7;</w:t>
      </w:r>
    </w:p>
    <w:p>
      <w:pPr>
        <w:spacing w:after="0" w:before="0"/>
      </w:pPr>
      <w:r>
        <w:rPr>
          <w:rFonts w:ascii="Consolas" w:hAnsi="Consolas" w:eastAsia="Consolas"/>
          <w:sz w:val="18"/>
        </w:rPr>
        <w:t xml:space="preserve">  --text-primary: #ffffff;</w:t>
      </w:r>
    </w:p>
    <w:p>
      <w:pPr>
        <w:spacing w:after="0" w:before="0"/>
      </w:pPr>
      <w:r>
        <w:rPr>
          <w:rFonts w:ascii="Consolas" w:hAnsi="Consolas" w:eastAsia="Consolas"/>
          <w:sz w:val="18"/>
        </w:rPr>
        <w:t xml:space="preserve">  --text-secondary: #94a3b8;</w:t>
      </w:r>
    </w:p>
    <w:p>
      <w:pPr>
        <w:spacing w:after="0" w:before="0"/>
      </w:pPr>
      <w:r>
        <w:rPr>
          <w:rFonts w:ascii="Consolas" w:hAnsi="Consolas" w:eastAsia="Consolas"/>
          <w:sz w:val="18"/>
        </w:rPr>
        <w:t xml:space="preserve">  --text-muted: #4b5563;</w:t>
      </w:r>
    </w:p>
    <w:p>
      <w:pPr>
        <w:spacing w:after="0" w:before="0"/>
      </w:pPr>
      <w:r>
        <w:rPr>
          <w:rFonts w:ascii="Consolas" w:hAnsi="Consolas" w:eastAsia="Consolas"/>
          <w:sz w:val="18"/>
        </w:rPr>
        <w:t xml:space="preserve">  --border-color: rgba(255, 255, 255, 0.06);</w:t>
      </w:r>
    </w:p>
    <w:p>
      <w:pPr>
        <w:spacing w:after="0" w:before="0"/>
      </w:pPr>
      <w:r>
        <w:rPr>
          <w:rFonts w:ascii="Consolas" w:hAnsi="Consolas" w:eastAsia="Consolas"/>
          <w:sz w:val="18"/>
        </w:rPr>
        <w:t xml:space="preserve">  --shadow-glow: 0 0 40px rgba(0, 242, 255, 0.05);</w:t>
      </w:r>
    </w:p>
    <w:p>
      <w:pPr>
        <w:spacing w:after="0" w:before="0"/>
      </w:pPr>
      <w:r>
        <w:rPr>
          <w:rFonts w:ascii="Consolas" w:hAnsi="Consolas" w:eastAsia="Consolas"/>
          <w:sz w:val="18"/>
        </w:rPr>
        <w:t xml:space="preserve">  --shadow-card: 0 12px 32px rgba(0, 0, 0, 0.4);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.page {</w:t>
      </w:r>
    </w:p>
    <w:p>
      <w:pPr>
        <w:spacing w:after="0" w:before="0"/>
      </w:pPr>
      <w:r>
        <w:rPr>
          <w:rFonts w:ascii="Consolas" w:hAnsi="Consolas" w:eastAsia="Consolas"/>
          <w:sz w:val="18"/>
        </w:rPr>
        <w:t xml:space="preserve">  min-height: 100vh;</w:t>
      </w:r>
    </w:p>
    <w:p>
      <w:pPr>
        <w:spacing w:after="0" w:before="0"/>
      </w:pPr>
      <w:r>
        <w:rPr>
          <w:rFonts w:ascii="Consolas" w:hAnsi="Consolas" w:eastAsia="Consolas"/>
          <w:sz w:val="18"/>
        </w:rPr>
        <w:t xml:space="preserve">  background: var(--bg-primary);</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font-family: 'Inter', -apple-system, BlinkMacSystemFont, 'Segoe UI', Roboto, sans-serif;</w:t>
      </w:r>
    </w:p>
    <w:p>
      <w:pPr>
        <w:spacing w:after="0" w:before="0"/>
      </w:pPr>
      <w:r>
        <w:rPr>
          <w:rFonts w:ascii="Consolas" w:hAnsi="Consolas" w:eastAsia="Consolas"/>
          <w:sz w:val="18"/>
        </w:rPr>
        <w:t xml:space="preserve">  overflow-x: hidden;</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NAVBAR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.navbar {</w:t>
      </w:r>
    </w:p>
    <w:p>
      <w:pPr>
        <w:spacing w:after="0" w:before="0"/>
      </w:pPr>
      <w:r>
        <w:rPr>
          <w:rFonts w:ascii="Consolas" w:hAnsi="Consolas" w:eastAsia="Consolas"/>
          <w:sz w:val="18"/>
        </w:rPr>
        <w:t xml:space="preserve">  position: fixed;</w:t>
      </w:r>
    </w:p>
    <w:p>
      <w:pPr>
        <w:spacing w:after="0" w:before="0"/>
      </w:pPr>
      <w:r>
        <w:rPr>
          <w:rFonts w:ascii="Consolas" w:hAnsi="Consolas" w:eastAsia="Consolas"/>
          <w:sz w:val="18"/>
        </w:rPr>
        <w:t xml:space="preserve">  top: 0;</w:t>
      </w:r>
    </w:p>
    <w:p>
      <w:pPr>
        <w:spacing w:after="0" w:before="0"/>
      </w:pPr>
      <w:r>
        <w:rPr>
          <w:rFonts w:ascii="Consolas" w:hAnsi="Consolas" w:eastAsia="Consolas"/>
          <w:sz w:val="18"/>
        </w:rPr>
        <w:t xml:space="preserve">  left: 0;</w:t>
      </w:r>
    </w:p>
    <w:p>
      <w:pPr>
        <w:spacing w:after="0" w:before="0"/>
      </w:pPr>
      <w:r>
        <w:rPr>
          <w:rFonts w:ascii="Consolas" w:hAnsi="Consolas" w:eastAsia="Consolas"/>
          <w:sz w:val="18"/>
        </w:rPr>
        <w:t xml:space="preserve">  right: 0;</w:t>
      </w:r>
    </w:p>
    <w:p>
      <w:pPr>
        <w:spacing w:after="0" w:before="0"/>
      </w:pPr>
      <w:r>
        <w:rPr>
          <w:rFonts w:ascii="Consolas" w:hAnsi="Consolas" w:eastAsia="Consolas"/>
          <w:sz w:val="18"/>
        </w:rPr>
        <w:t xml:space="preserve">  z-index: 1000;</w:t>
      </w:r>
    </w:p>
    <w:p>
      <w:pPr>
        <w:spacing w:after="0" w:before="0"/>
      </w:pPr>
      <w:r>
        <w:rPr>
          <w:rFonts w:ascii="Consolas" w:hAnsi="Consolas" w:eastAsia="Consolas"/>
          <w:sz w:val="18"/>
        </w:rPr>
        <w:t xml:space="preserve">  padding: 16px 24px;</w:t>
      </w:r>
    </w:p>
    <w:p>
      <w:pPr>
        <w:spacing w:after="0" w:before="0"/>
      </w:pPr>
      <w:r>
        <w:rPr>
          <w:rFonts w:ascii="Consolas" w:hAnsi="Consolas" w:eastAsia="Consolas"/>
          <w:sz w:val="18"/>
        </w:rPr>
        <w:t xml:space="preserve">  transition: all 0.4s cubic-bezier(0.16, 1, 0.3, 1);</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.navbar.scrolled {</w:t>
      </w:r>
    </w:p>
    <w:p>
      <w:pPr>
        <w:spacing w:after="0" w:before="0"/>
      </w:pPr>
      <w:r>
        <w:rPr>
          <w:rFonts w:ascii="Consolas" w:hAnsi="Consolas" w:eastAsia="Consolas"/>
          <w:sz w:val="18"/>
        </w:rPr>
        <w:t xml:space="preserve">  background: rgba(10, 14, 23, 0.92);</w:t>
      </w:r>
    </w:p>
    <w:p>
      <w:pPr>
        <w:spacing w:after="0" w:before="0"/>
      </w:pPr>
      <w:r>
        <w:rPr>
          <w:rFonts w:ascii="Consolas" w:hAnsi="Consolas" w:eastAsia="Consolas"/>
          <w:sz w:val="18"/>
        </w:rPr>
        <w:t xml:space="preserve">  backdrop-filter: blur(20px) saturate(1.2);</w:t>
      </w:r>
    </w:p>
    <w:p>
      <w:pPr>
        <w:spacing w:after="0" w:before="0"/>
      </w:pPr>
      <w:r>
        <w:rPr>
          <w:rFonts w:ascii="Consolas" w:hAnsi="Consolas" w:eastAsia="Consolas"/>
          <w:sz w:val="18"/>
        </w:rPr>
        <w:t xml:space="preserve">  border-bottom: 1px solid var(--border-color);</w:t>
      </w:r>
    </w:p>
    <w:p>
      <w:pPr>
        <w:spacing w:after="0" w:before="0"/>
      </w:pPr>
      <w:r>
        <w:rPr>
          <w:rFonts w:ascii="Consolas" w:hAnsi="Consolas" w:eastAsia="Consolas"/>
          <w:sz w:val="18"/>
        </w:rPr>
        <w:t xml:space="preserve">  box-shadow: 0 4px 24px rgba(0, 0, 0, 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.navContainer {</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height: 56px;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opacity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.logo:hover {</w:t>
      </w:r>
    </w:p>
    <w:p>
      <w:pPr>
        <w:spacing w:after="0" w:before="0"/>
      </w:pPr>
      <w:r>
        <w:rPr>
          <w:rFonts w:ascii="Consolas" w:hAnsi="Consolas" w:eastAsia="Consolas"/>
          <w:sz w:val="18"/>
        </w:rPr>
        <w:t xml:space="preserve">  opacity: 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.logoIcon {</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.logoText {</w:t>
      </w:r>
    </w:p>
    <w:p>
      <w:pPr>
        <w:spacing w:after="0" w:before="0"/>
      </w:pPr>
      <w:r>
        <w:rPr>
          <w:rFonts w:ascii="Consolas" w:hAnsi="Consolas" w:eastAsia="Consolas"/>
          <w:sz w:val="18"/>
        </w:rPr>
        <w:t xml:space="preserve">  background: linear-gradient(135deg, #00f2ff 0%, #38bdf8 50%, #a855f7 100%);</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.desktopNav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32px;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.navLink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padding: 4px 0;</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.navLink::after {</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bottom: -2px;</w:t>
      </w:r>
    </w:p>
    <w:p>
      <w:pPr>
        <w:spacing w:after="0" w:before="0"/>
      </w:pPr>
      <w:r>
        <w:rPr>
          <w:rFonts w:ascii="Consolas" w:hAnsi="Consolas" w:eastAsia="Consolas"/>
          <w:sz w:val="18"/>
        </w:rPr>
        <w:t xml:space="preserve">  left: 0;</w:t>
      </w:r>
    </w:p>
    <w:p>
      <w:pPr>
        <w:spacing w:after="0" w:before="0"/>
      </w:pPr>
      <w:r>
        <w:rPr>
          <w:rFonts w:ascii="Consolas" w:hAnsi="Consolas" w:eastAsia="Consolas"/>
          <w:sz w:val="18"/>
        </w:rPr>
        <w:t xml:space="preserve">  width: 0;</w:t>
      </w:r>
    </w:p>
    <w:p>
      <w:pPr>
        <w:spacing w:after="0" w:before="0"/>
      </w:pPr>
      <w:r>
        <w:rPr>
          <w:rFonts w:ascii="Consolas" w:hAnsi="Consolas" w:eastAsia="Consolas"/>
          <w:sz w:val="18"/>
        </w:rPr>
        <w:t xml:space="preserve">  height: 2px;</w:t>
      </w:r>
    </w:p>
    <w:p>
      <w:pPr>
        <w:spacing w:after="0" w:before="0"/>
      </w:pPr>
      <w:r>
        <w:rPr>
          <w:rFonts w:ascii="Consolas" w:hAnsi="Consolas" w:eastAsia="Consolas"/>
          <w:sz w:val="18"/>
        </w:rPr>
        <w:t xml:space="preserve">  background: var(--accent-cyan);</w:t>
      </w:r>
    </w:p>
    <w:p>
      <w:pPr>
        <w:spacing w:after="0" w:before="0"/>
      </w:pPr>
      <w:r>
        <w:rPr>
          <w:rFonts w:ascii="Consolas" w:hAnsi="Consolas" w:eastAsia="Consolas"/>
          <w:sz w:val="18"/>
        </w:rPr>
        <w:t xml:space="preserve">  transition: width 0.3s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.navLink:hover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.navLink:hover::after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.navLinkActive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padding: 4px 0;</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.navLinkActive::after {</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bottom: -2px;</w:t>
      </w:r>
    </w:p>
    <w:p>
      <w:pPr>
        <w:spacing w:after="0" w:before="0"/>
      </w:pPr>
      <w:r>
        <w:rPr>
          <w:rFonts w:ascii="Consolas" w:hAnsi="Consolas" w:eastAsia="Consolas"/>
          <w:sz w:val="18"/>
        </w:rPr>
        <w:t xml:space="preserve">  left: 0;</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2px;</w:t>
      </w:r>
    </w:p>
    <w:p>
      <w:pPr>
        <w:spacing w:after="0" w:before="0"/>
      </w:pPr>
      <w:r>
        <w:rPr>
          <w:rFonts w:ascii="Consolas" w:hAnsi="Consolas" w:eastAsia="Consolas"/>
          <w:sz w:val="18"/>
        </w:rPr>
        <w:t xml:space="preserve">  background: var(--accent-cyan);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.navActions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.navLogin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padding: 8px 16px;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.navLogin:hover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background: rgba(255, 255, 255, 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.navSignup {</w:t>
      </w:r>
    </w:p>
    <w:p>
      <w:pPr>
        <w:spacing w:after="0" w:before="0"/>
      </w:pPr>
      <w:r>
        <w:rPr>
          <w:rFonts w:ascii="Consolas" w:hAnsi="Consolas" w:eastAsia="Consolas"/>
          <w:sz w:val="18"/>
        </w:rPr>
        <w:t xml:space="preserve">  background: linear-gradient(135deg, #00f2ff 0%, #38bdf8 100%);</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padding: 8px 20px;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.navSignup:hover {</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 xml:space="preserve">  box-shadow: 0 8px 24px rgba(0, 242, 255, 0.35);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.mobileToggle {</w:t>
      </w:r>
    </w:p>
    <w:p>
      <w:pPr>
        <w:spacing w:after="0" w:before="0"/>
      </w:pPr>
      <w:r>
        <w:rPr>
          <w:rFonts w:ascii="Consolas" w:hAnsi="Consolas" w:eastAsia="Consolas"/>
          <w:sz w:val="18"/>
        </w:rPr>
        <w:t xml:space="preserve">  display: none;</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padding: 8px;</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.mobileToggle:hover {</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.mobileMenu {</w:t>
      </w:r>
    </w:p>
    <w:p>
      <w:pPr>
        <w:spacing w:after="0" w:before="0"/>
      </w:pPr>
      <w:r>
        <w:rPr>
          <w:rFonts w:ascii="Consolas" w:hAnsi="Consolas" w:eastAsia="Consolas"/>
          <w:sz w:val="18"/>
        </w:rPr>
        <w:t xml:space="preserve">  display: none;</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padding: 20px;</w:t>
      </w:r>
    </w:p>
    <w:p>
      <w:pPr>
        <w:spacing w:after="0" w:before="0"/>
      </w:pPr>
      <w:r>
        <w:rPr>
          <w:rFonts w:ascii="Consolas" w:hAnsi="Consolas" w:eastAsia="Consolas"/>
          <w:sz w:val="18"/>
        </w:rPr>
        <w:t xml:space="preserve">  background: rgba(10, 14, 23, 0.98);</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margin-top: 12px;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backdrop-filter: blur(20px);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.mobileLink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padding: 10px 0;</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color 0.2s ease;</w:t>
      </w:r>
    </w:p>
    <w:p>
      <w:pPr>
        <w:spacing w:after="0" w:before="0"/>
      </w:pPr>
      <w:r>
        <w:rPr>
          <w:rFonts w:ascii="Consolas" w:hAnsi="Consolas" w:eastAsia="Consolas"/>
          <w:sz w:val="18"/>
        </w:rPr>
        <w:t xml:space="preserve">  border-bottom: 1px solid var(--border-color);</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.mobileLink:last-child {</w:t>
      </w:r>
    </w:p>
    <w:p>
      <w:pPr>
        <w:spacing w:after="0" w:before="0"/>
      </w:pPr>
      <w:r>
        <w:rPr>
          <w:rFonts w:ascii="Consolas" w:hAnsi="Consolas" w:eastAsia="Consolas"/>
          <w:sz w:val="18"/>
        </w:rPr>
        <w:t xml:space="preserve">  border-bottom: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.mobileLink:hover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.mobileLinkActive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padding: 10px 0;</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border-bottom: 2px solid var(--accent-cyan);</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.mobileLogin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padding: 12px;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.mobileLogin:hover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.mobileSignup {</w:t>
      </w:r>
    </w:p>
    <w:p>
      <w:pPr>
        <w:spacing w:after="0" w:before="0"/>
      </w:pPr>
      <w:r>
        <w:rPr>
          <w:rFonts w:ascii="Consolas" w:hAnsi="Consolas" w:eastAsia="Consolas"/>
          <w:sz w:val="18"/>
        </w:rPr>
        <w:t xml:space="preserve">  background: linear-gradient(135deg, #00f2ff 0%, #38bdf8 100%);</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padding: 12px;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.mobileSignup:hover {</w:t>
      </w:r>
    </w:p>
    <w:p>
      <w:pPr>
        <w:spacing w:after="0" w:before="0"/>
      </w:pPr>
      <w:r>
        <w:rPr>
          <w:rFonts w:ascii="Consolas" w:hAnsi="Consolas" w:eastAsia="Consolas"/>
          <w:sz w:val="18"/>
        </w:rPr>
        <w:t xml:space="preserve">  transform: scale(1.02);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HERO SECTION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.hero {</w:t>
      </w:r>
    </w:p>
    <w:p>
      <w:pPr>
        <w:spacing w:after="0" w:before="0"/>
      </w:pPr>
      <w:r>
        <w:rPr>
          <w:rFonts w:ascii="Consolas" w:hAnsi="Consolas" w:eastAsia="Consolas"/>
          <w:sz w:val="18"/>
        </w:rPr>
        <w:t xml:space="preserve">  padding: 140px 24px 60px;</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.heroTag {</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background: rgba(0, 242, 255, 0.08);</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padding: 4px 16px;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 xml:space="preserve">  border: 1px solid rgba(0, 242, 255, 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.heroTitle {</w:t>
      </w:r>
    </w:p>
    <w:p>
      <w:pPr>
        <w:spacing w:after="0" w:before="0"/>
      </w:pPr>
      <w:r>
        <w:rPr>
          <w:rFonts w:ascii="Consolas" w:hAnsi="Consolas" w:eastAsia="Consolas"/>
          <w:sz w:val="18"/>
        </w:rPr>
        <w:t xml:space="preserve">  font-size: 4rem;</w:t>
      </w:r>
    </w:p>
    <w:p>
      <w:pPr>
        <w:spacing w:after="0" w:before="0"/>
      </w:pPr>
      <w:r>
        <w:rPr>
          <w:rFonts w:ascii="Consolas" w:hAnsi="Consolas" w:eastAsia="Consolas"/>
          <w:sz w:val="18"/>
        </w:rPr>
        <w:t xml:space="preserve">  font-weight: 900;</w:t>
      </w:r>
    </w:p>
    <w:p>
      <w:pPr>
        <w:spacing w:after="0" w:before="0"/>
      </w:pPr>
      <w:r>
        <w:rPr>
          <w:rFonts w:ascii="Consolas" w:hAnsi="Consolas" w:eastAsia="Consolas"/>
          <w:sz w:val="18"/>
        </w:rPr>
        <w:t xml:space="preserve">  line-height: 1.05;</w:t>
      </w:r>
    </w:p>
    <w:p>
      <w:pPr>
        <w:spacing w:after="0" w:before="0"/>
      </w:pPr>
      <w:r>
        <w:rPr>
          <w:rFonts w:ascii="Consolas" w:hAnsi="Consolas" w:eastAsia="Consolas"/>
          <w:sz w:val="18"/>
        </w:rPr>
        <w:t xml:space="preserve">  margin-bottom: 24px;</w:t>
      </w:r>
    </w:p>
    <w:p>
      <w:pPr>
        <w:spacing w:after="0" w:before="0"/>
      </w:pPr>
      <w:r>
        <w:rPr>
          <w:rFonts w:ascii="Consolas" w:hAnsi="Consolas" w:eastAsia="Consolas"/>
          <w:sz w:val="18"/>
        </w:rPr>
        <w:t xml:space="preserve">  letter-spacing: -0.02em;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.heroHighlight {</w:t>
      </w:r>
    </w:p>
    <w:p>
      <w:pPr>
        <w:spacing w:after="0" w:before="0"/>
      </w:pPr>
      <w:r>
        <w:rPr>
          <w:rFonts w:ascii="Consolas" w:hAnsi="Consolas" w:eastAsia="Consolas"/>
          <w:sz w:val="18"/>
        </w:rPr>
        <w:t xml:space="preserve">  background: linear-gradient(135deg, #00f2ff 0%, #38bdf8 40%, #a855f7 100%);</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.heroSubtitle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line-height: 1.7;</w:t>
      </w:r>
    </w:p>
    <w:p>
      <w:pPr>
        <w:spacing w:after="0" w:before="0"/>
      </w:pPr>
      <w:r>
        <w:rPr>
          <w:rFonts w:ascii="Consolas" w:hAnsi="Consolas" w:eastAsia="Consolas"/>
          <w:sz w:val="18"/>
        </w:rPr>
        <w:t xml:space="preserve">  max-width: 600px;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FILTERS</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.filters {</w:t>
      </w:r>
    </w:p>
    <w:p>
      <w:pPr>
        <w:spacing w:after="0" w:before="0"/>
      </w:pPr>
      <w:r>
        <w:rPr>
          <w:rFonts w:ascii="Consolas" w:hAnsi="Consolas" w:eastAsia="Consolas"/>
          <w:sz w:val="18"/>
        </w:rPr>
        <w:t xml:space="preserve">  padding: 0 24px 40px;</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.filterContainer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20px;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.searchWrapper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max-width: 440px;</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.searchIcon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50%;</w:t>
      </w:r>
    </w:p>
    <w:p>
      <w:pPr>
        <w:spacing w:after="0" w:before="0"/>
      </w:pPr>
      <w:r>
        <w:rPr>
          <w:rFonts w:ascii="Consolas" w:hAnsi="Consolas" w:eastAsia="Consolas"/>
          <w:sz w:val="18"/>
        </w:rPr>
        <w:t xml:space="preserve">  left: 14px;</w:t>
      </w:r>
    </w:p>
    <w:p>
      <w:pPr>
        <w:spacing w:after="0" w:before="0"/>
      </w:pPr>
      <w:r>
        <w:rPr>
          <w:rFonts w:ascii="Consolas" w:hAnsi="Consolas" w:eastAsia="Consolas"/>
          <w:sz w:val="18"/>
        </w:rPr>
        <w:t xml:space="preserve">  transform: translateY(-50%);</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.searchInput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padding: 12px 16px 12px 44px;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.searchInput:focus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box-shadow: 0 0 0 3px rgba(0, 242, 255, 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.searchInput::placeholder {</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.clearSearch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50%;</w:t>
      </w:r>
    </w:p>
    <w:p>
      <w:pPr>
        <w:spacing w:after="0" w:before="0"/>
      </w:pPr>
      <w:r>
        <w:rPr>
          <w:rFonts w:ascii="Consolas" w:hAnsi="Consolas" w:eastAsia="Consolas"/>
          <w:sz w:val="18"/>
        </w:rPr>
        <w:t xml:space="preserve">  right: 12px;</w:t>
      </w:r>
    </w:p>
    <w:p>
      <w:pPr>
        <w:spacing w:after="0" w:before="0"/>
      </w:pPr>
      <w:r>
        <w:rPr>
          <w:rFonts w:ascii="Consolas" w:hAnsi="Consolas" w:eastAsia="Consolas"/>
          <w:sz w:val="18"/>
        </w:rPr>
        <w:t xml:space="preserve">  transform: translateY(-50%);</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padding: 4px;</w:t>
      </w:r>
    </w:p>
    <w:p>
      <w:pPr>
        <w:spacing w:after="0" w:before="0"/>
      </w:pPr>
      <w:r>
        <w:rPr>
          <w:rFonts w:ascii="Consolas" w:hAnsi="Consolas" w:eastAsia="Consolas"/>
          <w:sz w:val="18"/>
        </w:rPr>
        <w:t xml:space="preserve">  transition: color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.clearSearch:hover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.categoryWrapper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.categoryBtn {</w:t>
      </w:r>
    </w:p>
    <w:p>
      <w:pPr>
        <w:spacing w:after="0" w:before="0"/>
      </w:pPr>
      <w:r>
        <w:rPr>
          <w:rFonts w:ascii="Consolas" w:hAnsi="Consolas" w:eastAsia="Consolas"/>
          <w:sz w:val="18"/>
        </w:rPr>
        <w:t xml:space="preserve">  padding: 8px 18px;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.categoryBtn:hover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.categoryBtn.active {</w:t>
      </w:r>
    </w:p>
    <w:p>
      <w:pPr>
        <w:spacing w:after="0" w:before="0"/>
      </w:pPr>
      <w:r>
        <w:rPr>
          <w:rFonts w:ascii="Consolas" w:hAnsi="Consolas" w:eastAsia="Consolas"/>
          <w:sz w:val="18"/>
        </w:rPr>
        <w:t xml:space="preserve">  background: var(--accent-cyan);</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FEATURED POST</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.featured {</w:t>
      </w:r>
    </w:p>
    <w:p>
      <w:pPr>
        <w:spacing w:after="0" w:before="0"/>
      </w:pPr>
      <w:r>
        <w:rPr>
          <w:rFonts w:ascii="Consolas" w:hAnsi="Consolas" w:eastAsia="Consolas"/>
          <w:sz w:val="18"/>
        </w:rPr>
        <w:t xml:space="preserve">  padding: 0 24px 48px;</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.featuredLink {</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.featuredCard {</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border-radius: 16px;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240px 1fr;</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.featuredCard:hover {</w:t>
      </w:r>
    </w:p>
    <w:p>
      <w:pPr>
        <w:spacing w:after="0" w:before="0"/>
      </w:pPr>
      <w:r>
        <w:rPr>
          <w:rFonts w:ascii="Consolas" w:hAnsi="Consolas" w:eastAsia="Consolas"/>
          <w:sz w:val="18"/>
        </w:rPr>
        <w:t xml:space="preserve">  transform: translateY(-4px);</w:t>
      </w:r>
    </w:p>
    <w:p>
      <w:pPr>
        <w:spacing w:after="0" w:before="0"/>
      </w:pPr>
      <w:r>
        <w:rPr>
          <w:rFonts w:ascii="Consolas" w:hAnsi="Consolas" w:eastAsia="Consolas"/>
          <w:sz w:val="18"/>
        </w:rPr>
        <w:t xml:space="preserve">  border-color: rgba(0, 242, 255, 0.2);</w:t>
      </w:r>
    </w:p>
    <w:p>
      <w:pPr>
        <w:spacing w:after="0" w:before="0"/>
      </w:pPr>
      <w:r>
        <w:rPr>
          <w:rFonts w:ascii="Consolas" w:hAnsi="Consolas" w:eastAsia="Consolas"/>
          <w:sz w:val="18"/>
        </w:rPr>
        <w:t xml:space="preserve">  box-shadow: var(--shadow-card);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.featuredBadge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16px;</w:t>
      </w:r>
    </w:p>
    <w:p>
      <w:pPr>
        <w:spacing w:after="0" w:before="0"/>
      </w:pPr>
      <w:r>
        <w:rPr>
          <w:rFonts w:ascii="Consolas" w:hAnsi="Consolas" w:eastAsia="Consolas"/>
          <w:sz w:val="18"/>
        </w:rPr>
        <w:t xml:space="preserve">  left: 16px;</w:t>
      </w:r>
    </w:p>
    <w:p>
      <w:pPr>
        <w:spacing w:after="0" w:before="0"/>
      </w:pPr>
      <w:r>
        <w:rPr>
          <w:rFonts w:ascii="Consolas" w:hAnsi="Consolas" w:eastAsia="Consolas"/>
          <w:sz w:val="18"/>
        </w:rPr>
        <w:t xml:space="preserve">  background: linear-gradient(135deg, #00f2ff 0%, #38bdf8 100%);</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padding: 4px 14px;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z-index: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.featuredImage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font-size: 4.5rem;</w:t>
      </w:r>
    </w:p>
    <w:p>
      <w:pPr>
        <w:spacing w:after="0" w:before="0"/>
      </w:pPr>
      <w:r>
        <w:rPr>
          <w:rFonts w:ascii="Consolas" w:hAnsi="Consolas" w:eastAsia="Consolas"/>
          <w:sz w:val="18"/>
        </w:rPr>
        <w:t xml:space="preserve">  background: linear-gradient(135deg, rgba(0, 242, 255, 0.05), rgba(56, 189, 248, 0.05));</w:t>
      </w:r>
    </w:p>
    <w:p>
      <w:pPr>
        <w:spacing w:after="0" w:before="0"/>
      </w:pPr>
      <w:r>
        <w:rPr>
          <w:rFonts w:ascii="Consolas" w:hAnsi="Consolas" w:eastAsia="Consolas"/>
          <w:sz w:val="18"/>
        </w:rPr>
        <w:t xml:space="preserve">  padding: 40px;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.featuredContent {</w:t>
      </w:r>
    </w:p>
    <w:p>
      <w:pPr>
        <w:spacing w:after="0" w:before="0"/>
      </w:pPr>
      <w:r>
        <w:rPr>
          <w:rFonts w:ascii="Consolas" w:hAnsi="Consolas" w:eastAsia="Consolas"/>
          <w:sz w:val="18"/>
        </w:rPr>
        <w:t xml:space="preserve">  padding: 32px 40px;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.featuredCategory {</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background: rgba(0, 242, 255, 0.1);</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padding: 2px 12px;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margin-bottom: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.featuredTitle {</w:t>
      </w:r>
    </w:p>
    <w:p>
      <w:pPr>
        <w:spacing w:after="0" w:before="0"/>
      </w:pPr>
      <w:r>
        <w:rPr>
          <w:rFonts w:ascii="Consolas" w:hAnsi="Consolas" w:eastAsia="Consolas"/>
          <w:sz w:val="18"/>
        </w:rPr>
        <w:t xml:space="preserve">  font-size: 1.8rem;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 xml:space="preserve">  line-height: 1.2;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.featuredExcerpt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line-height: 1.7;</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.featuredMeta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20px;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.featuredMeta span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.featuredTags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.featuredTag {</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background: rgba(0, 242, 255, 0.06);</w:t>
      </w:r>
    </w:p>
    <w:p>
      <w:pPr>
        <w:spacing w:after="0" w:before="0"/>
      </w:pPr>
      <w:r>
        <w:rPr>
          <w:rFonts w:ascii="Consolas" w:hAnsi="Consolas" w:eastAsia="Consolas"/>
          <w:sz w:val="18"/>
        </w:rPr>
        <w:t xml:space="preserve">  padding: 2px 10px;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border: 1px solid rgba(0, 242, 255, 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BLOG GRID</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.blogGrid {</w:t>
      </w:r>
    </w:p>
    <w:p>
      <w:pPr>
        <w:spacing w:after="0" w:before="0"/>
      </w:pPr>
      <w:r>
        <w:rPr>
          <w:rFonts w:ascii="Consolas" w:hAnsi="Consolas" w:eastAsia="Consolas"/>
          <w:sz w:val="18"/>
        </w:rPr>
        <w:t xml:space="preserve">  padding: 0 24px 80px;</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.gridContainer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repeat(3, 1fr);</w:t>
      </w:r>
    </w:p>
    <w:p>
      <w:pPr>
        <w:spacing w:after="0" w:before="0"/>
      </w:pPr>
      <w:r>
        <w:rPr>
          <w:rFonts w:ascii="Consolas" w:hAnsi="Consolas" w:eastAsia="Consolas"/>
          <w:sz w:val="18"/>
        </w:rPr>
        <w:t xml:space="preserve">  gap: 24px;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.postCard {</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border-radius: 16px;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.postCard:hover {</w:t>
      </w:r>
    </w:p>
    <w:p>
      <w:pPr>
        <w:spacing w:after="0" w:before="0"/>
      </w:pPr>
      <w:r>
        <w:rPr>
          <w:rFonts w:ascii="Consolas" w:hAnsi="Consolas" w:eastAsia="Consolas"/>
          <w:sz w:val="18"/>
        </w:rPr>
        <w:t xml:space="preserve">  transform: translateY(-4px);</w:t>
      </w:r>
    </w:p>
    <w:p>
      <w:pPr>
        <w:spacing w:after="0" w:before="0"/>
      </w:pPr>
      <w:r>
        <w:rPr>
          <w:rFonts w:ascii="Consolas" w:hAnsi="Consolas" w:eastAsia="Consolas"/>
          <w:sz w:val="18"/>
        </w:rPr>
        <w:t xml:space="preserve">  border-color: rgba(0, 242, 255, 0.2);</w:t>
      </w:r>
    </w:p>
    <w:p>
      <w:pPr>
        <w:spacing w:after="0" w:before="0"/>
      </w:pPr>
      <w:r>
        <w:rPr>
          <w:rFonts w:ascii="Consolas" w:hAnsi="Consolas" w:eastAsia="Consolas"/>
          <w:sz w:val="18"/>
        </w:rPr>
        <w:t xml:space="preserve">  box-shadow: var(--shadow-card);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.postLink {</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.postImage {</w:t>
      </w:r>
    </w:p>
    <w:p>
      <w:pPr>
        <w:spacing w:after="0" w:before="0"/>
      </w:pPr>
      <w:r>
        <w:rPr>
          <w:rFonts w:ascii="Consolas" w:hAnsi="Consolas" w:eastAsia="Consolas"/>
          <w:sz w:val="18"/>
        </w:rPr>
        <w:t xml:space="preserve">  height: 160px;</w:t>
      </w:r>
    </w:p>
    <w:p>
      <w:pPr>
        <w:spacing w:after="0" w:before="0"/>
      </w:pPr>
      <w:r>
        <w:rPr>
          <w:rFonts w:ascii="Consolas" w:hAnsi="Consolas" w:eastAsia="Consolas"/>
          <w:sz w:val="18"/>
        </w:rPr>
        <w:t xml:space="preserve">  background: linear-gradient(135deg, rgba(0, 242, 255, 0.05), rgba(56, 189, 248, 0.05));</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font-size: 3.5rem;</w:t>
      </w:r>
    </w:p>
    <w:p>
      <w:pPr>
        <w:spacing w:after="0" w:before="0"/>
      </w:pPr>
      <w:r>
        <w:rPr>
          <w:rFonts w:ascii="Consolas" w:hAnsi="Consolas" w:eastAsia="Consolas"/>
          <w:sz w:val="18"/>
        </w:rPr>
        <w:t xml:space="preserve">  border-bottom: 1px solid var(--border-color);</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.postCategoryBadge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12px;</w:t>
      </w:r>
    </w:p>
    <w:p>
      <w:pPr>
        <w:spacing w:after="0" w:before="0"/>
      </w:pPr>
      <w:r>
        <w:rPr>
          <w:rFonts w:ascii="Consolas" w:hAnsi="Consolas" w:eastAsia="Consolas"/>
          <w:sz w:val="18"/>
        </w:rPr>
        <w:t xml:space="preserve">  right: 12px;</w:t>
      </w:r>
    </w:p>
    <w:p>
      <w:pPr>
        <w:spacing w:after="0" w:before="0"/>
      </w:pPr>
      <w:r>
        <w:rPr>
          <w:rFonts w:ascii="Consolas" w:hAnsi="Consolas" w:eastAsia="Consolas"/>
          <w:sz w:val="18"/>
        </w:rPr>
        <w:t xml:space="preserve">  background: rgba(0, 0, 0, 0.7);</w:t>
      </w:r>
    </w:p>
    <w:p>
      <w:pPr>
        <w:spacing w:after="0" w:before="0"/>
      </w:pPr>
      <w:r>
        <w:rPr>
          <w:rFonts w:ascii="Consolas" w:hAnsi="Consolas" w:eastAsia="Consolas"/>
          <w:sz w:val="18"/>
        </w:rPr>
        <w:t xml:space="preserve">  backdrop-filter: blur(8px);</w:t>
      </w:r>
    </w:p>
    <w:p>
      <w:pPr>
        <w:spacing w:after="0" w:before="0"/>
      </w:pPr>
      <w:r>
        <w:rPr>
          <w:rFonts w:ascii="Consolas" w:hAnsi="Consolas" w:eastAsia="Consolas"/>
          <w:sz w:val="18"/>
        </w:rPr>
        <w:t xml:space="preserve">  padding: 4px 12px;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w:t>
      </w:r>
    </w:p>
    <w:p>
      <w:pPr>
        <w:spacing w:after="0" w:before="0"/>
      </w:pPr>
      <w:r>
        <w:rPr>
          <w:rFonts w:ascii="Consolas" w:hAnsi="Consolas" w:eastAsia="Consolas"/>
          <w:sz w:val="18"/>
        </w:rPr>
        <w:t xml:space="preserve">  padding: 24px;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.postMeta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.postCategory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background: rgba(0, 242, 255, 0.1);</w:t>
      </w:r>
    </w:p>
    <w:p>
      <w:pPr>
        <w:spacing w:after="0" w:before="0"/>
      </w:pPr>
      <w:r>
        <w:rPr>
          <w:rFonts w:ascii="Consolas" w:hAnsi="Consolas" w:eastAsia="Consolas"/>
          <w:sz w:val="18"/>
        </w:rPr>
        <w:t xml:space="preserve">  padding: 4px 12px;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.postDate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.postTitle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 xml:space="preserve">  line-height: 1.3;</w:t>
      </w:r>
    </w:p>
    <w:p>
      <w:pPr>
        <w:spacing w:after="0" w:before="0"/>
      </w:pPr>
      <w:r>
        <w:rPr>
          <w:rFonts w:ascii="Consolas" w:hAnsi="Consolas" w:eastAsia="Consolas"/>
          <w:sz w:val="18"/>
        </w:rPr>
        <w:t xml:space="preserve">  display: -webkit-box;</w:t>
      </w:r>
    </w:p>
    <w:p>
      <w:pPr>
        <w:spacing w:after="0" w:before="0"/>
      </w:pPr>
      <w:r>
        <w:rPr>
          <w:rFonts w:ascii="Consolas" w:hAnsi="Consolas" w:eastAsia="Consolas"/>
          <w:sz w:val="18"/>
        </w:rPr>
        <w:t xml:space="preserve">  -webkit-line-clamp: 2;</w:t>
      </w:r>
    </w:p>
    <w:p>
      <w:pPr>
        <w:spacing w:after="0" w:before="0"/>
      </w:pPr>
      <w:r>
        <w:rPr>
          <w:rFonts w:ascii="Consolas" w:hAnsi="Consolas" w:eastAsia="Consolas"/>
          <w:sz w:val="18"/>
        </w:rPr>
        <w:t xml:space="preserve">  -webkit-box-orient: vertical;</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.postExcerpt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line-height: 1.6;</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 xml:space="preserve">  display: -webkit-box;</w:t>
      </w:r>
    </w:p>
    <w:p>
      <w:pPr>
        <w:spacing w:after="0" w:before="0"/>
      </w:pPr>
      <w:r>
        <w:rPr>
          <w:rFonts w:ascii="Consolas" w:hAnsi="Consolas" w:eastAsia="Consolas"/>
          <w:sz w:val="18"/>
        </w:rPr>
        <w:t xml:space="preserve">  -webkit-line-clamp: 3;</w:t>
      </w:r>
    </w:p>
    <w:p>
      <w:pPr>
        <w:spacing w:after="0" w:before="0"/>
      </w:pPr>
      <w:r>
        <w:rPr>
          <w:rFonts w:ascii="Consolas" w:hAnsi="Consolas" w:eastAsia="Consolas"/>
          <w:sz w:val="18"/>
        </w:rPr>
        <w:t xml:space="preserve">  -webkit-box-orient: vertical;</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.postTags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.postTag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 xml:space="preserve">  background: rgba(255, 255, 255, 0.03);</w:t>
      </w:r>
    </w:p>
    <w:p>
      <w:pPr>
        <w:spacing w:after="0" w:before="0"/>
      </w:pPr>
      <w:r>
        <w:rPr>
          <w:rFonts w:ascii="Consolas" w:hAnsi="Consolas" w:eastAsia="Consolas"/>
          <w:sz w:val="18"/>
        </w:rPr>
        <w:t xml:space="preserve">  padding: 2px 8px;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.postTagMore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 xml:space="preserve">  padding: 2px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.postFooter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padding-top: 16px;</w:t>
      </w:r>
    </w:p>
    <w:p>
      <w:pPr>
        <w:spacing w:after="0" w:before="0"/>
      </w:pPr>
      <w:r>
        <w:rPr>
          <w:rFonts w:ascii="Consolas" w:hAnsi="Consolas" w:eastAsia="Consolas"/>
          <w:sz w:val="18"/>
        </w:rPr>
        <w:t xml:space="preserve">  border-top: 1px solid var(--border-color);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.postAuthor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.postReadTime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.noResults {</w:t>
      </w:r>
    </w:p>
    <w:p>
      <w:pPr>
        <w:spacing w:after="0" w:before="0"/>
      </w:pPr>
      <w:r>
        <w:rPr>
          <w:rFonts w:ascii="Consolas" w:hAnsi="Consolas" w:eastAsia="Consolas"/>
          <w:sz w:val="18"/>
        </w:rPr>
        <w:t xml:space="preserve">  grid-column: 1 /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padding: 80px 24px;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.noResults h3 {</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 xml:space="preserve">  margin: 16px 0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.noResults p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NEWSLETTER SECTION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.newsletter {</w:t>
      </w:r>
    </w:p>
    <w:p>
      <w:pPr>
        <w:spacing w:after="0" w:before="0"/>
      </w:pPr>
      <w:r>
        <w:rPr>
          <w:rFonts w:ascii="Consolas" w:hAnsi="Consolas" w:eastAsia="Consolas"/>
          <w:sz w:val="18"/>
        </w:rPr>
        <w:t xml:space="preserve">  padding: 0 24px 80px;</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.newsletterContent {</w:t>
      </w:r>
    </w:p>
    <w:p>
      <w:pPr>
        <w:spacing w:after="0" w:before="0"/>
      </w:pPr>
      <w:r>
        <w:rPr>
          <w:rFonts w:ascii="Consolas" w:hAnsi="Consolas" w:eastAsia="Consolas"/>
          <w:sz w:val="18"/>
        </w:rPr>
        <w:t xml:space="preserve">  background: linear-gradient(135deg, rgba(0, 242, 255, 0.04) 0%, rgba(56, 189, 248, 0.04) 100%);</w:t>
      </w:r>
    </w:p>
    <w:p>
      <w:pPr>
        <w:spacing w:after="0" w:before="0"/>
      </w:pPr>
      <w:r>
        <w:rPr>
          <w:rFonts w:ascii="Consolas" w:hAnsi="Consolas" w:eastAsia="Consolas"/>
          <w:sz w:val="18"/>
        </w:rPr>
        <w:t xml:space="preserve">  border: 1px solid rgba(0, 242, 255, 0.08);</w:t>
      </w:r>
    </w:p>
    <w:p>
      <w:pPr>
        <w:spacing w:after="0" w:before="0"/>
      </w:pPr>
      <w:r>
        <w:rPr>
          <w:rFonts w:ascii="Consolas" w:hAnsi="Consolas" w:eastAsia="Consolas"/>
          <w:sz w:val="18"/>
        </w:rPr>
        <w:t xml:space="preserve">  border-radius: 24px;</w:t>
      </w:r>
    </w:p>
    <w:p>
      <w:pPr>
        <w:spacing w:after="0" w:before="0"/>
      </w:pPr>
      <w:r>
        <w:rPr>
          <w:rFonts w:ascii="Consolas" w:hAnsi="Consolas" w:eastAsia="Consolas"/>
          <w:sz w:val="18"/>
        </w:rPr>
        <w:t xml:space="preserve">  padding: 64px;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box-shadow: var(--shadow-glow);</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.newsletterTitle {</w:t>
      </w:r>
    </w:p>
    <w:p>
      <w:pPr>
        <w:spacing w:after="0" w:before="0"/>
      </w:pPr>
      <w:r>
        <w:rPr>
          <w:rFonts w:ascii="Consolas" w:hAnsi="Consolas" w:eastAsia="Consolas"/>
          <w:sz w:val="18"/>
        </w:rPr>
        <w:t xml:space="preserve">  font-size: 2.5rem;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.newsletterSubtitle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margin-bottom: 32px;</w:t>
      </w:r>
    </w:p>
    <w:p>
      <w:pPr>
        <w:spacing w:after="0" w:before="0"/>
      </w:pPr>
      <w:r>
        <w:rPr>
          <w:rFonts w:ascii="Consolas" w:hAnsi="Consolas" w:eastAsia="Consolas"/>
          <w:sz w:val="18"/>
        </w:rPr>
        <w:t xml:space="preserve">  max-width: 600px;</w:t>
      </w:r>
    </w:p>
    <w:p>
      <w:pPr>
        <w:spacing w:after="0" w:before="0"/>
      </w:pPr>
      <w:r>
        <w:rPr>
          <w:rFonts w:ascii="Consolas" w:hAnsi="Consolas" w:eastAsia="Consolas"/>
          <w:sz w:val="18"/>
        </w:rPr>
        <w:t xml:space="preserve">  margin-left: auto;</w:t>
      </w:r>
    </w:p>
    <w:p>
      <w:pPr>
        <w:spacing w:after="0" w:before="0"/>
      </w:pPr>
      <w:r>
        <w:rPr>
          <w:rFonts w:ascii="Consolas" w:hAnsi="Consolas" w:eastAsia="Consolas"/>
          <w:sz w:val="18"/>
        </w:rPr>
        <w:t xml:space="preserve">  margin-right: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.newsletterForm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max-width: 480px;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.newsletterInput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padding: 14px 20px;</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background: rgba(255, 255, 255, 0.03);</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.newsletterInput:focus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box-shadow: 0 0 0 3px rgba(0, 242, 255, 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.newsletterInput::placeholder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.newsletterButton {</w:t>
      </w:r>
    </w:p>
    <w:p>
      <w:pPr>
        <w:spacing w:after="0" w:before="0"/>
      </w:pPr>
      <w:r>
        <w:rPr>
          <w:rFonts w:ascii="Consolas" w:hAnsi="Consolas" w:eastAsia="Consolas"/>
          <w:sz w:val="18"/>
        </w:rPr>
        <w:t xml:space="preserve">  display: inline-flex;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background: linear-gradient(135deg, #00f2ff 0%, #38bdf8 100%);</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padding: 14px 32px;</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white-space: nowrap;</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.newsletterButton:hover {</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 xml:space="preserve">  box-shadow: 0 8px 24px rgba(0, 242, 255, 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FOOTER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.footer {</w:t>
      </w:r>
    </w:p>
    <w:p>
      <w:pPr>
        <w:spacing w:after="0" w:before="0"/>
      </w:pPr>
      <w:r>
        <w:rPr>
          <w:rFonts w:ascii="Consolas" w:hAnsi="Consolas" w:eastAsia="Consolas"/>
          <w:sz w:val="18"/>
        </w:rPr>
        <w:t xml:space="preserve">  padding: 64px 24px 24px;</w:t>
      </w:r>
    </w:p>
    <w:p>
      <w:pPr>
        <w:spacing w:after="0" w:before="0"/>
      </w:pPr>
      <w:r>
        <w:rPr>
          <w:rFonts w:ascii="Consolas" w:hAnsi="Consolas" w:eastAsia="Consolas"/>
          <w:sz w:val="18"/>
        </w:rPr>
        <w:t xml:space="preserve">  border-top: 1px solid var(--border-color);</w:t>
      </w:r>
    </w:p>
    <w:p>
      <w:pPr>
        <w:spacing w:after="0" w:before="0"/>
      </w:pPr>
      <w:r>
        <w:rPr>
          <w:rFonts w:ascii="Consolas" w:hAnsi="Consolas" w:eastAsia="Consolas"/>
          <w:sz w:val="18"/>
        </w:rPr>
        <w:t xml:space="preserve">  max-width: 1280px;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.footerContent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2fr 1fr;</w:t>
      </w:r>
    </w:p>
    <w:p>
      <w:pPr>
        <w:spacing w:after="0" w:before="0"/>
      </w:pPr>
      <w:r>
        <w:rPr>
          <w:rFonts w:ascii="Consolas" w:hAnsi="Consolas" w:eastAsia="Consolas"/>
          <w:sz w:val="18"/>
        </w:rPr>
        <w:t xml:space="preserve">  gap: 48px;</w:t>
      </w:r>
    </w:p>
    <w:p>
      <w:pPr>
        <w:spacing w:after="0" w:before="0"/>
      </w:pPr>
      <w:r>
        <w:rPr>
          <w:rFonts w:ascii="Consolas" w:hAnsi="Consolas" w:eastAsia="Consolas"/>
          <w:sz w:val="18"/>
        </w:rPr>
        <w:t xml:space="preserve">  margin-bottom: 48px;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.footerBrand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.footerLogo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.footerLogo:hover {</w:t>
      </w:r>
    </w:p>
    <w:p>
      <w:pPr>
        <w:spacing w:after="0" w:before="0"/>
      </w:pPr>
      <w:r>
        <w:rPr>
          <w:rFonts w:ascii="Consolas" w:hAnsi="Consolas" w:eastAsia="Consolas"/>
          <w:sz w:val="18"/>
        </w:rPr>
        <w:t xml:space="preserve">  opacity: 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.footerDescription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line-height: 1.6;</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.footerSocial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.socialLink {</w:t>
      </w:r>
    </w:p>
    <w:p>
      <w:pPr>
        <w:spacing w:after="0" w:before="0"/>
      </w:pPr>
      <w:r>
        <w:rPr>
          <w:rFonts w:ascii="Consolas" w:hAnsi="Consolas" w:eastAsia="Consolas"/>
          <w:sz w:val="18"/>
        </w:rPr>
        <w:t xml:space="preserve">  width: 40px;</w:t>
      </w:r>
    </w:p>
    <w:p>
      <w:pPr>
        <w:spacing w:after="0" w:before="0"/>
      </w:pPr>
      <w:r>
        <w:rPr>
          <w:rFonts w:ascii="Consolas" w:hAnsi="Consolas" w:eastAsia="Consolas"/>
          <w:sz w:val="18"/>
        </w:rPr>
        <w:t xml:space="preserve">  height: 40px;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font-size: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.socialLink:hover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.footerLinks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repeat(3, 1fr);</w:t>
      </w:r>
    </w:p>
    <w:p>
      <w:pPr>
        <w:spacing w:after="0" w:before="0"/>
      </w:pPr>
      <w:r>
        <w:rPr>
          <w:rFonts w:ascii="Consolas" w:hAnsi="Consolas" w:eastAsia="Consolas"/>
          <w:sz w:val="18"/>
        </w:rPr>
        <w:t xml:space="preserve">  gap: 32px;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.footerColumn h4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.footerLink {</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padding: 4px 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color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.footerLink:hover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.footerBottom {</w:t>
      </w:r>
    </w:p>
    <w:p>
      <w:pPr>
        <w:spacing w:after="0" w:before="0"/>
      </w:pPr>
      <w:r>
        <w:rPr>
          <w:rFonts w:ascii="Consolas" w:hAnsi="Consolas" w:eastAsia="Consolas"/>
          <w:sz w:val="18"/>
        </w:rPr>
        <w:t xml:space="preserve">  border-top: 1px solid var(--border-color);</w:t>
      </w:r>
    </w:p>
    <w:p>
      <w:pPr>
        <w:spacing w:after="0" w:before="0"/>
      </w:pPr>
      <w:r>
        <w:rPr>
          <w:rFonts w:ascii="Consolas" w:hAnsi="Consolas" w:eastAsia="Consolas"/>
          <w:sz w:val="18"/>
        </w:rPr>
        <w:t xml:space="preserve">  padding-top: 24px;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color: var(--text-muted);</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RESPONSIVE DESIGN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@media (max-width: 1024px) {</w:t>
      </w:r>
    </w:p>
    <w:p>
      <w:pPr>
        <w:spacing w:after="0" w:before="0"/>
      </w:pPr>
      <w:r>
        <w:rPr>
          <w:rFonts w:ascii="Consolas" w:hAnsi="Consolas" w:eastAsia="Consolas"/>
          <w:sz w:val="18"/>
        </w:rPr>
        <w:t xml:space="preserve">  .heroTitle {</w:t>
      </w:r>
    </w:p>
    <w:p>
      <w:pPr>
        <w:spacing w:after="0" w:before="0"/>
      </w:pPr>
      <w:r>
        <w:rPr>
          <w:rFonts w:ascii="Consolas" w:hAnsi="Consolas" w:eastAsia="Consolas"/>
          <w:sz w:val="18"/>
        </w:rPr>
        <w:t xml:space="preserve">    font-size: 3rem;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.featuredCard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.featuredImage {</w:t>
      </w:r>
    </w:p>
    <w:p>
      <w:pPr>
        <w:spacing w:after="0" w:before="0"/>
      </w:pPr>
      <w:r>
        <w:rPr>
          <w:rFonts w:ascii="Consolas" w:hAnsi="Consolas" w:eastAsia="Consolas"/>
          <w:sz w:val="18"/>
        </w:rPr>
        <w:t xml:space="preserve">    padding: 30px;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.gridContainer {</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.footerContent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.footerLinks {</w:t>
      </w:r>
    </w:p>
    <w:p>
      <w:pPr>
        <w:spacing w:after="0" w:before="0"/>
      </w:pPr>
      <w:r>
        <w:rPr>
          <w:rFonts w:ascii="Consolas" w:hAnsi="Consolas" w:eastAsia="Consolas"/>
          <w:sz w:val="18"/>
        </w:rPr>
        <w:t xml:space="preserve">    grid-template-columns: repeat(2,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768px) {</w:t>
      </w:r>
    </w:p>
    <w:p>
      <w:pPr>
        <w:spacing w:after="0" w:before="0"/>
      </w:pPr>
      <w:r>
        <w:rPr>
          <w:rFonts w:ascii="Consolas" w:hAnsi="Consolas" w:eastAsia="Consolas"/>
          <w:sz w:val="18"/>
        </w:rPr>
        <w:t xml:space="preserve">  .desktopNav {</w:t>
      </w:r>
    </w:p>
    <w:p>
      <w:pPr>
        <w:spacing w:after="0" w:before="0"/>
      </w:pPr>
      <w:r>
        <w:rPr>
          <w:rFonts w:ascii="Consolas" w:hAnsi="Consolas" w:eastAsia="Consolas"/>
          <w:sz w:val="18"/>
        </w:rPr>
        <w:t xml:space="preserve">    display: none;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.navActions {</w:t>
      </w:r>
    </w:p>
    <w:p>
      <w:pPr>
        <w:spacing w:after="0" w:before="0"/>
      </w:pPr>
      <w:r>
        <w:rPr>
          <w:rFonts w:ascii="Consolas" w:hAnsi="Consolas" w:eastAsia="Consolas"/>
          <w:sz w:val="18"/>
        </w:rPr>
        <w:t xml:space="preserve">    display: none;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.mobileToggle {</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.mobileMenu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.heroTitle {</w:t>
      </w:r>
    </w:p>
    <w:p>
      <w:pPr>
        <w:spacing w:after="0" w:before="0"/>
      </w:pPr>
      <w:r>
        <w:rPr>
          <w:rFonts w:ascii="Consolas" w:hAnsi="Consolas" w:eastAsia="Consolas"/>
          <w:sz w:val="18"/>
        </w:rPr>
        <w:t xml:space="preserve">    font-size: 2.5rem;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.filterContainer {</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.searchWrapper {</w:t>
      </w:r>
    </w:p>
    <w:p>
      <w:pPr>
        <w:spacing w:after="0" w:before="0"/>
      </w:pPr>
      <w:r>
        <w:rPr>
          <w:rFonts w:ascii="Consolas" w:hAnsi="Consolas" w:eastAsia="Consolas"/>
          <w:sz w:val="18"/>
        </w:rPr>
        <w:t xml:space="preserve">    max-width: 100%;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.gridContainer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.featuredTitle {</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.newsletterForm {</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.newsletterButton {</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.featuredContent {</w:t>
      </w:r>
    </w:p>
    <w:p>
      <w:pPr>
        <w:spacing w:after="0" w:before="0"/>
      </w:pPr>
      <w:r>
        <w:rPr>
          <w:rFonts w:ascii="Consolas" w:hAnsi="Consolas" w:eastAsia="Consolas"/>
          <w:sz w:val="18"/>
        </w:rPr>
        <w:t xml:space="preserve">    padding: 24px;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.footerLinks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gap: 24px;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.footerContent {</w:t>
      </w:r>
    </w:p>
    <w:p>
      <w:pPr>
        <w:spacing w:after="0" w:before="0"/>
      </w:pPr>
      <w:r>
        <w:rPr>
          <w:rFonts w:ascii="Consolas" w:hAnsi="Consolas" w:eastAsia="Consolas"/>
          <w:sz w:val="18"/>
        </w:rPr>
        <w:t xml:space="preserve">    gap: 32px;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.featuredMeta {</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.categoryWrapper {</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480px) {</w:t>
      </w:r>
    </w:p>
    <w:p>
      <w:pPr>
        <w:spacing w:after="0" w:before="0"/>
      </w:pPr>
      <w:r>
        <w:rPr>
          <w:rFonts w:ascii="Consolas" w:hAnsi="Consolas" w:eastAsia="Consolas"/>
          <w:sz w:val="18"/>
        </w:rPr>
        <w:t xml:space="preserve">  .navbar {</w:t>
      </w:r>
    </w:p>
    <w:p>
      <w:pPr>
        <w:spacing w:after="0" w:before="0"/>
      </w:pPr>
      <w:r>
        <w:rPr>
          <w:rFonts w:ascii="Consolas" w:hAnsi="Consolas" w:eastAsia="Consolas"/>
          <w:sz w:val="18"/>
        </w:rPr>
        <w:t xml:space="preserve">    padding: 12px 16px;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.logo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.hero {</w:t>
      </w:r>
    </w:p>
    <w:p>
      <w:pPr>
        <w:spacing w:after="0" w:before="0"/>
      </w:pPr>
      <w:r>
        <w:rPr>
          <w:rFonts w:ascii="Consolas" w:hAnsi="Consolas" w:eastAsia="Consolas"/>
          <w:sz w:val="18"/>
        </w:rPr>
        <w:t xml:space="preserve">    padding: 120px 16px 40px;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.heroTitle {</w:t>
      </w:r>
    </w:p>
    <w:p>
      <w:pPr>
        <w:spacing w:after="0" w:before="0"/>
      </w:pPr>
      <w:r>
        <w:rPr>
          <w:rFonts w:ascii="Consolas" w:hAnsi="Consolas" w:eastAsia="Consolas"/>
          <w:sz w:val="18"/>
        </w:rPr>
        <w:t xml:space="preserve">    font-size: 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.heroSubtitle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.newsletterContent {</w:t>
      </w:r>
    </w:p>
    <w:p>
      <w:pPr>
        <w:spacing w:after="0" w:before="0"/>
      </w:pPr>
      <w:r>
        <w:rPr>
          <w:rFonts w:ascii="Consolas" w:hAnsi="Consolas" w:eastAsia="Consolas"/>
          <w:sz w:val="18"/>
        </w:rPr>
        <w:t xml:space="preserve">    padding: 32px 20px;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.newsletterTitle {</w:t>
      </w:r>
    </w:p>
    <w:p>
      <w:pPr>
        <w:spacing w:after="0" w:before="0"/>
      </w:pPr>
      <w:r>
        <w:rPr>
          <w:rFonts w:ascii="Consolas" w:hAnsi="Consolas" w:eastAsia="Consolas"/>
          <w:sz w:val="18"/>
        </w:rPr>
        <w:t xml:space="preserve">    font-size: 1.8rem;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.newsletterSubtitle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.featuredContent {</w:t>
      </w:r>
    </w:p>
    <w:p>
      <w:pPr>
        <w:spacing w:after="0" w:before="0"/>
      </w:pPr>
      <w:r>
        <w:rPr>
          <w:rFonts w:ascii="Consolas" w:hAnsi="Consolas" w:eastAsia="Consolas"/>
          <w:sz w:val="18"/>
        </w:rPr>
        <w:t xml:space="preserve">    padding: 16px 20px;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.featuredTitle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.featuredMeta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.footer {</w:t>
      </w:r>
    </w:p>
    <w:p>
      <w:pPr>
        <w:spacing w:after="0" w:before="0"/>
      </w:pPr>
      <w:r>
        <w:rPr>
          <w:rFonts w:ascii="Consolas" w:hAnsi="Consolas" w:eastAsia="Consolas"/>
          <w:sz w:val="18"/>
        </w:rPr>
        <w:t xml:space="preserve">    padding: 32px 16px 16px;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.postContent {</w:t>
      </w:r>
    </w:p>
    <w:p>
      <w:pPr>
        <w:spacing w:after="0" w:before="0"/>
      </w:pPr>
      <w:r>
        <w:rPr>
          <w:rFonts w:ascii="Consolas" w:hAnsi="Consolas" w:eastAsia="Consolas"/>
          <w:sz w:val="18"/>
        </w:rPr>
        <w:t xml:space="preserve">    padding: 16px;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.postMeta {</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flex-start;</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frontend\app\blog\page.js  (size: 22385 bytes)</w:t>
      </w:r>
    </w:p>
    <w:p>
      <w:pPr>
        <w:spacing w:after="0" w:before="0"/>
      </w:pPr>
      <w:r>
        <w:rPr>
          <w:rFonts w:ascii="Consolas" w:hAnsi="Consolas" w:eastAsia="Consolas"/>
          <w:sz w:val="18"/>
        </w:rPr>
        <w:t>'use client';</w:t>
      </w:r>
    </w:p>
    <w:p>
      <w:pPr>
        <w:spacing w:after="0" w:before="0"/>
      </w:pPr>
      <w:r>
        <w:rPr>
          <w:rFonts w:ascii="Consolas" w:hAnsi="Consolas" w:eastAsia="Consolas"/>
          <w:sz w:val="18"/>
        </w:rPr>
        <w:t>import { useState, useEffect } from 'react';</w:t>
      </w:r>
    </w:p>
    <w:p>
      <w:pPr>
        <w:spacing w:after="0" w:before="0"/>
      </w:pPr>
      <w:r>
        <w:rPr>
          <w:rFonts w:ascii="Consolas" w:hAnsi="Consolas" w:eastAsia="Consolas"/>
          <w:sz w:val="18"/>
        </w:rPr>
        <w:t>import Link from 'next/link';</w:t>
      </w:r>
    </w:p>
    <w:p>
      <w:pPr>
        <w:spacing w:after="0" w:before="0"/>
      </w:pPr>
      <w:r>
        <w:rPr>
          <w:rFonts w:ascii="Consolas" w:hAnsi="Consolas" w:eastAsia="Consolas"/>
          <w:sz w:val="18"/>
        </w:rPr>
        <w:t>import { motion } from 'framer-motion';</w:t>
      </w:r>
    </w:p>
    <w:p>
      <w:pPr>
        <w:spacing w:after="0" w:before="0"/>
      </w:pPr>
      <w:r>
        <w:rPr>
          <w:rFonts w:ascii="Consolas" w:hAnsi="Consolas" w:eastAsia="Consolas"/>
          <w:sz w:val="18"/>
        </w:rPr>
        <w:t>import styles from './blog.module.css';</w:t>
      </w:r>
    </w:p>
    <w:p>
      <w:pPr>
        <w:spacing w:after="0" w:before="0"/>
      </w:pPr>
      <w:r>
        <w:rPr>
          <w:rFonts w:ascii="Consolas" w:hAnsi="Consolas" w:eastAsia="Consolas"/>
          <w:sz w:val="18"/>
        </w:rPr>
        <w:t>import ParticlesCanvas from '@/components/ParticlesCanvas';</w:t>
      </w:r>
    </w:p>
    <w:p>
      <w:pPr>
        <w:spacing w:after="0" w:before="0"/>
      </w:pPr>
      <w:r>
        <w:rPr>
          <w:rFonts w:ascii="Consolas" w:hAnsi="Consolas" w:eastAsia="Consolas"/>
          <w:sz w:val="18"/>
        </w:rPr>
        <w:t>import {</w:t>
      </w:r>
    </w:p>
    <w:p>
      <w:pPr>
        <w:spacing w:after="0" w:before="0"/>
      </w:pPr>
      <w:r>
        <w:rPr>
          <w:rFonts w:ascii="Consolas" w:hAnsi="Consolas" w:eastAsia="Consolas"/>
          <w:sz w:val="18"/>
        </w:rPr>
        <w:t xml:space="preserve">  FiClock, FiUser, FiTag, FiArrowRight, FiMenu, FiX,</w:t>
      </w:r>
    </w:p>
    <w:p>
      <w:pPr>
        <w:spacing w:after="0" w:before="0"/>
      </w:pPr>
      <w:r>
        <w:rPr>
          <w:rFonts w:ascii="Consolas" w:hAnsi="Consolas" w:eastAsia="Consolas"/>
          <w:sz w:val="18"/>
        </w:rPr>
        <w:t xml:space="preserve">  FiBookOpen, FiZap, FiCpu, FiTrendingUp, FiShield,</w:t>
      </w:r>
    </w:p>
    <w:p>
      <w:pPr>
        <w:spacing w:after="0" w:before="0"/>
      </w:pPr>
      <w:r>
        <w:rPr>
          <w:rFonts w:ascii="Consolas" w:hAnsi="Consolas" w:eastAsia="Consolas"/>
          <w:sz w:val="18"/>
        </w:rPr>
        <w:t xml:space="preserve">  FiSearch, FiCalendar, FiEye, FiHeart, FiShare2,</w:t>
      </w:r>
    </w:p>
    <w:p>
      <w:pPr>
        <w:spacing w:after="0" w:before="0"/>
      </w:pPr>
      <w:r>
        <w:rPr>
          <w:rFonts w:ascii="Consolas" w:hAnsi="Consolas" w:eastAsia="Consolas"/>
          <w:sz w:val="18"/>
        </w:rPr>
        <w:t xml:space="preserve">  FiGithub, FiTwitter, FiLinkedin, FiMail</w:t>
      </w:r>
    </w:p>
    <w:p>
      <w:pPr>
        <w:spacing w:after="0" w:before="0"/>
      </w:pPr>
      <w:r>
        <w:rPr>
          <w:rFonts w:ascii="Consolas" w:hAnsi="Consolas" w:eastAsia="Consolas"/>
          <w:sz w:val="18"/>
        </w:rPr>
        <w:t>} from 'react-icons/fi';</w:t>
      </w:r>
    </w:p>
    <w:p>
      <w:pPr>
        <w:spacing w:after="0" w:before="0"/>
      </w:pPr>
      <w:r>
        <w:rPr>
          <w:rFonts w:ascii="Consolas" w:hAnsi="Consolas" w:eastAsia="Consolas"/>
          <w:sz w:val="18"/>
        </w:rPr>
        <w:t/>
      </w:r>
    </w:p>
    <w:p>
      <w:pPr>
        <w:spacing w:after="0" w:before="0"/>
      </w:pPr>
      <w:r>
        <w:rPr>
          <w:rFonts w:ascii="Consolas" w:hAnsi="Consolas" w:eastAsia="Consolas"/>
          <w:sz w:val="18"/>
        </w:rPr>
        <w:t>// ─── COMPLETE BLOG POSTS DATA ───</w:t>
      </w:r>
    </w:p>
    <w:p>
      <w:pPr>
        <w:spacing w:after="0" w:before="0"/>
      </w:pPr>
      <w:r>
        <w:rPr>
          <w:rFonts w:ascii="Consolas" w:hAnsi="Consolas" w:eastAsia="Consolas"/>
          <w:sz w:val="18"/>
        </w:rPr>
        <w:t>const blogPosts =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1,</w:t>
      </w:r>
    </w:p>
    <w:p>
      <w:pPr>
        <w:spacing w:after="0" w:before="0"/>
      </w:pPr>
      <w:r>
        <w:rPr>
          <w:rFonts w:ascii="Consolas" w:hAnsi="Consolas" w:eastAsia="Consolas"/>
          <w:sz w:val="18"/>
        </w:rPr>
        <w:t xml:space="preserve">    title: 'Physics-Informed Neural Networks: The Future of Aerodynamic Design',</w:t>
      </w:r>
    </w:p>
    <w:p>
      <w:pPr>
        <w:spacing w:after="0" w:before="0"/>
      </w:pPr>
      <w:r>
        <w:rPr>
          <w:rFonts w:ascii="Consolas" w:hAnsi="Consolas" w:eastAsia="Consolas"/>
          <w:sz w:val="18"/>
        </w:rPr>
        <w:t xml:space="preserve">    excerpt: 'Discover how Physics-Informed Neural Networks are revolutionizing aerodynamic design by combining the power of deep learning with fundamental physics laws. Learn about PINN architectures, training methodologies, and real-world applications in aerospace engineering.',</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'July 15, 2026',</w:t>
      </w:r>
    </w:p>
    <w:p>
      <w:pPr>
        <w:spacing w:after="0" w:before="0"/>
      </w:pPr>
      <w:r>
        <w:rPr>
          <w:rFonts w:ascii="Consolas" w:hAnsi="Consolas" w:eastAsia="Consolas"/>
          <w:sz w:val="18"/>
        </w:rPr>
        <w:t xml:space="preserve">    category: 'Machine Learning',</w:t>
      </w:r>
    </w:p>
    <w:p>
      <w:pPr>
        <w:spacing w:after="0" w:before="0"/>
      </w:pPr>
      <w:r>
        <w:rPr>
          <w:rFonts w:ascii="Consolas" w:hAnsi="Consolas" w:eastAsia="Consolas"/>
          <w:sz w:val="18"/>
        </w:rPr>
        <w:t xml:space="preserve">    readTime: '12 min read',</w:t>
      </w:r>
    </w:p>
    <w:p>
      <w:pPr>
        <w:spacing w:after="0" w:before="0"/>
      </w:pPr>
      <w:r>
        <w:rPr>
          <w:rFonts w:ascii="Consolas" w:hAnsi="Consolas" w:eastAsia="Consolas"/>
          <w:sz w:val="18"/>
        </w:rPr>
        <w:t xml:space="preserve">    slug: 'physics-informed-neural-networks',</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true,</w:t>
      </w:r>
    </w:p>
    <w:p>
      <w:pPr>
        <w:spacing w:after="0" w:before="0"/>
      </w:pPr>
      <w:r>
        <w:rPr>
          <w:rFonts w:ascii="Consolas" w:hAnsi="Consolas" w:eastAsia="Consolas"/>
          <w:sz w:val="18"/>
        </w:rPr>
        <w:t xml:space="preserve">    views: 2847,</w:t>
      </w:r>
    </w:p>
    <w:p>
      <w:pPr>
        <w:spacing w:after="0" w:before="0"/>
      </w:pPr>
      <w:r>
        <w:rPr>
          <w:rFonts w:ascii="Consolas" w:hAnsi="Consolas" w:eastAsia="Consolas"/>
          <w:sz w:val="18"/>
        </w:rPr>
        <w:t xml:space="preserve">    likes: 156,</w:t>
      </w:r>
    </w:p>
    <w:p>
      <w:pPr>
        <w:spacing w:after="0" w:before="0"/>
      </w:pPr>
      <w:r>
        <w:rPr>
          <w:rFonts w:ascii="Consolas" w:hAnsi="Consolas" w:eastAsia="Consolas"/>
          <w:sz w:val="18"/>
        </w:rPr>
        <w:t xml:space="preserve">    tags: ['PINNs', 'Deep Learning', 'CFD', 'Aerodynamics']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2,</w:t>
      </w:r>
    </w:p>
    <w:p>
      <w:pPr>
        <w:spacing w:after="0" w:before="0"/>
      </w:pPr>
      <w:r>
        <w:rPr>
          <w:rFonts w:ascii="Consolas" w:hAnsi="Consolas" w:eastAsia="Consolas"/>
          <w:sz w:val="18"/>
        </w:rPr>
        <w:t xml:space="preserve">    title: 'AeroML vs Traditional CFD: A Comprehensive Speed and Accuracy Analysis',</w:t>
      </w:r>
    </w:p>
    <w:p>
      <w:pPr>
        <w:spacing w:after="0" w:before="0"/>
      </w:pPr>
      <w:r>
        <w:rPr>
          <w:rFonts w:ascii="Consolas" w:hAnsi="Consolas" w:eastAsia="Consolas"/>
          <w:sz w:val="18"/>
        </w:rPr>
        <w:t xml:space="preserve">    excerpt: 'A detailed comparison between AeroML\'s AI-powered predictions and traditional CFD simulations. Explore real-world benchmarks, accuracy metrics, and performance analysis across various airfoil geometries and flow conditions.',</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'July 10, 2026',</w:t>
      </w:r>
    </w:p>
    <w:p>
      <w:pPr>
        <w:spacing w:after="0" w:before="0"/>
      </w:pPr>
      <w:r>
        <w:rPr>
          <w:rFonts w:ascii="Consolas" w:hAnsi="Consolas" w:eastAsia="Consolas"/>
          <w:sz w:val="18"/>
        </w:rPr>
        <w:t xml:space="preserve">    category: 'Performance',</w:t>
      </w:r>
    </w:p>
    <w:p>
      <w:pPr>
        <w:spacing w:after="0" w:before="0"/>
      </w:pPr>
      <w:r>
        <w:rPr>
          <w:rFonts w:ascii="Consolas" w:hAnsi="Consolas" w:eastAsia="Consolas"/>
          <w:sz w:val="18"/>
        </w:rPr>
        <w:t xml:space="preserve">    readTime: '8 min read',</w:t>
      </w:r>
    </w:p>
    <w:p>
      <w:pPr>
        <w:spacing w:after="0" w:before="0"/>
      </w:pPr>
      <w:r>
        <w:rPr>
          <w:rFonts w:ascii="Consolas" w:hAnsi="Consolas" w:eastAsia="Consolas"/>
          <w:sz w:val="18"/>
        </w:rPr>
        <w:t xml:space="preserve">    slug: 'aeroml-vs-cfd',</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2134,</w:t>
      </w:r>
    </w:p>
    <w:p>
      <w:pPr>
        <w:spacing w:after="0" w:before="0"/>
      </w:pPr>
      <w:r>
        <w:rPr>
          <w:rFonts w:ascii="Consolas" w:hAnsi="Consolas" w:eastAsia="Consolas"/>
          <w:sz w:val="18"/>
        </w:rPr>
        <w:t xml:space="preserve">    likes: 98,</w:t>
      </w:r>
    </w:p>
    <w:p>
      <w:pPr>
        <w:spacing w:after="0" w:before="0"/>
      </w:pPr>
      <w:r>
        <w:rPr>
          <w:rFonts w:ascii="Consolas" w:hAnsi="Consolas" w:eastAsia="Consolas"/>
          <w:sz w:val="18"/>
        </w:rPr>
        <w:t xml:space="preserve">    tags: ['CFD', 'Benchmarking', 'Performance', 'AI']</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3,</w:t>
      </w:r>
    </w:p>
    <w:p>
      <w:pPr>
        <w:spacing w:after="0" w:before="0"/>
      </w:pPr>
      <w:r>
        <w:rPr>
          <w:rFonts w:ascii="Consolas" w:hAnsi="Consolas" w:eastAsia="Consolas"/>
          <w:sz w:val="18"/>
        </w:rPr>
        <w:t xml:space="preserve">    title: 'Mastering Multi-Objective Optimization with NSGA-II for Airfoil Design',</w:t>
      </w:r>
    </w:p>
    <w:p>
      <w:pPr>
        <w:spacing w:after="0" w:before="0"/>
      </w:pPr>
      <w:r>
        <w:rPr>
          <w:rFonts w:ascii="Consolas" w:hAnsi="Consolas" w:eastAsia="Consolas"/>
          <w:sz w:val="18"/>
        </w:rPr>
        <w:t xml:space="preserve">    excerpt: 'Learn how NSGA-II genetic algorithms can explore thousands of airfoil designs to find Pareto-optimal solutions. A practical guide with examples, implementation details, and real optimization results from industrial applications.',</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'July 5, 2026',</w:t>
      </w:r>
    </w:p>
    <w:p>
      <w:pPr>
        <w:spacing w:after="0" w:before="0"/>
      </w:pPr>
      <w:r>
        <w:rPr>
          <w:rFonts w:ascii="Consolas" w:hAnsi="Consolas" w:eastAsia="Consolas"/>
          <w:sz w:val="18"/>
        </w:rPr>
        <w:t xml:space="preserve">    category: 'Optimization',</w:t>
      </w:r>
    </w:p>
    <w:p>
      <w:pPr>
        <w:spacing w:after="0" w:before="0"/>
      </w:pPr>
      <w:r>
        <w:rPr>
          <w:rFonts w:ascii="Consolas" w:hAnsi="Consolas" w:eastAsia="Consolas"/>
          <w:sz w:val="18"/>
        </w:rPr>
        <w:t xml:space="preserve">    readTime: '10 min read',</w:t>
      </w:r>
    </w:p>
    <w:p>
      <w:pPr>
        <w:spacing w:after="0" w:before="0"/>
      </w:pPr>
      <w:r>
        <w:rPr>
          <w:rFonts w:ascii="Consolas" w:hAnsi="Consolas" w:eastAsia="Consolas"/>
          <w:sz w:val="18"/>
        </w:rPr>
        <w:t xml:space="preserve">    slug: 'genetic-optimization',</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1876,</w:t>
      </w:r>
    </w:p>
    <w:p>
      <w:pPr>
        <w:spacing w:after="0" w:before="0"/>
      </w:pPr>
      <w:r>
        <w:rPr>
          <w:rFonts w:ascii="Consolas" w:hAnsi="Consolas" w:eastAsia="Consolas"/>
          <w:sz w:val="18"/>
        </w:rPr>
        <w:t xml:space="preserve">    likes: 82,</w:t>
      </w:r>
    </w:p>
    <w:p>
      <w:pPr>
        <w:spacing w:after="0" w:before="0"/>
      </w:pPr>
      <w:r>
        <w:rPr>
          <w:rFonts w:ascii="Consolas" w:hAnsi="Consolas" w:eastAsia="Consolas"/>
          <w:sz w:val="18"/>
        </w:rPr>
        <w:t xml:space="preserve">    tags: ['Optimization', 'NSGA-II', 'Pareto', 'Algorithms']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4,</w:t>
      </w:r>
    </w:p>
    <w:p>
      <w:pPr>
        <w:spacing w:after="0" w:before="0"/>
      </w:pPr>
      <w:r>
        <w:rPr>
          <w:rFonts w:ascii="Consolas" w:hAnsi="Consolas" w:eastAsia="Consolas"/>
          <w:sz w:val="18"/>
        </w:rPr>
        <w:t xml:space="preserve">    title: 'The Future of Aerospace: AI, Urban Air Mobility, and Sustainable Aviation',</w:t>
      </w:r>
    </w:p>
    <w:p>
      <w:pPr>
        <w:spacing w:after="0" w:before="0"/>
      </w:pPr>
      <w:r>
        <w:rPr>
          <w:rFonts w:ascii="Consolas" w:hAnsi="Consolas" w:eastAsia="Consolas"/>
          <w:sz w:val="18"/>
        </w:rPr>
        <w:t xml:space="preserve">    excerpt: 'Explore emerging trends in aerospace engineering including urban air mobility (eVTOL), hypersonic flight, sustainable aviation, and the role of AI in shaping the future of flight and transportation.',</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'June 28, 2026',</w:t>
      </w:r>
    </w:p>
    <w:p>
      <w:pPr>
        <w:spacing w:after="0" w:before="0"/>
      </w:pPr>
      <w:r>
        <w:rPr>
          <w:rFonts w:ascii="Consolas" w:hAnsi="Consolas" w:eastAsia="Consolas"/>
          <w:sz w:val="18"/>
        </w:rPr>
        <w:t xml:space="preserve">    category: 'Industry',</w:t>
      </w:r>
    </w:p>
    <w:p>
      <w:pPr>
        <w:spacing w:after="0" w:before="0"/>
      </w:pPr>
      <w:r>
        <w:rPr>
          <w:rFonts w:ascii="Consolas" w:hAnsi="Consolas" w:eastAsia="Consolas"/>
          <w:sz w:val="18"/>
        </w:rPr>
        <w:t xml:space="preserve">    readTime: '6 min read',</w:t>
      </w:r>
    </w:p>
    <w:p>
      <w:pPr>
        <w:spacing w:after="0" w:before="0"/>
      </w:pPr>
      <w:r>
        <w:rPr>
          <w:rFonts w:ascii="Consolas" w:hAnsi="Consolas" w:eastAsia="Consolas"/>
          <w:sz w:val="18"/>
        </w:rPr>
        <w:t xml:space="preserve">    slug: 'future-aerodynamics',</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1523,</w:t>
      </w:r>
    </w:p>
    <w:p>
      <w:pPr>
        <w:spacing w:after="0" w:before="0"/>
      </w:pPr>
      <w:r>
        <w:rPr>
          <w:rFonts w:ascii="Consolas" w:hAnsi="Consolas" w:eastAsia="Consolas"/>
          <w:sz w:val="18"/>
        </w:rPr>
        <w:t xml:space="preserve">    likes: 67,</w:t>
      </w:r>
    </w:p>
    <w:p>
      <w:pPr>
        <w:spacing w:after="0" w:before="0"/>
      </w:pPr>
      <w:r>
        <w:rPr>
          <w:rFonts w:ascii="Consolas" w:hAnsi="Consolas" w:eastAsia="Consolas"/>
          <w:sz w:val="18"/>
        </w:rPr>
        <w:t xml:space="preserve">    tags: ['Future', 'eVTOL', 'Sustainability', 'Innovation']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5,</w:t>
      </w:r>
    </w:p>
    <w:p>
      <w:pPr>
        <w:spacing w:after="0" w:before="0"/>
      </w:pPr>
      <w:r>
        <w:rPr>
          <w:rFonts w:ascii="Consolas" w:hAnsi="Consolas" w:eastAsia="Consolas"/>
          <w:sz w:val="18"/>
        </w:rPr>
        <w:t xml:space="preserve">    title: 'Class Shape Transformation (CST): The Mathematics of Modern Airfoil Design',</w:t>
      </w:r>
    </w:p>
    <w:p>
      <w:pPr>
        <w:spacing w:after="0" w:before="0"/>
      </w:pPr>
      <w:r>
        <w:rPr>
          <w:rFonts w:ascii="Consolas" w:hAnsi="Consolas" w:eastAsia="Consolas"/>
          <w:sz w:val="18"/>
        </w:rPr>
        <w:t xml:space="preserve">    excerpt: 'A comprehensive deep dive into CST parameterization - the mathematical foundation behind efficient airfoil design. Includes derivations, implementation details, and practical applications in modern aerospace engineering.',</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'June 20, 2026',</w:t>
      </w:r>
    </w:p>
    <w:p>
      <w:pPr>
        <w:spacing w:after="0" w:before="0"/>
      </w:pPr>
      <w:r>
        <w:rPr>
          <w:rFonts w:ascii="Consolas" w:hAnsi="Consolas" w:eastAsia="Consolas"/>
          <w:sz w:val="18"/>
        </w:rPr>
        <w:t xml:space="preserve">    category: 'Tutorial',</w:t>
      </w:r>
    </w:p>
    <w:p>
      <w:pPr>
        <w:spacing w:after="0" w:before="0"/>
      </w:pPr>
      <w:r>
        <w:rPr>
          <w:rFonts w:ascii="Consolas" w:hAnsi="Consolas" w:eastAsia="Consolas"/>
          <w:sz w:val="18"/>
        </w:rPr>
        <w:t xml:space="preserve">    readTime: '15 min read',</w:t>
      </w:r>
    </w:p>
    <w:p>
      <w:pPr>
        <w:spacing w:after="0" w:before="0"/>
      </w:pPr>
      <w:r>
        <w:rPr>
          <w:rFonts w:ascii="Consolas" w:hAnsi="Consolas" w:eastAsia="Consolas"/>
          <w:sz w:val="18"/>
        </w:rPr>
        <w:t xml:space="preserve">    slug: 'cst-parameterization',</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2341,</w:t>
      </w:r>
    </w:p>
    <w:p>
      <w:pPr>
        <w:spacing w:after="0" w:before="0"/>
      </w:pPr>
      <w:r>
        <w:rPr>
          <w:rFonts w:ascii="Consolas" w:hAnsi="Consolas" w:eastAsia="Consolas"/>
          <w:sz w:val="18"/>
        </w:rPr>
        <w:t xml:space="preserve">    likes: 112,</w:t>
      </w:r>
    </w:p>
    <w:p>
      <w:pPr>
        <w:spacing w:after="0" w:before="0"/>
      </w:pPr>
      <w:r>
        <w:rPr>
          <w:rFonts w:ascii="Consolas" w:hAnsi="Consolas" w:eastAsia="Consolas"/>
          <w:sz w:val="18"/>
        </w:rPr>
        <w:t xml:space="preserve">    tags: ['CST', 'Geometry', 'Mathematics', 'Parameterization']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6,</w:t>
      </w:r>
    </w:p>
    <w:p>
      <w:pPr>
        <w:spacing w:after="0" w:before="0"/>
      </w:pPr>
      <w:r>
        <w:rPr>
          <w:rFonts w:ascii="Consolas" w:hAnsi="Consolas" w:eastAsia="Consolas"/>
          <w:sz w:val="18"/>
        </w:rPr>
        <w:t xml:space="preserve">    title: 'From University Project to Global SAAS: The AeroML Journey',</w:t>
      </w:r>
    </w:p>
    <w:p>
      <w:pPr>
        <w:spacing w:after="0" w:before="0"/>
      </w:pPr>
      <w:r>
        <w:rPr>
          <w:rFonts w:ascii="Consolas" w:hAnsi="Consolas" w:eastAsia="Consolas"/>
          <w:sz w:val="18"/>
        </w:rPr>
        <w:t xml:space="preserve">    excerpt: 'The inspiring story of how AeroML evolved from a final year university project to a complete SAAS platform serving engineers worldwide. Learn about the challenges, breakthroughs, and lessons learned along the way.',</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'June 15, 2026',</w:t>
      </w:r>
    </w:p>
    <w:p>
      <w:pPr>
        <w:spacing w:after="0" w:before="0"/>
      </w:pPr>
      <w:r>
        <w:rPr>
          <w:rFonts w:ascii="Consolas" w:hAnsi="Consolas" w:eastAsia="Consolas"/>
          <w:sz w:val="18"/>
        </w:rPr>
        <w:t xml:space="preserve">    category: 'Company',</w:t>
      </w:r>
    </w:p>
    <w:p>
      <w:pPr>
        <w:spacing w:after="0" w:before="0"/>
      </w:pPr>
      <w:r>
        <w:rPr>
          <w:rFonts w:ascii="Consolas" w:hAnsi="Consolas" w:eastAsia="Consolas"/>
          <w:sz w:val="18"/>
        </w:rPr>
        <w:t xml:space="preserve">    readTime: '5 min read',</w:t>
      </w:r>
    </w:p>
    <w:p>
      <w:pPr>
        <w:spacing w:after="0" w:before="0"/>
      </w:pPr>
      <w:r>
        <w:rPr>
          <w:rFonts w:ascii="Consolas" w:hAnsi="Consolas" w:eastAsia="Consolas"/>
          <w:sz w:val="18"/>
        </w:rPr>
        <w:t xml:space="preserve">    slug: 'academia-to-saas',</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998,</w:t>
      </w:r>
    </w:p>
    <w:p>
      <w:pPr>
        <w:spacing w:after="0" w:before="0"/>
      </w:pPr>
      <w:r>
        <w:rPr>
          <w:rFonts w:ascii="Consolas" w:hAnsi="Consolas" w:eastAsia="Consolas"/>
          <w:sz w:val="18"/>
        </w:rPr>
        <w:t xml:space="preserve">    likes: 45,</w:t>
      </w:r>
    </w:p>
    <w:p>
      <w:pPr>
        <w:spacing w:after="0" w:before="0"/>
      </w:pPr>
      <w:r>
        <w:rPr>
          <w:rFonts w:ascii="Consolas" w:hAnsi="Consolas" w:eastAsia="Consolas"/>
          <w:sz w:val="18"/>
        </w:rPr>
        <w:t xml:space="preserve">    tags: ['Startup', 'Journey', 'Entrepreneurship', 'Story']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7,</w:t>
      </w:r>
    </w:p>
    <w:p>
      <w:pPr>
        <w:spacing w:after="0" w:before="0"/>
      </w:pPr>
      <w:r>
        <w:rPr>
          <w:rFonts w:ascii="Consolas" w:hAnsi="Consolas" w:eastAsia="Consolas"/>
          <w:sz w:val="18"/>
        </w:rPr>
        <w:t xml:space="preserve">    title: 'Understanding Boundary Layer Physics for Aerodynamic Design',</w:t>
      </w:r>
    </w:p>
    <w:p>
      <w:pPr>
        <w:spacing w:after="0" w:before="0"/>
      </w:pPr>
      <w:r>
        <w:rPr>
          <w:rFonts w:ascii="Consolas" w:hAnsi="Consolas" w:eastAsia="Consolas"/>
          <w:sz w:val="18"/>
        </w:rPr>
        <w:t xml:space="preserve">    excerpt: 'A comprehensive guide to boundary layer theory, transition prediction, separation analysis, and practical implications for airfoil design. Includes worked examples, visualization techniques, and engineering applications.',</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'June 8, 2026',</w:t>
      </w:r>
    </w:p>
    <w:p>
      <w:pPr>
        <w:spacing w:after="0" w:before="0"/>
      </w:pPr>
      <w:r>
        <w:rPr>
          <w:rFonts w:ascii="Consolas" w:hAnsi="Consolas" w:eastAsia="Consolas"/>
          <w:sz w:val="18"/>
        </w:rPr>
        <w:t xml:space="preserve">    category: 'Tutorial',</w:t>
      </w:r>
    </w:p>
    <w:p>
      <w:pPr>
        <w:spacing w:after="0" w:before="0"/>
      </w:pPr>
      <w:r>
        <w:rPr>
          <w:rFonts w:ascii="Consolas" w:hAnsi="Consolas" w:eastAsia="Consolas"/>
          <w:sz w:val="18"/>
        </w:rPr>
        <w:t xml:space="preserve">    readTime: '14 min read',</w:t>
      </w:r>
    </w:p>
    <w:p>
      <w:pPr>
        <w:spacing w:after="0" w:before="0"/>
      </w:pPr>
      <w:r>
        <w:rPr>
          <w:rFonts w:ascii="Consolas" w:hAnsi="Consolas" w:eastAsia="Consolas"/>
          <w:sz w:val="18"/>
        </w:rPr>
        <w:t xml:space="preserve">    slug: 'boundary-layer-physics',</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1678,</w:t>
      </w:r>
    </w:p>
    <w:p>
      <w:pPr>
        <w:spacing w:after="0" w:before="0"/>
      </w:pPr>
      <w:r>
        <w:rPr>
          <w:rFonts w:ascii="Consolas" w:hAnsi="Consolas" w:eastAsia="Consolas"/>
          <w:sz w:val="18"/>
        </w:rPr>
        <w:t xml:space="preserve">    likes: 76,</w:t>
      </w:r>
    </w:p>
    <w:p>
      <w:pPr>
        <w:spacing w:after="0" w:before="0"/>
      </w:pPr>
      <w:r>
        <w:rPr>
          <w:rFonts w:ascii="Consolas" w:hAnsi="Consolas" w:eastAsia="Consolas"/>
          <w:sz w:val="18"/>
        </w:rPr>
        <w:t xml:space="preserve">    tags: ['Boundary Layer', 'Fluid Dynamics', 'Transition', 'Separation']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8,</w:t>
      </w:r>
    </w:p>
    <w:p>
      <w:pPr>
        <w:spacing w:after="0" w:before="0"/>
      </w:pPr>
      <w:r>
        <w:rPr>
          <w:rFonts w:ascii="Consolas" w:hAnsi="Consolas" w:eastAsia="Consolas"/>
          <w:sz w:val="18"/>
        </w:rPr>
        <w:t xml:space="preserve">    title: 'How AI is Transforming Wind Turbine Blade Design',</w:t>
      </w:r>
    </w:p>
    <w:p>
      <w:pPr>
        <w:spacing w:after="0" w:before="0"/>
      </w:pPr>
      <w:r>
        <w:rPr>
          <w:rFonts w:ascii="Consolas" w:hAnsi="Consolas" w:eastAsia="Consolas"/>
          <w:sz w:val="18"/>
        </w:rPr>
        <w:t xml:space="preserve">    excerpt: 'Explore how AI and machine learning are revolutionizing wind energy by enabling faster, more efficient blade designs. Includes case studies, success stories, and the future potential of AI in renewable energy.',</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'June 1, 2026',</w:t>
      </w:r>
    </w:p>
    <w:p>
      <w:pPr>
        <w:spacing w:after="0" w:before="0"/>
      </w:pPr>
      <w:r>
        <w:rPr>
          <w:rFonts w:ascii="Consolas" w:hAnsi="Consolas" w:eastAsia="Consolas"/>
          <w:sz w:val="18"/>
        </w:rPr>
        <w:t xml:space="preserve">    category: 'Industry',</w:t>
      </w:r>
    </w:p>
    <w:p>
      <w:pPr>
        <w:spacing w:after="0" w:before="0"/>
      </w:pPr>
      <w:r>
        <w:rPr>
          <w:rFonts w:ascii="Consolas" w:hAnsi="Consolas" w:eastAsia="Consolas"/>
          <w:sz w:val="18"/>
        </w:rPr>
        <w:t xml:space="preserve">    readTime: '7 min read',</w:t>
      </w:r>
    </w:p>
    <w:p>
      <w:pPr>
        <w:spacing w:after="0" w:before="0"/>
      </w:pPr>
      <w:r>
        <w:rPr>
          <w:rFonts w:ascii="Consolas" w:hAnsi="Consolas" w:eastAsia="Consolas"/>
          <w:sz w:val="18"/>
        </w:rPr>
        <w:t xml:space="preserve">    slug: 'ai-wind-turbine-design',</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1234,</w:t>
      </w:r>
    </w:p>
    <w:p>
      <w:pPr>
        <w:spacing w:after="0" w:before="0"/>
      </w:pPr>
      <w:r>
        <w:rPr>
          <w:rFonts w:ascii="Consolas" w:hAnsi="Consolas" w:eastAsia="Consolas"/>
          <w:sz w:val="18"/>
        </w:rPr>
        <w:t xml:space="preserve">    likes: 54,</w:t>
      </w:r>
    </w:p>
    <w:p>
      <w:pPr>
        <w:spacing w:after="0" w:before="0"/>
      </w:pPr>
      <w:r>
        <w:rPr>
          <w:rFonts w:ascii="Consolas" w:hAnsi="Consolas" w:eastAsia="Consolas"/>
          <w:sz w:val="18"/>
        </w:rPr>
        <w:t xml:space="preserve">    tags: ['Wind Energy', 'Renewable', 'AI', 'Blades']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9,</w:t>
      </w:r>
    </w:p>
    <w:p>
      <w:pPr>
        <w:spacing w:after="0" w:before="0"/>
      </w:pPr>
      <w:r>
        <w:rPr>
          <w:rFonts w:ascii="Consolas" w:hAnsi="Consolas" w:eastAsia="Consolas"/>
          <w:sz w:val="18"/>
        </w:rPr>
        <w:t xml:space="preserve">    title: 'Vortex Lattice Method: Theory and Implementation for 3D Wing Analysis',</w:t>
      </w:r>
    </w:p>
    <w:p>
      <w:pPr>
        <w:spacing w:after="0" w:before="0"/>
      </w:pPr>
      <w:r>
        <w:rPr>
          <w:rFonts w:ascii="Consolas" w:hAnsi="Consolas" w:eastAsia="Consolas"/>
          <w:sz w:val="18"/>
        </w:rPr>
        <w:t xml:space="preserve">    excerpt: 'A comprehensive introduction to the Vortex Lattice Method (VLM) for 3D wing analysis. Covers theoretical foundations, implementation details, and practical applications in aircraft design and optimization.',</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'May 25, 2026',</w:t>
      </w:r>
    </w:p>
    <w:p>
      <w:pPr>
        <w:spacing w:after="0" w:before="0"/>
      </w:pPr>
      <w:r>
        <w:rPr>
          <w:rFonts w:ascii="Consolas" w:hAnsi="Consolas" w:eastAsia="Consolas"/>
          <w:sz w:val="18"/>
        </w:rPr>
        <w:t xml:space="preserve">    category: 'Tutorial',</w:t>
      </w:r>
    </w:p>
    <w:p>
      <w:pPr>
        <w:spacing w:after="0" w:before="0"/>
      </w:pPr>
      <w:r>
        <w:rPr>
          <w:rFonts w:ascii="Consolas" w:hAnsi="Consolas" w:eastAsia="Consolas"/>
          <w:sz w:val="18"/>
        </w:rPr>
        <w:t xml:space="preserve">    readTime: '11 min read',</w:t>
      </w:r>
    </w:p>
    <w:p>
      <w:pPr>
        <w:spacing w:after="0" w:before="0"/>
      </w:pPr>
      <w:r>
        <w:rPr>
          <w:rFonts w:ascii="Consolas" w:hAnsi="Consolas" w:eastAsia="Consolas"/>
          <w:sz w:val="18"/>
        </w:rPr>
        <w:t xml:space="preserve">    slug: 'vortex-lattice-method',</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1456,</w:t>
      </w:r>
    </w:p>
    <w:p>
      <w:pPr>
        <w:spacing w:after="0" w:before="0"/>
      </w:pPr>
      <w:r>
        <w:rPr>
          <w:rFonts w:ascii="Consolas" w:hAnsi="Consolas" w:eastAsia="Consolas"/>
          <w:sz w:val="18"/>
        </w:rPr>
        <w:t xml:space="preserve">    likes: 63,</w:t>
      </w:r>
    </w:p>
    <w:p>
      <w:pPr>
        <w:spacing w:after="0" w:before="0"/>
      </w:pPr>
      <w:r>
        <w:rPr>
          <w:rFonts w:ascii="Consolas" w:hAnsi="Consolas" w:eastAsia="Consolas"/>
          <w:sz w:val="18"/>
        </w:rPr>
        <w:t xml:space="preserve">    tags: ['VLM', '3D Wing', 'Aerodynamics', 'Implementation']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10,</w:t>
      </w:r>
    </w:p>
    <w:p>
      <w:pPr>
        <w:spacing w:after="0" w:before="0"/>
      </w:pPr>
      <w:r>
        <w:rPr>
          <w:rFonts w:ascii="Consolas" w:hAnsi="Consolas" w:eastAsia="Consolas"/>
          <w:sz w:val="18"/>
        </w:rPr>
        <w:t xml:space="preserve">    title: 'Building Scalable ML Infrastructure for Aerospace Applications',</w:t>
      </w:r>
    </w:p>
    <w:p>
      <w:pPr>
        <w:spacing w:after="0" w:before="0"/>
      </w:pPr>
      <w:r>
        <w:rPr>
          <w:rFonts w:ascii="Consolas" w:hAnsi="Consolas" w:eastAsia="Consolas"/>
          <w:sz w:val="18"/>
        </w:rPr>
        <w:t xml:space="preserve">    excerpt: 'Lessons learned from building AeroML\'s production machine learning infrastructure. Covers model deployment, scaling strategies, CI/CD pipelines, and best practices for ML in aerospace engineering.',</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'May 18, 2026',</w:t>
      </w:r>
    </w:p>
    <w:p>
      <w:pPr>
        <w:spacing w:after="0" w:before="0"/>
      </w:pPr>
      <w:r>
        <w:rPr>
          <w:rFonts w:ascii="Consolas" w:hAnsi="Consolas" w:eastAsia="Consolas"/>
          <w:sz w:val="18"/>
        </w:rPr>
        <w:t xml:space="preserve">    category: 'Machine Learning',</w:t>
      </w:r>
    </w:p>
    <w:p>
      <w:pPr>
        <w:spacing w:after="0" w:before="0"/>
      </w:pPr>
      <w:r>
        <w:rPr>
          <w:rFonts w:ascii="Consolas" w:hAnsi="Consolas" w:eastAsia="Consolas"/>
          <w:sz w:val="18"/>
        </w:rPr>
        <w:t xml:space="preserve">    readTime: '9 min read',</w:t>
      </w:r>
    </w:p>
    <w:p>
      <w:pPr>
        <w:spacing w:after="0" w:before="0"/>
      </w:pPr>
      <w:r>
        <w:rPr>
          <w:rFonts w:ascii="Consolas" w:hAnsi="Consolas" w:eastAsia="Consolas"/>
          <w:sz w:val="18"/>
        </w:rPr>
        <w:t xml:space="preserve">    slug: 'scalable-ml-infrastructure',</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876,</w:t>
      </w:r>
    </w:p>
    <w:p>
      <w:pPr>
        <w:spacing w:after="0" w:before="0"/>
      </w:pPr>
      <w:r>
        <w:rPr>
          <w:rFonts w:ascii="Consolas" w:hAnsi="Consolas" w:eastAsia="Consolas"/>
          <w:sz w:val="18"/>
        </w:rPr>
        <w:t xml:space="preserve">    likes: 34,</w:t>
      </w:r>
    </w:p>
    <w:p>
      <w:pPr>
        <w:spacing w:after="0" w:before="0"/>
      </w:pPr>
      <w:r>
        <w:rPr>
          <w:rFonts w:ascii="Consolas" w:hAnsi="Consolas" w:eastAsia="Consolas"/>
          <w:sz w:val="18"/>
        </w:rPr>
        <w:t xml:space="preserve">    tags: ['ML Infrastructure', 'Production', 'Scaling', 'Best Practices']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11,</w:t>
      </w:r>
    </w:p>
    <w:p>
      <w:pPr>
        <w:spacing w:after="0" w:before="0"/>
      </w:pPr>
      <w:r>
        <w:rPr>
          <w:rFonts w:ascii="Consolas" w:hAnsi="Consolas" w:eastAsia="Consolas"/>
          <w:sz w:val="18"/>
        </w:rPr>
        <w:t xml:space="preserve">    title: 'Aeroelasticity: Understanding the Interaction of Aerodynamics and Structures',</w:t>
      </w:r>
    </w:p>
    <w:p>
      <w:pPr>
        <w:spacing w:after="0" w:before="0"/>
      </w:pPr>
      <w:r>
        <w:rPr>
          <w:rFonts w:ascii="Consolas" w:hAnsi="Consolas" w:eastAsia="Consolas"/>
          <w:sz w:val="18"/>
        </w:rPr>
        <w:t xml:space="preserve">    excerpt: 'A comprehensive overview of aeroelastic phenomena including flutter, divergence, and control surface effectiveness. Practical implications for aircraft design and certification requirements.',</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'May 10, 2026',</w:t>
      </w:r>
    </w:p>
    <w:p>
      <w:pPr>
        <w:spacing w:after="0" w:before="0"/>
      </w:pPr>
      <w:r>
        <w:rPr>
          <w:rFonts w:ascii="Consolas" w:hAnsi="Consolas" w:eastAsia="Consolas"/>
          <w:sz w:val="18"/>
        </w:rPr>
        <w:t xml:space="preserve">    category: 'Tutorial',</w:t>
      </w:r>
    </w:p>
    <w:p>
      <w:pPr>
        <w:spacing w:after="0" w:before="0"/>
      </w:pPr>
      <w:r>
        <w:rPr>
          <w:rFonts w:ascii="Consolas" w:hAnsi="Consolas" w:eastAsia="Consolas"/>
          <w:sz w:val="18"/>
        </w:rPr>
        <w:t xml:space="preserve">    readTime: '13 min read',</w:t>
      </w:r>
    </w:p>
    <w:p>
      <w:pPr>
        <w:spacing w:after="0" w:before="0"/>
      </w:pPr>
      <w:r>
        <w:rPr>
          <w:rFonts w:ascii="Consolas" w:hAnsi="Consolas" w:eastAsia="Consolas"/>
          <w:sz w:val="18"/>
        </w:rPr>
        <w:t xml:space="preserve">    slug: 'aeroelasticity-basics',</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1098,</w:t>
      </w:r>
    </w:p>
    <w:p>
      <w:pPr>
        <w:spacing w:after="0" w:before="0"/>
      </w:pPr>
      <w:r>
        <w:rPr>
          <w:rFonts w:ascii="Consolas" w:hAnsi="Consolas" w:eastAsia="Consolas"/>
          <w:sz w:val="18"/>
        </w:rPr>
        <w:t xml:space="preserve">    likes: 48,</w:t>
      </w:r>
    </w:p>
    <w:p>
      <w:pPr>
        <w:spacing w:after="0" w:before="0"/>
      </w:pPr>
      <w:r>
        <w:rPr>
          <w:rFonts w:ascii="Consolas" w:hAnsi="Consolas" w:eastAsia="Consolas"/>
          <w:sz w:val="18"/>
        </w:rPr>
        <w:t xml:space="preserve">    tags: ['Aeroelasticity', 'Flutter', 'Structures', 'Design']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id: 12,</w:t>
      </w:r>
    </w:p>
    <w:p>
      <w:pPr>
        <w:spacing w:after="0" w:before="0"/>
      </w:pPr>
      <w:r>
        <w:rPr>
          <w:rFonts w:ascii="Consolas" w:hAnsi="Consolas" w:eastAsia="Consolas"/>
          <w:sz w:val="18"/>
        </w:rPr>
        <w:t xml:space="preserve">    title: 'The Economics of AI in Aerospace Engineering',</w:t>
      </w:r>
    </w:p>
    <w:p>
      <w:pPr>
        <w:spacing w:after="0" w:before="0"/>
      </w:pPr>
      <w:r>
        <w:rPr>
          <w:rFonts w:ascii="Consolas" w:hAnsi="Consolas" w:eastAsia="Consolas"/>
          <w:sz w:val="18"/>
        </w:rPr>
        <w:t xml:space="preserve">    excerpt: 'An analysis of the economic impact of AI adoption in aerospace engineering. Cost savings, time reduction, ROI analysis for companies adopting AI-powered design tools, and market growth projections.',</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'May 3, 2026',</w:t>
      </w:r>
    </w:p>
    <w:p>
      <w:pPr>
        <w:spacing w:after="0" w:before="0"/>
      </w:pPr>
      <w:r>
        <w:rPr>
          <w:rFonts w:ascii="Consolas" w:hAnsi="Consolas" w:eastAsia="Consolas"/>
          <w:sz w:val="18"/>
        </w:rPr>
        <w:t xml:space="preserve">    category: 'Industry',</w:t>
      </w:r>
    </w:p>
    <w:p>
      <w:pPr>
        <w:spacing w:after="0" w:before="0"/>
      </w:pPr>
      <w:r>
        <w:rPr>
          <w:rFonts w:ascii="Consolas" w:hAnsi="Consolas" w:eastAsia="Consolas"/>
          <w:sz w:val="18"/>
        </w:rPr>
        <w:t xml:space="preserve">    readTime: '6 min read',</w:t>
      </w:r>
    </w:p>
    <w:p>
      <w:pPr>
        <w:spacing w:after="0" w:before="0"/>
      </w:pPr>
      <w:r>
        <w:rPr>
          <w:rFonts w:ascii="Consolas" w:hAnsi="Consolas" w:eastAsia="Consolas"/>
          <w:sz w:val="18"/>
        </w:rPr>
        <w:t xml:space="preserve">    slug: 'economics-of-ai-aerospace',</w:t>
      </w:r>
    </w:p>
    <w:p>
      <w:pPr>
        <w:spacing w:after="0" w:before="0"/>
      </w:pPr>
      <w:r>
        <w:rPr>
          <w:rFonts w:ascii="Consolas" w:hAnsi="Consolas" w:eastAsia="Consolas"/>
          <w:sz w:val="18"/>
        </w:rPr>
        <w:t xml:space="preserve">    image: '💰',</w:t>
      </w:r>
    </w:p>
    <w:p>
      <w:pPr>
        <w:spacing w:after="0" w:before="0"/>
      </w:pPr>
      <w:r>
        <w:rPr>
          <w:rFonts w:ascii="Consolas" w:hAnsi="Consolas" w:eastAsia="Consolas"/>
          <w:sz w:val="18"/>
        </w:rPr>
        <w:t xml:space="preserve">    featured: false,</w:t>
      </w:r>
    </w:p>
    <w:p>
      <w:pPr>
        <w:spacing w:after="0" w:before="0"/>
      </w:pPr>
      <w:r>
        <w:rPr>
          <w:rFonts w:ascii="Consolas" w:hAnsi="Consolas" w:eastAsia="Consolas"/>
          <w:sz w:val="18"/>
        </w:rPr>
        <w:t xml:space="preserve">    views: 765,</w:t>
      </w:r>
    </w:p>
    <w:p>
      <w:pPr>
        <w:spacing w:after="0" w:before="0"/>
      </w:pPr>
      <w:r>
        <w:rPr>
          <w:rFonts w:ascii="Consolas" w:hAnsi="Consolas" w:eastAsia="Consolas"/>
          <w:sz w:val="18"/>
        </w:rPr>
        <w:t xml:space="preserve">    likes: 29,</w:t>
      </w:r>
    </w:p>
    <w:p>
      <w:pPr>
        <w:spacing w:after="0" w:before="0"/>
      </w:pPr>
      <w:r>
        <w:rPr>
          <w:rFonts w:ascii="Consolas" w:hAnsi="Consolas" w:eastAsia="Consolas"/>
          <w:sz w:val="18"/>
        </w:rPr>
        <w:t xml:space="preserve">    tags: ['Economics', 'ROI', 'Adoption', 'Strategy']</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const categories = [</w:t>
      </w:r>
    </w:p>
    <w:p>
      <w:pPr>
        <w:spacing w:after="0" w:before="0"/>
      </w:pPr>
      <w:r>
        <w:rPr>
          <w:rFonts w:ascii="Consolas" w:hAnsi="Consolas" w:eastAsia="Consolas"/>
          <w:sz w:val="18"/>
        </w:rPr>
        <w:t xml:space="preserve">  'All',</w:t>
      </w:r>
    </w:p>
    <w:p>
      <w:pPr>
        <w:spacing w:after="0" w:before="0"/>
      </w:pPr>
      <w:r>
        <w:rPr>
          <w:rFonts w:ascii="Consolas" w:hAnsi="Consolas" w:eastAsia="Consolas"/>
          <w:sz w:val="18"/>
        </w:rPr>
        <w:t xml:space="preserve">  'Machine Learning',</w:t>
      </w:r>
    </w:p>
    <w:p>
      <w:pPr>
        <w:spacing w:after="0" w:before="0"/>
      </w:pPr>
      <w:r>
        <w:rPr>
          <w:rFonts w:ascii="Consolas" w:hAnsi="Consolas" w:eastAsia="Consolas"/>
          <w:sz w:val="18"/>
        </w:rPr>
        <w:t xml:space="preserve">  'Performance',</w:t>
      </w:r>
    </w:p>
    <w:p>
      <w:pPr>
        <w:spacing w:after="0" w:before="0"/>
      </w:pPr>
      <w:r>
        <w:rPr>
          <w:rFonts w:ascii="Consolas" w:hAnsi="Consolas" w:eastAsia="Consolas"/>
          <w:sz w:val="18"/>
        </w:rPr>
        <w:t xml:space="preserve">  'Optimization',</w:t>
      </w:r>
    </w:p>
    <w:p>
      <w:pPr>
        <w:spacing w:after="0" w:before="0"/>
      </w:pPr>
      <w:r>
        <w:rPr>
          <w:rFonts w:ascii="Consolas" w:hAnsi="Consolas" w:eastAsia="Consolas"/>
          <w:sz w:val="18"/>
        </w:rPr>
        <w:t xml:space="preserve">  'Industry',</w:t>
      </w:r>
    </w:p>
    <w:p>
      <w:pPr>
        <w:spacing w:after="0" w:before="0"/>
      </w:pPr>
      <w:r>
        <w:rPr>
          <w:rFonts w:ascii="Consolas" w:hAnsi="Consolas" w:eastAsia="Consolas"/>
          <w:sz w:val="18"/>
        </w:rPr>
        <w:t xml:space="preserve">  'Tutorial',</w:t>
      </w:r>
    </w:p>
    <w:p>
      <w:pPr>
        <w:spacing w:after="0" w:before="0"/>
      </w:pPr>
      <w:r>
        <w:rPr>
          <w:rFonts w:ascii="Consolas" w:hAnsi="Consolas" w:eastAsia="Consolas"/>
          <w:sz w:val="18"/>
        </w:rPr>
        <w:t xml:space="preserve">  'Company'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 default function BlogPage() {</w:t>
      </w:r>
    </w:p>
    <w:p>
      <w:pPr>
        <w:spacing w:after="0" w:before="0"/>
      </w:pPr>
      <w:r>
        <w:rPr>
          <w:rFonts w:ascii="Consolas" w:hAnsi="Consolas" w:eastAsia="Consolas"/>
          <w:sz w:val="18"/>
        </w:rPr>
        <w:t xml:space="preserve">  const [isMenuOpen, setIsMenuOpen] = useState(false);</w:t>
      </w:r>
    </w:p>
    <w:p>
      <w:pPr>
        <w:spacing w:after="0" w:before="0"/>
      </w:pPr>
      <w:r>
        <w:rPr>
          <w:rFonts w:ascii="Consolas" w:hAnsi="Consolas" w:eastAsia="Consolas"/>
          <w:sz w:val="18"/>
        </w:rPr>
        <w:t xml:space="preserve">  const [isScrolled, setIsScrolled] = useState(false);</w:t>
      </w:r>
    </w:p>
    <w:p>
      <w:pPr>
        <w:spacing w:after="0" w:before="0"/>
      </w:pPr>
      <w:r>
        <w:rPr>
          <w:rFonts w:ascii="Consolas" w:hAnsi="Consolas" w:eastAsia="Consolas"/>
          <w:sz w:val="18"/>
        </w:rPr>
        <w:t xml:space="preserve">  const [isMounted, setIsMounted] = useState(false);</w:t>
      </w:r>
    </w:p>
    <w:p>
      <w:pPr>
        <w:spacing w:after="0" w:before="0"/>
      </w:pPr>
      <w:r>
        <w:rPr>
          <w:rFonts w:ascii="Consolas" w:hAnsi="Consolas" w:eastAsia="Consolas"/>
          <w:sz w:val="18"/>
        </w:rPr>
        <w:t xml:space="preserve">  const [activeCategory, setActiveCategory] = useState('All');</w:t>
      </w:r>
    </w:p>
    <w:p>
      <w:pPr>
        <w:spacing w:after="0" w:before="0"/>
      </w:pPr>
      <w:r>
        <w:rPr>
          <w:rFonts w:ascii="Consolas" w:hAnsi="Consolas" w:eastAsia="Consolas"/>
          <w:sz w:val="18"/>
        </w:rPr>
        <w:t xml:space="preserve">  const [searchQuery, setSearchQuery]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setIsMounted(true);</w:t>
      </w:r>
    </w:p>
    <w:p>
      <w:pPr>
        <w:spacing w:after="0" w:before="0"/>
      </w:pPr>
      <w:r>
        <w:rPr>
          <w:rFonts w:ascii="Consolas" w:hAnsi="Consolas" w:eastAsia="Consolas"/>
          <w:sz w:val="18"/>
        </w:rPr>
        <w:t xml:space="preserve">    const handleScroll = () =&gt; {</w:t>
      </w:r>
    </w:p>
    <w:p>
      <w:pPr>
        <w:spacing w:after="0" w:before="0"/>
      </w:pPr>
      <w:r>
        <w:rPr>
          <w:rFonts w:ascii="Consolas" w:hAnsi="Consolas" w:eastAsia="Consolas"/>
          <w:sz w:val="18"/>
        </w:rPr>
        <w:t xml:space="preserve">      setIsScrolled(window.scrollY &gt; 50);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window.addEventListener('scroll', handleScroll);</w:t>
      </w:r>
    </w:p>
    <w:p>
      <w:pPr>
        <w:spacing w:after="0" w:before="0"/>
      </w:pPr>
      <w:r>
        <w:rPr>
          <w:rFonts w:ascii="Consolas" w:hAnsi="Consolas" w:eastAsia="Consolas"/>
          <w:sz w:val="18"/>
        </w:rPr>
        <w:t xml:space="preserve">    return () =&gt; window.removeEventListener('scroll', handleScroll);</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(!isMounted) return 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 Navigation handlers</w:t>
      </w:r>
    </w:p>
    <w:p>
      <w:pPr>
        <w:spacing w:after="0" w:before="0"/>
      </w:pPr>
      <w:r>
        <w:rPr>
          <w:rFonts w:ascii="Consolas" w:hAnsi="Consolas" w:eastAsia="Consolas"/>
          <w:sz w:val="18"/>
        </w:rPr>
        <w:t xml:space="preserve">  const handleNavigation = (path) =&gt; {</w:t>
      </w:r>
    </w:p>
    <w:p>
      <w:pPr>
        <w:spacing w:after="0" w:before="0"/>
      </w:pPr>
      <w:r>
        <w:rPr>
          <w:rFonts w:ascii="Consolas" w:hAnsi="Consolas" w:eastAsia="Consolas"/>
          <w:sz w:val="18"/>
        </w:rPr>
        <w:t xml:space="preserve">    window.location.href = path;</w:t>
      </w:r>
    </w:p>
    <w:p>
      <w:pPr>
        <w:spacing w:after="0" w:before="0"/>
      </w:pPr>
      <w:r>
        <w:rPr>
          <w:rFonts w:ascii="Consolas" w:hAnsi="Consolas" w:eastAsia="Consolas"/>
          <w:sz w:val="18"/>
        </w:rPr>
        <w:t xml:space="preserve">    setIsMenuOpen(false);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handleSocialClick = (platform, url) =&gt; {</w:t>
      </w:r>
    </w:p>
    <w:p>
      <w:pPr>
        <w:spacing w:after="0" w:before="0"/>
      </w:pPr>
      <w:r>
        <w:rPr>
          <w:rFonts w:ascii="Consolas" w:hAnsi="Consolas" w:eastAsia="Consolas"/>
          <w:sz w:val="18"/>
        </w:rPr>
        <w:t xml:space="preserve">    window.open(url, '_blank');</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filteredPosts = blogPosts.filter(post =&gt; {</w:t>
      </w:r>
    </w:p>
    <w:p>
      <w:pPr>
        <w:spacing w:after="0" w:before="0"/>
      </w:pPr>
      <w:r>
        <w:rPr>
          <w:rFonts w:ascii="Consolas" w:hAnsi="Consolas" w:eastAsia="Consolas"/>
          <w:sz w:val="18"/>
        </w:rPr>
        <w:t xml:space="preserve">    const matchesCategory = activeCategory === 'All' || post.category === activeCategory;</w:t>
      </w:r>
    </w:p>
    <w:p>
      <w:pPr>
        <w:spacing w:after="0" w:before="0"/>
      </w:pPr>
      <w:r>
        <w:rPr>
          <w:rFonts w:ascii="Consolas" w:hAnsi="Consolas" w:eastAsia="Consolas"/>
          <w:sz w:val="18"/>
        </w:rPr>
        <w:t xml:space="preserve">    const matchesSearch = post.title.toLowerCase().includes(searchQuery.toLowerCase()) ||</w:t>
      </w:r>
    </w:p>
    <w:p>
      <w:pPr>
        <w:spacing w:after="0" w:before="0"/>
      </w:pPr>
      <w:r>
        <w:rPr>
          <w:rFonts w:ascii="Consolas" w:hAnsi="Consolas" w:eastAsia="Consolas"/>
          <w:sz w:val="18"/>
        </w:rPr>
        <w:t xml:space="preserve">                          post.excerpt.toLowerCase().includes(searchQuery.toLowerCase()) ||</w:t>
      </w:r>
    </w:p>
    <w:p>
      <w:pPr>
        <w:spacing w:after="0" w:before="0"/>
      </w:pPr>
      <w:r>
        <w:rPr>
          <w:rFonts w:ascii="Consolas" w:hAnsi="Consolas" w:eastAsia="Consolas"/>
          <w:sz w:val="18"/>
        </w:rPr>
        <w:t xml:space="preserve">                          post.tags.some(tag =&gt; tag.toLowerCase().includes(searchQuery.toLowerCase()));</w:t>
      </w:r>
    </w:p>
    <w:p>
      <w:pPr>
        <w:spacing w:after="0" w:before="0"/>
      </w:pPr>
      <w:r>
        <w:rPr>
          <w:rFonts w:ascii="Consolas" w:hAnsi="Consolas" w:eastAsia="Consolas"/>
          <w:sz w:val="18"/>
        </w:rPr>
        <w:t xml:space="preserve">    return matchesCategory &amp;&amp; matchesSearch;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featuredPost = blogPosts.find(p =&gt; p.featured);</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NAVBAR ─── */}</w:t>
      </w:r>
    </w:p>
    <w:p>
      <w:pPr>
        <w:spacing w:after="0" w:before="0"/>
      </w:pPr>
      <w:r>
        <w:rPr>
          <w:rFonts w:ascii="Consolas" w:hAnsi="Consolas" w:eastAsia="Consolas"/>
          <w:sz w:val="18"/>
        </w:rPr>
        <w:t xml:space="preserve">      &lt;nav className={`${styles.navbar} ${isScrolled ? styles.scrolled : ''}`}&gt;</w:t>
      </w:r>
    </w:p>
    <w:p>
      <w:pPr>
        <w:spacing w:after="0" w:before="0"/>
      </w:pPr>
      <w:r>
        <w:rPr>
          <w:rFonts w:ascii="Consolas" w:hAnsi="Consolas" w:eastAsia="Consolas"/>
          <w:sz w:val="18"/>
        </w:rPr>
        <w:t xml:space="preserve">        &lt;div className={styles.navContainer}&gt;</w:t>
      </w:r>
    </w:p>
    <w:p>
      <w:pPr>
        <w:spacing w:after="0" w:before="0"/>
      </w:pPr>
      <w:r>
        <w:rPr>
          <w:rFonts w:ascii="Consolas" w:hAnsi="Consolas" w:eastAsia="Consolas"/>
          <w:sz w:val="18"/>
        </w:rPr>
        <w:t xml:space="preserve">          &lt;Link href="/" className={styles.logo}&gt;</w:t>
      </w:r>
    </w:p>
    <w:p>
      <w:pPr>
        <w:spacing w:after="0" w:before="0"/>
      </w:pPr>
      <w:r>
        <w:rPr>
          <w:rFonts w:ascii="Consolas" w:hAnsi="Consolas" w:eastAsia="Consolas"/>
          <w:sz w:val="18"/>
        </w:rPr>
        <w:t xml:space="preserve">            &lt;span className={styles.logoIcon}&gt;✈&lt;/span&gt;</w:t>
      </w:r>
    </w:p>
    <w:p>
      <w:pPr>
        <w:spacing w:after="0" w:before="0"/>
      </w:pPr>
      <w:r>
        <w:rPr>
          <w:rFonts w:ascii="Consolas" w:hAnsi="Consolas" w:eastAsia="Consolas"/>
          <w:sz w:val="18"/>
        </w:rPr>
        <w:t xml:space="preserve">            &lt;span className={styles.logoText}&gt;AeroML&lt;/span&gt;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className={styles.desktopNav}&gt;</w:t>
      </w:r>
    </w:p>
    <w:p>
      <w:pPr>
        <w:spacing w:after="0" w:before="0"/>
      </w:pPr>
      <w:r>
        <w:rPr>
          <w:rFonts w:ascii="Consolas" w:hAnsi="Consolas" w:eastAsia="Consolas"/>
          <w:sz w:val="18"/>
        </w:rPr>
        <w:t xml:space="preserve">            &lt;button onClick={() =&gt; handleNavigation('/about')} className={styles.navLink}&gt;</w:t>
      </w:r>
    </w:p>
    <w:p>
      <w:pPr>
        <w:spacing w:after="0" w:before="0"/>
      </w:pPr>
      <w:r>
        <w:rPr>
          <w:rFonts w:ascii="Consolas" w:hAnsi="Consolas" w:eastAsia="Consolas"/>
          <w:sz w:val="18"/>
        </w:rPr>
        <w:t xml:space="preserve">              About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handleNavigation('/pricing')} className={styles.navLink}&gt;</w:t>
      </w:r>
    </w:p>
    <w:p>
      <w:pPr>
        <w:spacing w:after="0" w:before="0"/>
      </w:pPr>
      <w:r>
        <w:rPr>
          <w:rFonts w:ascii="Consolas" w:hAnsi="Consolas" w:eastAsia="Consolas"/>
          <w:sz w:val="18"/>
        </w:rPr>
        <w:t xml:space="preserve">              Pricing</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handleNavigation('/blog')} className={`${styles.navLink} ${styles.navLinkActive}`}&gt;</w:t>
      </w:r>
    </w:p>
    <w:p>
      <w:pPr>
        <w:spacing w:after="0" w:before="0"/>
      </w:pPr>
      <w:r>
        <w:rPr>
          <w:rFonts w:ascii="Consolas" w:hAnsi="Consolas" w:eastAsia="Consolas"/>
          <w:sz w:val="18"/>
        </w:rPr>
        <w:t xml:space="preserve">              Blog</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className={styles.navActions}&gt;</w:t>
      </w:r>
    </w:p>
    <w:p>
      <w:pPr>
        <w:spacing w:after="0" w:before="0"/>
      </w:pPr>
      <w:r>
        <w:rPr>
          <w:rFonts w:ascii="Consolas" w:hAnsi="Consolas" w:eastAsia="Consolas"/>
          <w:sz w:val="18"/>
        </w:rPr>
        <w:t xml:space="preserve">            &lt;button onClick={() =&gt; handleNavigation('/auth/login')} className={styles.navLogin}&gt;</w:t>
      </w:r>
    </w:p>
    <w:p>
      <w:pPr>
        <w:spacing w:after="0" w:before="0"/>
      </w:pPr>
      <w:r>
        <w:rPr>
          <w:rFonts w:ascii="Consolas" w:hAnsi="Consolas" w:eastAsia="Consolas"/>
          <w:sz w:val="18"/>
        </w:rPr>
        <w:t xml:space="preserve">              Log In</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handleNavigation('/auth/signup')} className={styles.navSignup}&gt;</w:t>
      </w:r>
    </w:p>
    <w:p>
      <w:pPr>
        <w:spacing w:after="0" w:before="0"/>
      </w:pPr>
      <w:r>
        <w:rPr>
          <w:rFonts w:ascii="Consolas" w:hAnsi="Consolas" w:eastAsia="Consolas"/>
          <w:sz w:val="18"/>
        </w:rPr>
        <w:t xml:space="preserve">              Get Started</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className={styles.mobileToggle}</w:t>
      </w:r>
    </w:p>
    <w:p>
      <w:pPr>
        <w:spacing w:after="0" w:before="0"/>
      </w:pPr>
      <w:r>
        <w:rPr>
          <w:rFonts w:ascii="Consolas" w:hAnsi="Consolas" w:eastAsia="Consolas"/>
          <w:sz w:val="18"/>
        </w:rPr>
        <w:t xml:space="preserve">            onClick={() =&gt; setIsMenuOpen(!isMenuOpen)}</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{isMenuOpen ? &lt;FiX size={24} /&gt; : &lt;FiMenu size={24}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{isMenuOpen &amp;&amp; (</w:t>
      </w:r>
    </w:p>
    <w:p>
      <w:pPr>
        <w:spacing w:after="0" w:before="0"/>
      </w:pPr>
      <w:r>
        <w:rPr>
          <w:rFonts w:ascii="Consolas" w:hAnsi="Consolas" w:eastAsia="Consolas"/>
          <w:sz w:val="18"/>
        </w:rPr>
        <w:t xml:space="preserve">          &lt;div className={styles.mobileMenu}&gt;</w:t>
      </w:r>
    </w:p>
    <w:p>
      <w:pPr>
        <w:spacing w:after="0" w:before="0"/>
      </w:pPr>
      <w:r>
        <w:rPr>
          <w:rFonts w:ascii="Consolas" w:hAnsi="Consolas" w:eastAsia="Consolas"/>
          <w:sz w:val="18"/>
        </w:rPr>
        <w:t xml:space="preserve">            &lt;button onClick={() =&gt; handleNavigation('/about')} className={styles.mobileLink}&gt;</w:t>
      </w:r>
    </w:p>
    <w:p>
      <w:pPr>
        <w:spacing w:after="0" w:before="0"/>
      </w:pPr>
      <w:r>
        <w:rPr>
          <w:rFonts w:ascii="Consolas" w:hAnsi="Consolas" w:eastAsia="Consolas"/>
          <w:sz w:val="18"/>
        </w:rPr>
        <w:t xml:space="preserve">              About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handleNavigation('/pricing')} className={styles.mobileLink}&gt;</w:t>
      </w:r>
    </w:p>
    <w:p>
      <w:pPr>
        <w:spacing w:after="0" w:before="0"/>
      </w:pPr>
      <w:r>
        <w:rPr>
          <w:rFonts w:ascii="Consolas" w:hAnsi="Consolas" w:eastAsia="Consolas"/>
          <w:sz w:val="18"/>
        </w:rPr>
        <w:t xml:space="preserve">              Pricing</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handleNavigation('/blog')} className={`${styles.mobileLink} ${styles.mobileLinkActive}`}&gt;</w:t>
      </w:r>
    </w:p>
    <w:p>
      <w:pPr>
        <w:spacing w:after="0" w:before="0"/>
      </w:pPr>
      <w:r>
        <w:rPr>
          <w:rFonts w:ascii="Consolas" w:hAnsi="Consolas" w:eastAsia="Consolas"/>
          <w:sz w:val="18"/>
        </w:rPr>
        <w:t xml:space="preserve">              Blog</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handleNavigation('/auth/login')} className={styles.mobileLogin}&gt;</w:t>
      </w:r>
    </w:p>
    <w:p>
      <w:pPr>
        <w:spacing w:after="0" w:before="0"/>
      </w:pPr>
      <w:r>
        <w:rPr>
          <w:rFonts w:ascii="Consolas" w:hAnsi="Consolas" w:eastAsia="Consolas"/>
          <w:sz w:val="18"/>
        </w:rPr>
        <w:t xml:space="preserve">              Log In</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handleNavigation('/auth/signup')} className={styles.mobileSignup}&gt;</w:t>
      </w:r>
    </w:p>
    <w:p>
      <w:pPr>
        <w:spacing w:after="0" w:before="0"/>
      </w:pPr>
      <w:r>
        <w:rPr>
          <w:rFonts w:ascii="Consolas" w:hAnsi="Consolas" w:eastAsia="Consolas"/>
          <w:sz w:val="18"/>
        </w:rPr>
        <w:t xml:space="preserve">              Get Started</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&lt;/nav&gt;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HERO SECTION ─── */}</w:t>
      </w:r>
    </w:p>
    <w:p>
      <w:pPr>
        <w:spacing w:after="0" w:before="0"/>
      </w:pPr>
      <w:r>
        <w:rPr>
          <w:rFonts w:ascii="Consolas" w:hAnsi="Consolas" w:eastAsia="Consolas"/>
          <w:sz w:val="18"/>
        </w:rPr>
        <w:t xml:space="preserve">      &lt;section className={styles.hero}&gt;</w:t>
      </w:r>
    </w:p>
    <w:p>
      <w:pPr>
        <w:spacing w:after="0" w:before="0"/>
      </w:pPr>
      <w:r>
        <w:rPr>
          <w:rFonts w:ascii="Consolas" w:hAnsi="Consolas" w:eastAsia="Consolas"/>
          <w:sz w:val="18"/>
        </w:rPr>
        <w:t xml:space="preserve">        &lt;motion.div</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duration: 0.6 }}</w:t>
      </w:r>
    </w:p>
    <w:p>
      <w:pPr>
        <w:spacing w:after="0" w:before="0"/>
      </w:pPr>
      <w:r>
        <w:rPr>
          <w:rFonts w:ascii="Consolas" w:hAnsi="Consolas" w:eastAsia="Consolas"/>
          <w:sz w:val="18"/>
        </w:rPr>
        <w:t xml:space="preserve">          className={styles.heroContent}</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&lt;span className={styles.heroTag}&gt;Blog&lt;/span&gt;</w:t>
      </w:r>
    </w:p>
    <w:p>
      <w:pPr>
        <w:spacing w:after="0" w:before="0"/>
      </w:pPr>
      <w:r>
        <w:rPr>
          <w:rFonts w:ascii="Consolas" w:hAnsi="Consolas" w:eastAsia="Consolas"/>
          <w:sz w:val="18"/>
        </w:rPr>
        <w:t xml:space="preserve">          &lt;h1 className={styles.heroTitle}&gt;</w:t>
      </w:r>
    </w:p>
    <w:p>
      <w:pPr>
        <w:spacing w:after="0" w:before="0"/>
      </w:pPr>
      <w:r>
        <w:rPr>
          <w:rFonts w:ascii="Consolas" w:hAnsi="Consolas" w:eastAsia="Consolas"/>
          <w:sz w:val="18"/>
        </w:rPr>
        <w:t xml:space="preserve">            Insights &amp;&lt;br /&gt;</w:t>
      </w:r>
    </w:p>
    <w:p>
      <w:pPr>
        <w:spacing w:after="0" w:before="0"/>
      </w:pPr>
      <w:r>
        <w:rPr>
          <w:rFonts w:ascii="Consolas" w:hAnsi="Consolas" w:eastAsia="Consolas"/>
          <w:sz w:val="18"/>
        </w:rPr>
        <w:t xml:space="preserve">            &lt;span className={styles.heroHighlight}&gt;Aerodynamics&lt;/span&gt;</w:t>
      </w:r>
    </w:p>
    <w:p>
      <w:pPr>
        <w:spacing w:after="0" w:before="0"/>
      </w:pPr>
      <w:r>
        <w:rPr>
          <w:rFonts w:ascii="Consolas" w:hAnsi="Consolas" w:eastAsia="Consolas"/>
          <w:sz w:val="18"/>
        </w:rPr>
        <w:t xml:space="preserve">          &lt;/h1&gt;</w:t>
      </w:r>
    </w:p>
    <w:p>
      <w:pPr>
        <w:spacing w:after="0" w:before="0"/>
      </w:pPr>
      <w:r>
        <w:rPr>
          <w:rFonts w:ascii="Consolas" w:hAnsi="Consolas" w:eastAsia="Consolas"/>
          <w:sz w:val="18"/>
        </w:rPr>
        <w:t xml:space="preserve">          &lt;p className={styles.heroSubtitle}&gt;</w:t>
      </w:r>
    </w:p>
    <w:p>
      <w:pPr>
        <w:spacing w:after="0" w:before="0"/>
      </w:pPr>
      <w:r>
        <w:rPr>
          <w:rFonts w:ascii="Consolas" w:hAnsi="Consolas" w:eastAsia="Consolas"/>
          <w:sz w:val="18"/>
        </w:rPr>
        <w:t xml:space="preserve">            Explore in-depth articles on AI in aerodynamics, optimization techniques,</w:t>
      </w:r>
    </w:p>
    <w:p>
      <w:pPr>
        <w:spacing w:after="0" w:before="0"/>
      </w:pPr>
      <w:r>
        <w:rPr>
          <w:rFonts w:ascii="Consolas" w:hAnsi="Consolas" w:eastAsia="Consolas"/>
          <w:sz w:val="18"/>
        </w:rPr>
        <w:t xml:space="preserve">            and the future of flight. Written by engineers, for engineers.</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&lt;/section&gt;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SEARCH &amp; FILTERS ─── */}</w:t>
      </w:r>
    </w:p>
    <w:p>
      <w:pPr>
        <w:spacing w:after="0" w:before="0"/>
      </w:pPr>
      <w:r>
        <w:rPr>
          <w:rFonts w:ascii="Consolas" w:hAnsi="Consolas" w:eastAsia="Consolas"/>
          <w:sz w:val="18"/>
        </w:rPr>
        <w:t xml:space="preserve">      &lt;section className={styles.filters}&gt;</w:t>
      </w:r>
    </w:p>
    <w:p>
      <w:pPr>
        <w:spacing w:after="0" w:before="0"/>
      </w:pPr>
      <w:r>
        <w:rPr>
          <w:rFonts w:ascii="Consolas" w:hAnsi="Consolas" w:eastAsia="Consolas"/>
          <w:sz w:val="18"/>
        </w:rPr>
        <w:t xml:space="preserve">        &lt;div className={styles.filterContainer}&gt;</w:t>
      </w:r>
    </w:p>
    <w:p>
      <w:pPr>
        <w:spacing w:after="0" w:before="0"/>
      </w:pPr>
      <w:r>
        <w:rPr>
          <w:rFonts w:ascii="Consolas" w:hAnsi="Consolas" w:eastAsia="Consolas"/>
          <w:sz w:val="18"/>
        </w:rPr>
        <w:t xml:space="preserve">          &lt;div className={styles.searchWrapper}&gt;</w:t>
      </w:r>
    </w:p>
    <w:p>
      <w:pPr>
        <w:spacing w:after="0" w:before="0"/>
      </w:pPr>
      <w:r>
        <w:rPr>
          <w:rFonts w:ascii="Consolas" w:hAnsi="Consolas" w:eastAsia="Consolas"/>
          <w:sz w:val="18"/>
        </w:rPr>
        <w:t xml:space="preserve">            &lt;FiSearch className={styles.searchIcon} size={18} /&gt;</w:t>
      </w:r>
    </w:p>
    <w:p>
      <w:pPr>
        <w:spacing w:after="0" w:before="0"/>
      </w:pPr>
      <w:r>
        <w:rPr>
          <w:rFonts w:ascii="Consolas" w:hAnsi="Consolas" w:eastAsia="Consolas"/>
          <w:sz w:val="18"/>
        </w:rPr>
        <w:t xml:space="preserve">            &lt;input</w:t>
      </w:r>
    </w:p>
    <w:p>
      <w:pPr>
        <w:spacing w:after="0" w:before="0"/>
      </w:pPr>
      <w:r>
        <w:rPr>
          <w:rFonts w:ascii="Consolas" w:hAnsi="Consolas" w:eastAsia="Consolas"/>
          <w:sz w:val="18"/>
        </w:rPr>
        <w:t xml:space="preserve">              type="text"</w:t>
      </w:r>
    </w:p>
    <w:p>
      <w:pPr>
        <w:spacing w:after="0" w:before="0"/>
      </w:pPr>
      <w:r>
        <w:rPr>
          <w:rFonts w:ascii="Consolas" w:hAnsi="Consolas" w:eastAsia="Consolas"/>
          <w:sz w:val="18"/>
        </w:rPr>
        <w:t xml:space="preserve">              placeholder="Search articles by title, topic, or tags..."</w:t>
      </w:r>
    </w:p>
    <w:p>
      <w:pPr>
        <w:spacing w:after="0" w:before="0"/>
      </w:pPr>
      <w:r>
        <w:rPr>
          <w:rFonts w:ascii="Consolas" w:hAnsi="Consolas" w:eastAsia="Consolas"/>
          <w:sz w:val="18"/>
        </w:rPr>
        <w:t xml:space="preserve">              className={styles.searchInput}</w:t>
      </w:r>
    </w:p>
    <w:p>
      <w:pPr>
        <w:spacing w:after="0" w:before="0"/>
      </w:pPr>
      <w:r>
        <w:rPr>
          <w:rFonts w:ascii="Consolas" w:hAnsi="Consolas" w:eastAsia="Consolas"/>
          <w:sz w:val="18"/>
        </w:rPr>
        <w:t xml:space="preserve">              value={searchQuery}</w:t>
      </w:r>
    </w:p>
    <w:p>
      <w:pPr>
        <w:spacing w:after="0" w:before="0"/>
      </w:pPr>
      <w:r>
        <w:rPr>
          <w:rFonts w:ascii="Consolas" w:hAnsi="Consolas" w:eastAsia="Consolas"/>
          <w:sz w:val="18"/>
        </w:rPr>
        <w:t xml:space="preserve">              onChange={(e) =&gt; setSearchQuery(e.target.value)}</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{searchQuery &amp;&amp;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className={styles.clearSearch}</w:t>
      </w:r>
    </w:p>
    <w:p>
      <w:pPr>
        <w:spacing w:after="0" w:before="0"/>
      </w:pPr>
      <w:r>
        <w:rPr>
          <w:rFonts w:ascii="Consolas" w:hAnsi="Consolas" w:eastAsia="Consolas"/>
          <w:sz w:val="18"/>
        </w:rPr>
        <w:t xml:space="preserve">                onClick={() =&gt; setSearchQuery('')}</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&lt;FiX size={18}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className={styles.categoryWrapper}&gt;</w:t>
      </w:r>
    </w:p>
    <w:p>
      <w:pPr>
        <w:spacing w:after="0" w:before="0"/>
      </w:pPr>
      <w:r>
        <w:rPr>
          <w:rFonts w:ascii="Consolas" w:hAnsi="Consolas" w:eastAsia="Consolas"/>
          <w:sz w:val="18"/>
        </w:rPr>
        <w:t xml:space="preserve">            {categories.map((category) =&gt; (</w:t>
      </w:r>
    </w:p>
    <w:p>
      <w:pPr>
        <w:spacing w:after="0" w:before="0"/>
      </w:pPr>
      <w:r>
        <w:rPr>
          <w:rFonts w:ascii="Consolas" w:hAnsi="Consolas" w:eastAsia="Consolas"/>
          <w:sz w:val="18"/>
        </w:rPr>
        <w:t xml:space="preserve">              &lt;button</w:t>
      </w:r>
    </w:p>
    <w:p>
      <w:pPr>
        <w:spacing w:after="0" w:before="0"/>
      </w:pPr>
      <w:r>
        <w:rPr>
          <w:rFonts w:ascii="Consolas" w:hAnsi="Consolas" w:eastAsia="Consolas"/>
          <w:sz w:val="18"/>
        </w:rPr>
        <w:t xml:space="preserve">                key={category}</w:t>
      </w:r>
    </w:p>
    <w:p>
      <w:pPr>
        <w:spacing w:after="0" w:before="0"/>
      </w:pPr>
      <w:r>
        <w:rPr>
          <w:rFonts w:ascii="Consolas" w:hAnsi="Consolas" w:eastAsia="Consolas"/>
          <w:sz w:val="18"/>
        </w:rPr>
        <w:t xml:space="preserve">                className={`${styles.categoryBtn} ${activeCategory === category ? styles.active : ''}`}</w:t>
      </w:r>
    </w:p>
    <w:p>
      <w:pPr>
        <w:spacing w:after="0" w:before="0"/>
      </w:pPr>
      <w:r>
        <w:rPr>
          <w:rFonts w:ascii="Consolas" w:hAnsi="Consolas" w:eastAsia="Consolas"/>
          <w:sz w:val="18"/>
        </w:rPr>
        <w:t xml:space="preserve">                onClick={() =&gt; setActiveCategory(category)}</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{category}</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&lt;/section&gt;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FEATURED POST ─── */}</w:t>
      </w:r>
    </w:p>
    <w:p>
      <w:pPr>
        <w:spacing w:after="0" w:before="0"/>
      </w:pPr>
      <w:r>
        <w:rPr>
          <w:rFonts w:ascii="Consolas" w:hAnsi="Consolas" w:eastAsia="Consolas"/>
          <w:sz w:val="18"/>
        </w:rPr>
        <w:t xml:space="preserve">      {featuredPost &amp;&amp; activeCategory === 'All' &amp;&amp; !searchQuery &amp;&amp; (</w:t>
      </w:r>
    </w:p>
    <w:p>
      <w:pPr>
        <w:spacing w:after="0" w:before="0"/>
      </w:pPr>
      <w:r>
        <w:rPr>
          <w:rFonts w:ascii="Consolas" w:hAnsi="Consolas" w:eastAsia="Consolas"/>
          <w:sz w:val="18"/>
        </w:rPr>
        <w:t xml:space="preserve">        &lt;section className={styles.featured}&gt;</w:t>
      </w:r>
    </w:p>
    <w:p>
      <w:pPr>
        <w:spacing w:after="0" w:before="0"/>
      </w:pPr>
      <w:r>
        <w:rPr>
          <w:rFonts w:ascii="Consolas" w:hAnsi="Consolas" w:eastAsia="Consolas"/>
          <w:sz w:val="18"/>
        </w:rPr>
        <w:t xml:space="preserve">          &lt;Link href={`/blog/${featuredPost.slug}`} className={styles.featuredLink}&gt;</w:t>
      </w:r>
    </w:p>
    <w:p>
      <w:pPr>
        <w:spacing w:after="0" w:before="0"/>
      </w:pPr>
      <w:r>
        <w:rPr>
          <w:rFonts w:ascii="Consolas" w:hAnsi="Consolas" w:eastAsia="Consolas"/>
          <w:sz w:val="18"/>
        </w:rPr>
        <w:t xml:space="preserve">            &lt;motion.div</w:t>
      </w:r>
    </w:p>
    <w:p>
      <w:pPr>
        <w:spacing w:after="0" w:before="0"/>
      </w:pPr>
      <w:r>
        <w:rPr>
          <w:rFonts w:ascii="Consolas" w:hAnsi="Consolas" w:eastAsia="Consolas"/>
          <w:sz w:val="18"/>
        </w:rPr>
        <w:t xml:space="preserve">              className={styles.featuredCard}</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duration: 0.6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className={styles.featuredBadge}&gt;Featured&lt;/div&gt;</w:t>
      </w:r>
    </w:p>
    <w:p>
      <w:pPr>
        <w:spacing w:after="0" w:before="0"/>
      </w:pPr>
      <w:r>
        <w:rPr>
          <w:rFonts w:ascii="Consolas" w:hAnsi="Consolas" w:eastAsia="Consolas"/>
          <w:sz w:val="18"/>
        </w:rPr>
        <w:t xml:space="preserve">              &lt;div className={styles.featuredImage}&gt;{featuredPost.image}&lt;/div&gt;</w:t>
      </w:r>
    </w:p>
    <w:p>
      <w:pPr>
        <w:spacing w:after="0" w:before="0"/>
      </w:pPr>
      <w:r>
        <w:rPr>
          <w:rFonts w:ascii="Consolas" w:hAnsi="Consolas" w:eastAsia="Consolas"/>
          <w:sz w:val="18"/>
        </w:rPr>
        <w:t xml:space="preserve">              &lt;div className={styles.featuredContent}&gt;</w:t>
      </w:r>
    </w:p>
    <w:p>
      <w:pPr>
        <w:spacing w:after="0" w:before="0"/>
      </w:pPr>
      <w:r>
        <w:rPr>
          <w:rFonts w:ascii="Consolas" w:hAnsi="Consolas" w:eastAsia="Consolas"/>
          <w:sz w:val="18"/>
        </w:rPr>
        <w:t xml:space="preserve">                &lt;span className={styles.featuredCategory}&gt;{featuredPost.category}&lt;/span&gt;</w:t>
      </w:r>
    </w:p>
    <w:p>
      <w:pPr>
        <w:spacing w:after="0" w:before="0"/>
      </w:pPr>
      <w:r>
        <w:rPr>
          <w:rFonts w:ascii="Consolas" w:hAnsi="Consolas" w:eastAsia="Consolas"/>
          <w:sz w:val="18"/>
        </w:rPr>
        <w:t xml:space="preserve">                &lt;h2 className={styles.featuredTitle}&gt;{featuredPost.title}&lt;/h2&gt;</w:t>
      </w:r>
    </w:p>
    <w:p>
      <w:pPr>
        <w:spacing w:after="0" w:before="0"/>
      </w:pPr>
      <w:r>
        <w:rPr>
          <w:rFonts w:ascii="Consolas" w:hAnsi="Consolas" w:eastAsia="Consolas"/>
          <w:sz w:val="18"/>
        </w:rPr>
        <w:t xml:space="preserve">                &lt;p className={styles.featuredExcerpt}&gt;{featuredPost.excerpt}&lt;/p&gt;</w:t>
      </w:r>
    </w:p>
    <w:p>
      <w:pPr>
        <w:spacing w:after="0" w:before="0"/>
      </w:pPr>
      <w:r>
        <w:rPr>
          <w:rFonts w:ascii="Consolas" w:hAnsi="Consolas" w:eastAsia="Consolas"/>
          <w:sz w:val="18"/>
        </w:rPr>
        <w:t xml:space="preserve">                &lt;div className={styles.featuredMeta}&gt;</w:t>
      </w:r>
    </w:p>
    <w:p>
      <w:pPr>
        <w:spacing w:after="0" w:before="0"/>
      </w:pPr>
      <w:r>
        <w:rPr>
          <w:rFonts w:ascii="Consolas" w:hAnsi="Consolas" w:eastAsia="Consolas"/>
          <w:sz w:val="18"/>
        </w:rPr>
        <w:t xml:space="preserve">                  &lt;span className={styles.featuredAuthor}&gt;</w:t>
      </w:r>
    </w:p>
    <w:p>
      <w:pPr>
        <w:spacing w:after="0" w:before="0"/>
      </w:pPr>
      <w:r>
        <w:rPr>
          <w:rFonts w:ascii="Consolas" w:hAnsi="Consolas" w:eastAsia="Consolas"/>
          <w:sz w:val="18"/>
        </w:rPr>
        <w:t xml:space="preserve">                    &lt;FiUser size={14} /&gt; {featuredPost.author}</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className={styles.featuredDate}&gt;</w:t>
      </w:r>
    </w:p>
    <w:p>
      <w:pPr>
        <w:spacing w:after="0" w:before="0"/>
      </w:pPr>
      <w:r>
        <w:rPr>
          <w:rFonts w:ascii="Consolas" w:hAnsi="Consolas" w:eastAsia="Consolas"/>
          <w:sz w:val="18"/>
        </w:rPr>
        <w:t xml:space="preserve">                    &lt;FiCalendar size={14} /&gt; {featuredPost.date}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className={styles.featuredReadTime}&gt;</w:t>
      </w:r>
    </w:p>
    <w:p>
      <w:pPr>
        <w:spacing w:after="0" w:before="0"/>
      </w:pPr>
      <w:r>
        <w:rPr>
          <w:rFonts w:ascii="Consolas" w:hAnsi="Consolas" w:eastAsia="Consolas"/>
          <w:sz w:val="18"/>
        </w:rPr>
        <w:t xml:space="preserve">                    &lt;FiClock size={14} /&gt; {featuredPost.readTime}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className={styles.featuredViews}&gt;</w:t>
      </w:r>
    </w:p>
    <w:p>
      <w:pPr>
        <w:spacing w:after="0" w:before="0"/>
      </w:pPr>
      <w:r>
        <w:rPr>
          <w:rFonts w:ascii="Consolas" w:hAnsi="Consolas" w:eastAsia="Consolas"/>
          <w:sz w:val="18"/>
        </w:rPr>
        <w:t xml:space="preserve">                    &lt;FiEye size={14} /&gt; {featuredPost.views.toLocaleString()}</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className={styles.featuredTags}&gt;</w:t>
      </w:r>
    </w:p>
    <w:p>
      <w:pPr>
        <w:spacing w:after="0" w:before="0"/>
      </w:pPr>
      <w:r>
        <w:rPr>
          <w:rFonts w:ascii="Consolas" w:hAnsi="Consolas" w:eastAsia="Consolas"/>
          <w:sz w:val="18"/>
        </w:rPr>
        <w:t xml:space="preserve">                  {featuredPost.tags.map((tag, i) =&gt; (</w:t>
      </w:r>
    </w:p>
    <w:p>
      <w:pPr>
        <w:spacing w:after="0" w:before="0"/>
      </w:pPr>
      <w:r>
        <w:rPr>
          <w:rFonts w:ascii="Consolas" w:hAnsi="Consolas" w:eastAsia="Consolas"/>
          <w:sz w:val="18"/>
        </w:rPr>
        <w:t xml:space="preserve">                    &lt;span key={i} className={styles.featuredTag}&gt;#{tag}&lt;/span&gt;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&lt;/section&gt;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BLOG GRID ─── */}</w:t>
      </w:r>
    </w:p>
    <w:p>
      <w:pPr>
        <w:spacing w:after="0" w:before="0"/>
      </w:pPr>
      <w:r>
        <w:rPr>
          <w:rFonts w:ascii="Consolas" w:hAnsi="Consolas" w:eastAsia="Consolas"/>
          <w:sz w:val="18"/>
        </w:rPr>
        <w:t xml:space="preserve">      &lt;section className={styles.blogGrid}&gt;</w:t>
      </w:r>
    </w:p>
    <w:p>
      <w:pPr>
        <w:spacing w:after="0" w:before="0"/>
      </w:pPr>
      <w:r>
        <w:rPr>
          <w:rFonts w:ascii="Consolas" w:hAnsi="Consolas" w:eastAsia="Consolas"/>
          <w:sz w:val="18"/>
        </w:rPr>
        <w:t xml:space="preserve">        &lt;div className={styles.gridContainer}&gt;</w:t>
      </w:r>
    </w:p>
    <w:p>
      <w:pPr>
        <w:spacing w:after="0" w:before="0"/>
      </w:pPr>
      <w:r>
        <w:rPr>
          <w:rFonts w:ascii="Consolas" w:hAnsi="Consolas" w:eastAsia="Consolas"/>
          <w:sz w:val="18"/>
        </w:rPr>
        <w:t xml:space="preserve">          {filteredPosts.length === 0 ? (</w:t>
      </w:r>
    </w:p>
    <w:p>
      <w:pPr>
        <w:spacing w:after="0" w:before="0"/>
      </w:pPr>
      <w:r>
        <w:rPr>
          <w:rFonts w:ascii="Consolas" w:hAnsi="Consolas" w:eastAsia="Consolas"/>
          <w:sz w:val="18"/>
        </w:rPr>
        <w:t xml:space="preserve">            &lt;div className={styles.noResults}&gt;</w:t>
      </w:r>
    </w:p>
    <w:p>
      <w:pPr>
        <w:spacing w:after="0" w:before="0"/>
      </w:pPr>
      <w:r>
        <w:rPr>
          <w:rFonts w:ascii="Consolas" w:hAnsi="Consolas" w:eastAsia="Consolas"/>
          <w:sz w:val="18"/>
        </w:rPr>
        <w:t xml:space="preserve">              &lt;FiBookOpen size={48} /&gt;</w:t>
      </w:r>
    </w:p>
    <w:p>
      <w:pPr>
        <w:spacing w:after="0" w:before="0"/>
      </w:pPr>
      <w:r>
        <w:rPr>
          <w:rFonts w:ascii="Consolas" w:hAnsi="Consolas" w:eastAsia="Consolas"/>
          <w:sz w:val="18"/>
        </w:rPr>
        <w:t xml:space="preserve">              &lt;h3&gt;No articles found&lt;/h3&gt;</w:t>
      </w:r>
    </w:p>
    <w:p>
      <w:pPr>
        <w:spacing w:after="0" w:before="0"/>
      </w:pPr>
      <w:r>
        <w:rPr>
          <w:rFonts w:ascii="Consolas" w:hAnsi="Consolas" w:eastAsia="Consolas"/>
          <w:sz w:val="18"/>
        </w:rPr>
        <w:t xml:space="preserve">              &lt;p&gt;Try adjusting your search or filter criteria.&lt;/p&gt;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filteredPosts.map((post, index) =&gt; (</w:t>
      </w:r>
    </w:p>
    <w:p>
      <w:pPr>
        <w:spacing w:after="0" w:before="0"/>
      </w:pPr>
      <w:r>
        <w:rPr>
          <w:rFonts w:ascii="Consolas" w:hAnsi="Consolas" w:eastAsia="Consolas"/>
          <w:sz w:val="18"/>
        </w:rPr>
        <w:t xml:space="preserve">              &lt;motion.article</w:t>
      </w:r>
    </w:p>
    <w:p>
      <w:pPr>
        <w:spacing w:after="0" w:before="0"/>
      </w:pPr>
      <w:r>
        <w:rPr>
          <w:rFonts w:ascii="Consolas" w:hAnsi="Consolas" w:eastAsia="Consolas"/>
          <w:sz w:val="18"/>
        </w:rPr>
        <w:t xml:space="preserve">                key={post.id}</w:t>
      </w:r>
    </w:p>
    <w:p>
      <w:pPr>
        <w:spacing w:after="0" w:before="0"/>
      </w:pPr>
      <w:r>
        <w:rPr>
          <w:rFonts w:ascii="Consolas" w:hAnsi="Consolas" w:eastAsia="Consolas"/>
          <w:sz w:val="18"/>
        </w:rPr>
        <w:t xml:space="preserve">                className={styles.postCard}</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whileInView={{ opacity: 1, y: 0 }}</w:t>
      </w:r>
    </w:p>
    <w:p>
      <w:pPr>
        <w:spacing w:after="0" w:before="0"/>
      </w:pPr>
      <w:r>
        <w:rPr>
          <w:rFonts w:ascii="Consolas" w:hAnsi="Consolas" w:eastAsia="Consolas"/>
          <w:sz w:val="18"/>
        </w:rPr>
        <w:t xml:space="preserve">                transition={{ delay: (index % 6) * 0.05 }}</w:t>
      </w:r>
    </w:p>
    <w:p>
      <w:pPr>
        <w:spacing w:after="0" w:before="0"/>
      </w:pPr>
      <w:r>
        <w:rPr>
          <w:rFonts w:ascii="Consolas" w:hAnsi="Consolas" w:eastAsia="Consolas"/>
          <w:sz w:val="18"/>
        </w:rPr>
        <w:t xml:space="preserve">                viewport={{ once: true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&lt;Link href={`/blog/${post.slug}`} className={styles.postLink}&gt;</w:t>
      </w:r>
    </w:p>
    <w:p>
      <w:pPr>
        <w:spacing w:after="0" w:before="0"/>
      </w:pPr>
      <w:r>
        <w:rPr>
          <w:rFonts w:ascii="Consolas" w:hAnsi="Consolas" w:eastAsia="Consolas"/>
          <w:sz w:val="18"/>
        </w:rPr>
        <w:t xml:space="preserve">                  &lt;div className={styles.postImage}&gt;</w:t>
      </w:r>
    </w:p>
    <w:p>
      <w:pPr>
        <w:spacing w:after="0" w:before="0"/>
      </w:pPr>
      <w:r>
        <w:rPr>
          <w:rFonts w:ascii="Consolas" w:hAnsi="Consolas" w:eastAsia="Consolas"/>
          <w:sz w:val="18"/>
        </w:rPr>
        <w:t xml:space="preserve">                    &lt;span className={styles.postEmoji}&gt;{post.image}&lt;/span&gt;</w:t>
      </w:r>
    </w:p>
    <w:p>
      <w:pPr>
        <w:spacing w:after="0" w:before="0"/>
      </w:pPr>
      <w:r>
        <w:rPr>
          <w:rFonts w:ascii="Consolas" w:hAnsi="Consolas" w:eastAsia="Consolas"/>
          <w:sz w:val="18"/>
        </w:rPr>
        <w:t xml:space="preserve">                    {!post.featured &amp;&amp; (</w:t>
      </w:r>
    </w:p>
    <w:p>
      <w:pPr>
        <w:spacing w:after="0" w:before="0"/>
      </w:pPr>
      <w:r>
        <w:rPr>
          <w:rFonts w:ascii="Consolas" w:hAnsi="Consolas" w:eastAsia="Consolas"/>
          <w:sz w:val="18"/>
        </w:rPr>
        <w:t xml:space="preserve">                      &lt;span className={styles.postCategoryBadge}&gt;{post.category}&lt;/span&gt;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className={styles.postContent}&gt;</w:t>
      </w:r>
    </w:p>
    <w:p>
      <w:pPr>
        <w:spacing w:after="0" w:before="0"/>
      </w:pPr>
      <w:r>
        <w:rPr>
          <w:rFonts w:ascii="Consolas" w:hAnsi="Consolas" w:eastAsia="Consolas"/>
          <w:sz w:val="18"/>
        </w:rPr>
        <w:t xml:space="preserve">                    &lt;div className={styles.postMeta}&gt;</w:t>
      </w:r>
    </w:p>
    <w:p>
      <w:pPr>
        <w:spacing w:after="0" w:before="0"/>
      </w:pPr>
      <w:r>
        <w:rPr>
          <w:rFonts w:ascii="Consolas" w:hAnsi="Consolas" w:eastAsia="Consolas"/>
          <w:sz w:val="18"/>
        </w:rPr>
        <w:t xml:space="preserve">                      &lt;span className={styles.postCategory}&gt;{post.category}&lt;/span&gt;</w:t>
      </w:r>
    </w:p>
    <w:p>
      <w:pPr>
        <w:spacing w:after="0" w:before="0"/>
      </w:pPr>
      <w:r>
        <w:rPr>
          <w:rFonts w:ascii="Consolas" w:hAnsi="Consolas" w:eastAsia="Consolas"/>
          <w:sz w:val="18"/>
        </w:rPr>
        <w:t xml:space="preserve">                      &lt;span className={styles.postDate}&gt;</w:t>
      </w:r>
    </w:p>
    <w:p>
      <w:pPr>
        <w:spacing w:after="0" w:before="0"/>
      </w:pPr>
      <w:r>
        <w:rPr>
          <w:rFonts w:ascii="Consolas" w:hAnsi="Consolas" w:eastAsia="Consolas"/>
          <w:sz w:val="18"/>
        </w:rPr>
        <w:t xml:space="preserve">                        &lt;FiClock size={12} /&gt;</w:t>
      </w:r>
    </w:p>
    <w:p>
      <w:pPr>
        <w:spacing w:after="0" w:before="0"/>
      </w:pPr>
      <w:r>
        <w:rPr>
          <w:rFonts w:ascii="Consolas" w:hAnsi="Consolas" w:eastAsia="Consolas"/>
          <w:sz w:val="18"/>
        </w:rPr>
        <w:t xml:space="preserve">                        {post.date}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&lt;h3 className={styles.postTitle}&gt;{post.title}&lt;/h3&gt;</w:t>
      </w:r>
    </w:p>
    <w:p>
      <w:pPr>
        <w:spacing w:after="0" w:before="0"/>
      </w:pPr>
      <w:r>
        <w:rPr>
          <w:rFonts w:ascii="Consolas" w:hAnsi="Consolas" w:eastAsia="Consolas"/>
          <w:sz w:val="18"/>
        </w:rPr>
        <w:t xml:space="preserve">                    &lt;p className={styles.postExcerpt}&gt;{post.excerpt}&lt;/p&gt;</w:t>
      </w:r>
    </w:p>
    <w:p>
      <w:pPr>
        <w:spacing w:after="0" w:before="0"/>
      </w:pPr>
      <w:r>
        <w:rPr>
          <w:rFonts w:ascii="Consolas" w:hAnsi="Consolas" w:eastAsia="Consolas"/>
          <w:sz w:val="18"/>
        </w:rPr>
        <w:t xml:space="preserve">                    &lt;div className={styles.postTags}&gt;</w:t>
      </w:r>
    </w:p>
    <w:p>
      <w:pPr>
        <w:spacing w:after="0" w:before="0"/>
      </w:pPr>
      <w:r>
        <w:rPr>
          <w:rFonts w:ascii="Consolas" w:hAnsi="Consolas" w:eastAsia="Consolas"/>
          <w:sz w:val="18"/>
        </w:rPr>
        <w:t xml:space="preserve">                      {post.tags.slice(0, 2).map((tag, i) =&gt; (</w:t>
      </w:r>
    </w:p>
    <w:p>
      <w:pPr>
        <w:spacing w:after="0" w:before="0"/>
      </w:pPr>
      <w:r>
        <w:rPr>
          <w:rFonts w:ascii="Consolas" w:hAnsi="Consolas" w:eastAsia="Consolas"/>
          <w:sz w:val="18"/>
        </w:rPr>
        <w:t xml:space="preserve">                        &lt;span key={i} className={styles.postTag}&gt;#{tag}&lt;/span&gt;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{post.tags.length &gt; 2 &amp;&amp; (</w:t>
      </w:r>
    </w:p>
    <w:p>
      <w:pPr>
        <w:spacing w:after="0" w:before="0"/>
      </w:pPr>
      <w:r>
        <w:rPr>
          <w:rFonts w:ascii="Consolas" w:hAnsi="Consolas" w:eastAsia="Consolas"/>
          <w:sz w:val="18"/>
        </w:rPr>
        <w:t xml:space="preserve">                        &lt;span className={styles.postTagMore}&gt;+{post.tags.length - 2}&lt;/span&gt;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className={styles.postFooter}&gt;</w:t>
      </w:r>
    </w:p>
    <w:p>
      <w:pPr>
        <w:spacing w:after="0" w:before="0"/>
      </w:pPr>
      <w:r>
        <w:rPr>
          <w:rFonts w:ascii="Consolas" w:hAnsi="Consolas" w:eastAsia="Consolas"/>
          <w:sz w:val="18"/>
        </w:rPr>
        <w:t xml:space="preserve">                      &lt;span className={styles.postAuthor}&gt;</w:t>
      </w:r>
    </w:p>
    <w:p>
      <w:pPr>
        <w:spacing w:after="0" w:before="0"/>
      </w:pPr>
      <w:r>
        <w:rPr>
          <w:rFonts w:ascii="Consolas" w:hAnsi="Consolas" w:eastAsia="Consolas"/>
          <w:sz w:val="18"/>
        </w:rPr>
        <w:t xml:space="preserve">                        &lt;FiUser size={12} /&gt;</w:t>
      </w:r>
    </w:p>
    <w:p>
      <w:pPr>
        <w:spacing w:after="0" w:before="0"/>
      </w:pPr>
      <w:r>
        <w:rPr>
          <w:rFonts w:ascii="Consolas" w:hAnsi="Consolas" w:eastAsia="Consolas"/>
          <w:sz w:val="18"/>
        </w:rPr>
        <w:t xml:space="preserve">                        {post.author}</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className={styles.postReadTime}&gt;{post.readTime}&lt;/span&gt;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&lt;/motion.article&gt;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&lt;/section&gt;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NEWSLETTER CTA ─── */}</w:t>
      </w:r>
    </w:p>
    <w:p>
      <w:pPr>
        <w:spacing w:after="0" w:before="0"/>
      </w:pPr>
      <w:r>
        <w:rPr>
          <w:rFonts w:ascii="Consolas" w:hAnsi="Consolas" w:eastAsia="Consolas"/>
          <w:sz w:val="18"/>
        </w:rPr>
        <w:t xml:space="preserve">      &lt;section className={styles.newsletter}&gt;</w:t>
      </w:r>
    </w:p>
    <w:p>
      <w:pPr>
        <w:spacing w:after="0" w:before="0"/>
      </w:pPr>
      <w:r>
        <w:rPr>
          <w:rFonts w:ascii="Consolas" w:hAnsi="Consolas" w:eastAsia="Consolas"/>
          <w:sz w:val="18"/>
        </w:rPr>
        <w:t xml:space="preserve">        &lt;div className={styles.newsletterContent}&gt;</w:t>
      </w:r>
    </w:p>
    <w:p>
      <w:pPr>
        <w:spacing w:after="0" w:before="0"/>
      </w:pPr>
      <w:r>
        <w:rPr>
          <w:rFonts w:ascii="Consolas" w:hAnsi="Consolas" w:eastAsia="Consolas"/>
          <w:sz w:val="18"/>
        </w:rPr>
        <w:t xml:space="preserve">          &lt;h2 className={styles.newsletterTitle}&gt;Subscribe to Our Newsletter&lt;/h2&gt;</w:t>
      </w:r>
    </w:p>
    <w:p>
      <w:pPr>
        <w:spacing w:after="0" w:before="0"/>
      </w:pPr>
      <w:r>
        <w:rPr>
          <w:rFonts w:ascii="Consolas" w:hAnsi="Consolas" w:eastAsia="Consolas"/>
          <w:sz w:val="18"/>
        </w:rPr>
        <w:t xml:space="preserve">          &lt;p className={styles.newsletterSubtitle}&gt;</w:t>
      </w:r>
    </w:p>
    <w:p>
      <w:pPr>
        <w:spacing w:after="0" w:before="0"/>
      </w:pPr>
      <w:r>
        <w:rPr>
          <w:rFonts w:ascii="Consolas" w:hAnsi="Consolas" w:eastAsia="Consolas"/>
          <w:sz w:val="18"/>
        </w:rPr>
        <w:t xml:space="preserve">            Get the latest articles, tutorials, and insights delivered to your inbox.</w:t>
      </w:r>
    </w:p>
    <w:p>
      <w:pPr>
        <w:spacing w:after="0" w:before="0"/>
      </w:pPr>
      <w:r>
        <w:rPr>
          <w:rFonts w:ascii="Consolas" w:hAnsi="Consolas" w:eastAsia="Consolas"/>
          <w:sz w:val="18"/>
        </w:rPr>
        <w:t xml:space="preserve">            No spam, unsubscribe anytime.</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 className={styles.newsletterForm}&gt;</w:t>
      </w:r>
    </w:p>
    <w:p>
      <w:pPr>
        <w:spacing w:after="0" w:before="0"/>
      </w:pPr>
      <w:r>
        <w:rPr>
          <w:rFonts w:ascii="Consolas" w:hAnsi="Consolas" w:eastAsia="Consolas"/>
          <w:sz w:val="18"/>
        </w:rPr>
        <w:t xml:space="preserve">            &lt;input</w:t>
      </w:r>
    </w:p>
    <w:p>
      <w:pPr>
        <w:spacing w:after="0" w:before="0"/>
      </w:pPr>
      <w:r>
        <w:rPr>
          <w:rFonts w:ascii="Consolas" w:hAnsi="Consolas" w:eastAsia="Consolas"/>
          <w:sz w:val="18"/>
        </w:rPr>
        <w:t xml:space="preserve">              type="email"</w:t>
      </w:r>
    </w:p>
    <w:p>
      <w:pPr>
        <w:spacing w:after="0" w:before="0"/>
      </w:pPr>
      <w:r>
        <w:rPr>
          <w:rFonts w:ascii="Consolas" w:hAnsi="Consolas" w:eastAsia="Consolas"/>
          <w:sz w:val="18"/>
        </w:rPr>
        <w:t xml:space="preserve">              placeholder="Enter your email address"</w:t>
      </w:r>
    </w:p>
    <w:p>
      <w:pPr>
        <w:spacing w:after="0" w:before="0"/>
      </w:pPr>
      <w:r>
        <w:rPr>
          <w:rFonts w:ascii="Consolas" w:hAnsi="Consolas" w:eastAsia="Consolas"/>
          <w:sz w:val="18"/>
        </w:rPr>
        <w:t xml:space="preserve">              className={styles.newsletterInput}</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&lt;button className={styles.newsletterButton}&gt;</w:t>
      </w:r>
    </w:p>
    <w:p>
      <w:pPr>
        <w:spacing w:after="0" w:before="0"/>
      </w:pPr>
      <w:r>
        <w:rPr>
          <w:rFonts w:ascii="Consolas" w:hAnsi="Consolas" w:eastAsia="Consolas"/>
          <w:sz w:val="18"/>
        </w:rPr>
        <w:t xml:space="preserve">              Subscribe</w:t>
      </w:r>
    </w:p>
    <w:p>
      <w:pPr>
        <w:spacing w:after="0" w:before="0"/>
      </w:pPr>
      <w:r>
        <w:rPr>
          <w:rFonts w:ascii="Consolas" w:hAnsi="Consolas" w:eastAsia="Consolas"/>
          <w:sz w:val="18"/>
        </w:rPr>
        <w:t xml:space="preserve">              &lt;FiArrowRight size={20}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&lt;/section&gt;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FOOTER ─── */}</w:t>
      </w:r>
    </w:p>
    <w:p>
      <w:pPr>
        <w:spacing w:after="0" w:before="0"/>
      </w:pPr>
      <w:r>
        <w:rPr>
          <w:rFonts w:ascii="Consolas" w:hAnsi="Consolas" w:eastAsia="Consolas"/>
          <w:sz w:val="18"/>
        </w:rPr>
        <w:t xml:space="preserve">      &lt;footer className={styles.footer}&gt;</w:t>
      </w:r>
    </w:p>
    <w:p>
      <w:pPr>
        <w:spacing w:after="0" w:before="0"/>
      </w:pPr>
      <w:r>
        <w:rPr>
          <w:rFonts w:ascii="Consolas" w:hAnsi="Consolas" w:eastAsia="Consolas"/>
          <w:sz w:val="18"/>
        </w:rPr>
        <w:t xml:space="preserve">        &lt;div className={styles.footerContent}&gt;</w:t>
      </w:r>
    </w:p>
    <w:p>
      <w:pPr>
        <w:spacing w:after="0" w:before="0"/>
      </w:pPr>
      <w:r>
        <w:rPr>
          <w:rFonts w:ascii="Consolas" w:hAnsi="Consolas" w:eastAsia="Consolas"/>
          <w:sz w:val="18"/>
        </w:rPr>
        <w:t xml:space="preserve">          &lt;div className={styles.footerBrand}&gt;</w:t>
      </w:r>
    </w:p>
    <w:p>
      <w:pPr>
        <w:spacing w:after="0" w:before="0"/>
      </w:pPr>
      <w:r>
        <w:rPr>
          <w:rFonts w:ascii="Consolas" w:hAnsi="Consolas" w:eastAsia="Consolas"/>
          <w:sz w:val="18"/>
        </w:rPr>
        <w:t xml:space="preserve">            &lt;Link href="/" className={styles.footerLogo}&gt;</w:t>
      </w:r>
    </w:p>
    <w:p>
      <w:pPr>
        <w:spacing w:after="0" w:before="0"/>
      </w:pPr>
      <w:r>
        <w:rPr>
          <w:rFonts w:ascii="Consolas" w:hAnsi="Consolas" w:eastAsia="Consolas"/>
          <w:sz w:val="18"/>
        </w:rPr>
        <w:t xml:space="preserve">              &lt;span className={styles.logoIcon}&gt;✈&lt;/span&gt;</w:t>
      </w:r>
    </w:p>
    <w:p>
      <w:pPr>
        <w:spacing w:after="0" w:before="0"/>
      </w:pPr>
      <w:r>
        <w:rPr>
          <w:rFonts w:ascii="Consolas" w:hAnsi="Consolas" w:eastAsia="Consolas"/>
          <w:sz w:val="18"/>
        </w:rPr>
        <w:t xml:space="preserve">              &lt;span className={styles.logoText}&gt;AeroML&lt;/span&gt;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&lt;p className={styles.footerDescription}&gt;</w:t>
      </w:r>
    </w:p>
    <w:p>
      <w:pPr>
        <w:spacing w:after="0" w:before="0"/>
      </w:pPr>
      <w:r>
        <w:rPr>
          <w:rFonts w:ascii="Consolas" w:hAnsi="Consolas" w:eastAsia="Consolas"/>
          <w:sz w:val="18"/>
        </w:rPr>
        <w:t xml:space="preserve">              AI-powered aerodynamic design platform.&lt;br /&gt;</w:t>
      </w:r>
    </w:p>
    <w:p>
      <w:pPr>
        <w:spacing w:after="0" w:before="0"/>
      </w:pPr>
      <w:r>
        <w:rPr>
          <w:rFonts w:ascii="Consolas" w:hAnsi="Consolas" w:eastAsia="Consolas"/>
          <w:sz w:val="18"/>
        </w:rPr>
        <w:t xml:space="preserve">              Built by Hassnain Sajid &amp; Abeeha Raza.</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 className={styles.footerSocial}&gt;</w:t>
      </w:r>
    </w:p>
    <w:p>
      <w:pPr>
        <w:spacing w:after="0" w:before="0"/>
      </w:pPr>
      <w:r>
        <w:rPr>
          <w:rFonts w:ascii="Consolas" w:hAnsi="Consolas" w:eastAsia="Consolas"/>
          <w:sz w:val="18"/>
        </w:rPr>
        <w:t xml:space="preserve">              &lt;button onClick={() =&gt; handleSocialClick('github', 'https://github.com/aeroml')} className={styles.socialLink}&gt;</w:t>
      </w:r>
    </w:p>
    <w:p>
      <w:pPr>
        <w:spacing w:after="0" w:before="0"/>
      </w:pPr>
      <w:r>
        <w:rPr>
          <w:rFonts w:ascii="Consolas" w:hAnsi="Consolas" w:eastAsia="Consolas"/>
          <w:sz w:val="18"/>
        </w:rPr>
        <w:t xml:space="preserve">                &lt;FiGithub size={18}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handleSocialClick('twitter', 'https://twitter.com/aeroml')} className={styles.socialLink}&gt;</w:t>
      </w:r>
    </w:p>
    <w:p>
      <w:pPr>
        <w:spacing w:after="0" w:before="0"/>
      </w:pPr>
      <w:r>
        <w:rPr>
          <w:rFonts w:ascii="Consolas" w:hAnsi="Consolas" w:eastAsia="Consolas"/>
          <w:sz w:val="18"/>
        </w:rPr>
        <w:t xml:space="preserve">                &lt;FiTwitter size={18}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handleSocialClick('linkedin', 'https://linkedin.com/company/aeroml')} className={styles.socialLink}&gt;</w:t>
      </w:r>
    </w:p>
    <w:p>
      <w:pPr>
        <w:spacing w:after="0" w:before="0"/>
      </w:pPr>
      <w:r>
        <w:rPr>
          <w:rFonts w:ascii="Consolas" w:hAnsi="Consolas" w:eastAsia="Consolas"/>
          <w:sz w:val="18"/>
        </w:rPr>
        <w:t xml:space="preserve">                &lt;FiLinkedin size={18}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onClick={() =&gt; window.location.href = 'mailto:hello@aeroml.com'} className={styles.socialLink}&gt;</w:t>
      </w:r>
    </w:p>
    <w:p>
      <w:pPr>
        <w:spacing w:after="0" w:before="0"/>
      </w:pPr>
      <w:r>
        <w:rPr>
          <w:rFonts w:ascii="Consolas" w:hAnsi="Consolas" w:eastAsia="Consolas"/>
          <w:sz w:val="18"/>
        </w:rPr>
        <w:t xml:space="preserve">                &lt;FiMail size={18}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className={styles.footerLinks}&gt;</w:t>
      </w:r>
    </w:p>
    <w:p>
      <w:pPr>
        <w:spacing w:after="0" w:before="0"/>
      </w:pPr>
      <w:r>
        <w:rPr>
          <w:rFonts w:ascii="Consolas" w:hAnsi="Consolas" w:eastAsia="Consolas"/>
          <w:sz w:val="18"/>
        </w:rPr>
        <w:t xml:space="preserve">            &lt;div className={styles.footerColumn}&gt;</w:t>
      </w:r>
    </w:p>
    <w:p>
      <w:pPr>
        <w:spacing w:after="0" w:before="0"/>
      </w:pPr>
      <w:r>
        <w:rPr>
          <w:rFonts w:ascii="Consolas" w:hAnsi="Consolas" w:eastAsia="Consolas"/>
          <w:sz w:val="18"/>
        </w:rPr>
        <w:t xml:space="preserve">              &lt;h4&gt;Company&lt;/h4&gt;</w:t>
      </w:r>
    </w:p>
    <w:p>
      <w:pPr>
        <w:spacing w:after="0" w:before="0"/>
      </w:pPr>
      <w:r>
        <w:rPr>
          <w:rFonts w:ascii="Consolas" w:hAnsi="Consolas" w:eastAsia="Consolas"/>
          <w:sz w:val="18"/>
        </w:rPr>
        <w:t xml:space="preserve">              &lt;button onClick={() =&gt; handleNavigation('/about')} className={styles.footerLink}&gt;About&lt;/button&gt;</w:t>
      </w:r>
    </w:p>
    <w:p>
      <w:pPr>
        <w:spacing w:after="0" w:before="0"/>
      </w:pPr>
      <w:r>
        <w:rPr>
          <w:rFonts w:ascii="Consolas" w:hAnsi="Consolas" w:eastAsia="Consolas"/>
          <w:sz w:val="18"/>
        </w:rPr>
        <w:t xml:space="preserve">              &lt;button onClick={() =&gt; handleNavigation('/blog')} className={styles.footerLink}&gt;Blog&lt;/button&gt;</w:t>
      </w:r>
    </w:p>
    <w:p>
      <w:pPr>
        <w:spacing w:after="0" w:before="0"/>
      </w:pPr>
      <w:r>
        <w:rPr>
          <w:rFonts w:ascii="Consolas" w:hAnsi="Consolas" w:eastAsia="Consolas"/>
          <w:sz w:val="18"/>
        </w:rPr>
        <w:t xml:space="preserve">              &lt;button onClick={() =&gt; handleNavigation('/pricing')} className={styles.footerLink}&gt;Pricing&lt;/button&gt;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className={styles.footerColumn}&gt;</w:t>
      </w:r>
    </w:p>
    <w:p>
      <w:pPr>
        <w:spacing w:after="0" w:before="0"/>
      </w:pPr>
      <w:r>
        <w:rPr>
          <w:rFonts w:ascii="Consolas" w:hAnsi="Consolas" w:eastAsia="Consolas"/>
          <w:sz w:val="18"/>
        </w:rPr>
        <w:t xml:space="preserve">              &lt;h4&gt;Resources&lt;/h4&gt;</w:t>
      </w:r>
    </w:p>
    <w:p>
      <w:pPr>
        <w:spacing w:after="0" w:before="0"/>
      </w:pPr>
      <w:r>
        <w:rPr>
          <w:rFonts w:ascii="Consolas" w:hAnsi="Consolas" w:eastAsia="Consolas"/>
          <w:sz w:val="18"/>
        </w:rPr>
        <w:t xml:space="preserve">              &lt;button onClick={() =&gt; handleNavigation('/docs')} className={styles.footerLink}&gt;Documentation&lt;/button&gt;</w:t>
      </w:r>
    </w:p>
    <w:p>
      <w:pPr>
        <w:spacing w:after="0" w:before="0"/>
      </w:pPr>
      <w:r>
        <w:rPr>
          <w:rFonts w:ascii="Consolas" w:hAnsi="Consolas" w:eastAsia="Consolas"/>
          <w:sz w:val="18"/>
        </w:rPr>
        <w:t xml:space="preserve">              &lt;button onClick={() =&gt; handleNavigation('/support')} className={styles.footerLink}&gt;Support&lt;/button&gt;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className={styles.footerColumn}&gt;</w:t>
      </w:r>
    </w:p>
    <w:p>
      <w:pPr>
        <w:spacing w:after="0" w:before="0"/>
      </w:pPr>
      <w:r>
        <w:rPr>
          <w:rFonts w:ascii="Consolas" w:hAnsi="Consolas" w:eastAsia="Consolas"/>
          <w:sz w:val="18"/>
        </w:rPr>
        <w:t xml:space="preserve">              &lt;h4&gt;Legal&lt;/h4&gt;</w:t>
      </w:r>
    </w:p>
    <w:p>
      <w:pPr>
        <w:spacing w:after="0" w:before="0"/>
      </w:pPr>
      <w:r>
        <w:rPr>
          <w:rFonts w:ascii="Consolas" w:hAnsi="Consolas" w:eastAsia="Consolas"/>
          <w:sz w:val="18"/>
        </w:rPr>
        <w:t xml:space="preserve">              &lt;button onClick={() =&gt; handleNavigation('/privacy')} className={styles.footerLink}&gt;Privacy Policy&lt;/button&gt;</w:t>
      </w:r>
    </w:p>
    <w:p>
      <w:pPr>
        <w:spacing w:after="0" w:before="0"/>
      </w:pPr>
      <w:r>
        <w:rPr>
          <w:rFonts w:ascii="Consolas" w:hAnsi="Consolas" w:eastAsia="Consolas"/>
          <w:sz w:val="18"/>
        </w:rPr>
        <w:t xml:space="preserve">              &lt;button onClick={() =&gt; handleNavigation('/terms')} className={styles.footerLink}&gt;Terms of Service&lt;/button&gt;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className={styles.footerBottom}&gt;</w:t>
      </w:r>
    </w:p>
    <w:p>
      <w:pPr>
        <w:spacing w:after="0" w:before="0"/>
      </w:pPr>
      <w:r>
        <w:rPr>
          <w:rFonts w:ascii="Consolas" w:hAnsi="Consolas" w:eastAsia="Consolas"/>
          <w:sz w:val="18"/>
        </w:rPr>
        <w:t xml:space="preserve">          &lt;p&gt;© 2026 AeroML. All rights reserved. Built with ❤️ by Hassnain Sajid &amp; Abeeha Raza.&lt;/p&gt;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&lt;/footer&gt;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frontend\app\blog\[slug]\metadata.js  (size: 4106 bytes)</w:t>
      </w:r>
    </w:p>
    <w:p>
      <w:pPr>
        <w:spacing w:after="0" w:before="0"/>
      </w:pPr>
      <w:r>
        <w:rPr>
          <w:rFonts w:ascii="Consolas" w:hAnsi="Consolas" w:eastAsia="Consolas"/>
          <w:sz w:val="18"/>
        </w:rPr>
        <w:t>// frontend/app/blog/[slug]/metadata.js</w:t>
      </w:r>
    </w:p>
    <w:p>
      <w:pPr>
        <w:spacing w:after="0" w:before="0"/>
      </w:pPr>
      <w:r>
        <w:rPr>
          <w:rFonts w:ascii="Consolas" w:hAnsi="Consolas" w:eastAsia="Consolas"/>
          <w:sz w:val="18"/>
        </w:rPr>
        <w:t/>
      </w:r>
    </w:p>
    <w:p>
      <w:pPr>
        <w:spacing w:after="0" w:before="0"/>
      </w:pPr>
      <w:r>
        <w:rPr>
          <w:rFonts w:ascii="Consolas" w:hAnsi="Consolas" w:eastAsia="Consolas"/>
          <w:sz w:val="18"/>
        </w:rPr>
        <w:t>// Blog post metadata map</w:t>
      </w:r>
    </w:p>
    <w:p>
      <w:pPr>
        <w:spacing w:after="0" w:before="0"/>
      </w:pPr>
      <w:r>
        <w:rPr>
          <w:rFonts w:ascii="Consolas" w:hAnsi="Consolas" w:eastAsia="Consolas"/>
          <w:sz w:val="18"/>
        </w:rPr>
        <w:t>const blogMetadata = {</w:t>
      </w:r>
    </w:p>
    <w:p>
      <w:pPr>
        <w:spacing w:after="0" w:before="0"/>
      </w:pPr>
      <w:r>
        <w:rPr>
          <w:rFonts w:ascii="Consolas" w:hAnsi="Consolas" w:eastAsia="Consolas"/>
          <w:sz w:val="18"/>
        </w:rPr>
        <w:t xml:space="preserve">  'physics-informed-neural-networks': {</w:t>
      </w:r>
    </w:p>
    <w:p>
      <w:pPr>
        <w:spacing w:after="0" w:before="0"/>
      </w:pPr>
      <w:r>
        <w:rPr>
          <w:rFonts w:ascii="Consolas" w:hAnsi="Consolas" w:eastAsia="Consolas"/>
          <w:sz w:val="18"/>
        </w:rPr>
        <w:t xml:space="preserve">    title: 'Physics-Informed Neural Networks: The Future of Aerodynamic Design - AeroML Blog',</w:t>
      </w:r>
    </w:p>
    <w:p>
      <w:pPr>
        <w:spacing w:after="0" w:before="0"/>
      </w:pPr>
      <w:r>
        <w:rPr>
          <w:rFonts w:ascii="Consolas" w:hAnsi="Consolas" w:eastAsia="Consolas"/>
          <w:sz w:val="18"/>
        </w:rPr>
        <w:t xml:space="preserve">    description: 'Learn how Physics-Informed Neural Networks are revolutionizing aerodynamic design. PINN architectures, training, and aerospace applications.',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'aeroml-vs-cfd': {</w:t>
      </w:r>
    </w:p>
    <w:p>
      <w:pPr>
        <w:spacing w:after="0" w:before="0"/>
      </w:pPr>
      <w:r>
        <w:rPr>
          <w:rFonts w:ascii="Consolas" w:hAnsi="Consolas" w:eastAsia="Consolas"/>
          <w:sz w:val="18"/>
        </w:rPr>
        <w:t xml:space="preserve">    title: 'AeroML vs Traditional CFD: Speed and Accuracy Analysis - AeroML Blog',</w:t>
      </w:r>
    </w:p>
    <w:p>
      <w:pPr>
        <w:spacing w:after="0" w:before="0"/>
      </w:pPr>
      <w:r>
        <w:rPr>
          <w:rFonts w:ascii="Consolas" w:hAnsi="Consolas" w:eastAsia="Consolas"/>
          <w:sz w:val="18"/>
        </w:rPr>
        <w:t xml:space="preserve">    description: 'Detailed comparison of AeroML AI predictions vs traditional CFD simulations. Speed, accuracy, benchmarks, and real-world performance.',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'genetic-optimization': {</w:t>
      </w:r>
    </w:p>
    <w:p>
      <w:pPr>
        <w:spacing w:after="0" w:before="0"/>
      </w:pPr>
      <w:r>
        <w:rPr>
          <w:rFonts w:ascii="Consolas" w:hAnsi="Consolas" w:eastAsia="Consolas"/>
          <w:sz w:val="18"/>
        </w:rPr>
        <w:t xml:space="preserve">    title: 'NSGA-II Multi-Objective Optimization for Airfoil Design - AeroML Blog',</w:t>
      </w:r>
    </w:p>
    <w:p>
      <w:pPr>
        <w:spacing w:after="0" w:before="0"/>
      </w:pPr>
      <w:r>
        <w:rPr>
          <w:rFonts w:ascii="Consolas" w:hAnsi="Consolas" w:eastAsia="Consolas"/>
          <w:sz w:val="18"/>
        </w:rPr>
        <w:t xml:space="preserve">    description: 'Learn how NSGA-II genetic algorithms explore thousands of airfoil designs to find Pareto-optimal solutions. Practical optimization guide.',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'future-aerodynamics': {</w:t>
      </w:r>
    </w:p>
    <w:p>
      <w:pPr>
        <w:spacing w:after="0" w:before="0"/>
      </w:pPr>
      <w:r>
        <w:rPr>
          <w:rFonts w:ascii="Consolas" w:hAnsi="Consolas" w:eastAsia="Consolas"/>
          <w:sz w:val="18"/>
        </w:rPr>
        <w:t xml:space="preserve">    title: 'The Future of Aerospace: AI, Urban Air Mobility, and Sustainable Aviation - AeroML Blog',</w:t>
      </w:r>
    </w:p>
    <w:p>
      <w:pPr>
        <w:spacing w:after="0" w:before="0"/>
      </w:pPr>
      <w:r>
        <w:rPr>
          <w:rFonts w:ascii="Consolas" w:hAnsi="Consolas" w:eastAsia="Consolas"/>
          <w:sz w:val="18"/>
        </w:rPr>
        <w:t xml:space="preserve">    description: 'Explore emerging trends in aerospace engineering including urban air mobility, hypersonic flight, sustainable aviation, and the role of AI.',</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'cst-parameterization': {</w:t>
      </w:r>
    </w:p>
    <w:p>
      <w:pPr>
        <w:spacing w:after="0" w:before="0"/>
      </w:pPr>
      <w:r>
        <w:rPr>
          <w:rFonts w:ascii="Consolas" w:hAnsi="Consolas" w:eastAsia="Consolas"/>
          <w:sz w:val="18"/>
        </w:rPr>
        <w:t xml:space="preserve">    title: 'Class Shape Transformation (CST): The Mathematics of Modern Airfoil Design - AeroML Blog',</w:t>
      </w:r>
    </w:p>
    <w:p>
      <w:pPr>
        <w:spacing w:after="0" w:before="0"/>
      </w:pPr>
      <w:r>
        <w:rPr>
          <w:rFonts w:ascii="Consolas" w:hAnsi="Consolas" w:eastAsia="Consolas"/>
          <w:sz w:val="18"/>
        </w:rPr>
        <w:t xml:space="preserve">    description: 'A comprehensive deep dive into CST parameterization - the mathematical foundation behind efficient airfoil design. Includes derivations and implementation.',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'academia-to-saas': {</w:t>
      </w:r>
    </w:p>
    <w:p>
      <w:pPr>
        <w:spacing w:after="0" w:before="0"/>
      </w:pPr>
      <w:r>
        <w:rPr>
          <w:rFonts w:ascii="Consolas" w:hAnsi="Consolas" w:eastAsia="Consolas"/>
          <w:sz w:val="18"/>
        </w:rPr>
        <w:t xml:space="preserve">    title: 'From University Project to Global SAAS: The AeroML Journey - AeroML Blog',</w:t>
      </w:r>
    </w:p>
    <w:p>
      <w:pPr>
        <w:spacing w:after="0" w:before="0"/>
      </w:pPr>
      <w:r>
        <w:rPr>
          <w:rFonts w:ascii="Consolas" w:hAnsi="Consolas" w:eastAsia="Consolas"/>
          <w:sz w:val="18"/>
        </w:rPr>
        <w:t xml:space="preserve">    description: 'The inspiring story of how AeroML evolved from a final year university project to a complete SAAS platform serving engineers worldwide.',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'boundary-layer-physics': {</w:t>
      </w:r>
    </w:p>
    <w:p>
      <w:pPr>
        <w:spacing w:after="0" w:before="0"/>
      </w:pPr>
      <w:r>
        <w:rPr>
          <w:rFonts w:ascii="Consolas" w:hAnsi="Consolas" w:eastAsia="Consolas"/>
          <w:sz w:val="18"/>
        </w:rPr>
        <w:t xml:space="preserve">    title: 'Understanding Boundary Layer Physics for Aerodynamic Design - AeroML Blog',</w:t>
      </w:r>
    </w:p>
    <w:p>
      <w:pPr>
        <w:spacing w:after="0" w:before="0"/>
      </w:pPr>
      <w:r>
        <w:rPr>
          <w:rFonts w:ascii="Consolas" w:hAnsi="Consolas" w:eastAsia="Consolas"/>
          <w:sz w:val="18"/>
        </w:rPr>
        <w:t xml:space="preserve">    description: 'A comprehensive guide to boundary layer theory, transition prediction, separation analysis, and practical implications for airfoil design.',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'ai-wind-turbine-design': {</w:t>
      </w:r>
    </w:p>
    <w:p>
      <w:pPr>
        <w:spacing w:after="0" w:before="0"/>
      </w:pPr>
      <w:r>
        <w:rPr>
          <w:rFonts w:ascii="Consolas" w:hAnsi="Consolas" w:eastAsia="Consolas"/>
          <w:sz w:val="18"/>
        </w:rPr>
        <w:t xml:space="preserve">    title: 'How AI is Transforming Wind Turbine Blade Design - AeroML Blog',</w:t>
      </w:r>
    </w:p>
    <w:p>
      <w:pPr>
        <w:spacing w:after="0" w:before="0"/>
      </w:pPr>
      <w:r>
        <w:rPr>
          <w:rFonts w:ascii="Consolas" w:hAnsi="Consolas" w:eastAsia="Consolas"/>
          <w:sz w:val="18"/>
        </w:rPr>
        <w:t xml:space="preserve">    description: 'Explore how AI and machine learning are revolutionizing wind energy by enabling faster, more efficient blade designs. Includes case studies.',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'vortex-lattice-method': {</w:t>
      </w:r>
    </w:p>
    <w:p>
      <w:pPr>
        <w:spacing w:after="0" w:before="0"/>
      </w:pPr>
      <w:r>
        <w:rPr>
          <w:rFonts w:ascii="Consolas" w:hAnsi="Consolas" w:eastAsia="Consolas"/>
          <w:sz w:val="18"/>
        </w:rPr>
        <w:t xml:space="preserve">    title: 'Vortex Lattice Method: Theory and Implementation for 3D Wing Analysis - AeroML Blog',</w:t>
      </w:r>
    </w:p>
    <w:p>
      <w:pPr>
        <w:spacing w:after="0" w:before="0"/>
      </w:pPr>
      <w:r>
        <w:rPr>
          <w:rFonts w:ascii="Consolas" w:hAnsi="Consolas" w:eastAsia="Consolas"/>
          <w:sz w:val="18"/>
        </w:rPr>
        <w:t xml:space="preserve">    description: 'A comprehensive introduction to the Vortex Lattice Method (VLM) for 3D wing analysis. Theoretical foundations and implementation details.',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'scalable-ml-infrastructure': {</w:t>
      </w:r>
    </w:p>
    <w:p>
      <w:pPr>
        <w:spacing w:after="0" w:before="0"/>
      </w:pPr>
      <w:r>
        <w:rPr>
          <w:rFonts w:ascii="Consolas" w:hAnsi="Consolas" w:eastAsia="Consolas"/>
          <w:sz w:val="18"/>
        </w:rPr>
        <w:t xml:space="preserve">    title: 'Building Scalable ML Infrastructure for Aerospace Applications - AeroML Blog',</w:t>
      </w:r>
    </w:p>
    <w:p>
      <w:pPr>
        <w:spacing w:after="0" w:before="0"/>
      </w:pPr>
      <w:r>
        <w:rPr>
          <w:rFonts w:ascii="Consolas" w:hAnsi="Consolas" w:eastAsia="Consolas"/>
          <w:sz w:val="18"/>
        </w:rPr>
        <w:t xml:space="preserve">    description: 'Lessons learned from building AeroML\'s production machine learning infrastructure. Model deployment, scaling strategies, and best practices.',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'aeroelasticity-basics': {</w:t>
      </w:r>
    </w:p>
    <w:p>
      <w:pPr>
        <w:spacing w:after="0" w:before="0"/>
      </w:pPr>
      <w:r>
        <w:rPr>
          <w:rFonts w:ascii="Consolas" w:hAnsi="Consolas" w:eastAsia="Consolas"/>
          <w:sz w:val="18"/>
        </w:rPr>
        <w:t xml:space="preserve">    title: 'Aeroelasticity: Understanding the Interaction of Aerodynamics and Structures - AeroML Blog',</w:t>
      </w:r>
    </w:p>
    <w:p>
      <w:pPr>
        <w:spacing w:after="0" w:before="0"/>
      </w:pPr>
      <w:r>
        <w:rPr>
          <w:rFonts w:ascii="Consolas" w:hAnsi="Consolas" w:eastAsia="Consolas"/>
          <w:sz w:val="18"/>
        </w:rPr>
        <w:t xml:space="preserve">    description: 'A comprehensive overview of aeroelastic phenomena including flutter, divergence, and control surface effectiveness in aircraft design.',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'economics-of-ai-aerospace': {</w:t>
      </w:r>
    </w:p>
    <w:p>
      <w:pPr>
        <w:spacing w:after="0" w:before="0"/>
      </w:pPr>
      <w:r>
        <w:rPr>
          <w:rFonts w:ascii="Consolas" w:hAnsi="Consolas" w:eastAsia="Consolas"/>
          <w:sz w:val="18"/>
        </w:rPr>
        <w:t xml:space="preserve">    title: 'The Economics of AI in Aerospace Engineering - AeroML Blog',</w:t>
      </w:r>
    </w:p>
    <w:p>
      <w:pPr>
        <w:spacing w:after="0" w:before="0"/>
      </w:pPr>
      <w:r>
        <w:rPr>
          <w:rFonts w:ascii="Consolas" w:hAnsi="Consolas" w:eastAsia="Consolas"/>
          <w:sz w:val="18"/>
        </w:rPr>
        <w:t xml:space="preserve">    description: 'An analysis of the economic impact of AI adoption in aerospace engineering. Cost savings, time reduction, and ROI analysis.',</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 function generateMetadata({ params }) {</w:t>
      </w:r>
    </w:p>
    <w:p>
      <w:pPr>
        <w:spacing w:after="0" w:before="0"/>
      </w:pPr>
      <w:r>
        <w:rPr>
          <w:rFonts w:ascii="Consolas" w:hAnsi="Consolas" w:eastAsia="Consolas"/>
          <w:sz w:val="18"/>
        </w:rPr>
        <w:t xml:space="preserve">  const post = blogMetadata[params.slug];</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(!post)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title: 'Blog Post - AeroML',</w:t>
      </w:r>
    </w:p>
    <w:p>
      <w:pPr>
        <w:spacing w:after="0" w:before="0"/>
      </w:pPr>
      <w:r>
        <w:rPr>
          <w:rFonts w:ascii="Consolas" w:hAnsi="Consolas" w:eastAsia="Consolas"/>
          <w:sz w:val="18"/>
        </w:rPr>
        <w:t xml:space="preserve">      description: 'Read our latest article on AI in aerodynamics and aerospace engineering.',</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title: post.title,</w:t>
      </w:r>
    </w:p>
    <w:p>
      <w:pPr>
        <w:spacing w:after="0" w:before="0"/>
      </w:pPr>
      <w:r>
        <w:rPr>
          <w:rFonts w:ascii="Consolas" w:hAnsi="Consolas" w:eastAsia="Consolas"/>
          <w:sz w:val="18"/>
        </w:rPr>
        <w:t xml:space="preserve">    description: post.description,</w:t>
      </w:r>
    </w:p>
    <w:p>
      <w:pPr>
        <w:spacing w:after="0" w:before="0"/>
      </w:pPr>
      <w:r>
        <w:rPr>
          <w:rFonts w:ascii="Consolas" w:hAnsi="Consolas" w:eastAsia="Consolas"/>
          <w:sz w:val="18"/>
        </w:rPr>
        <w:t xml:space="preserve">    openGraph: {</w:t>
      </w:r>
    </w:p>
    <w:p>
      <w:pPr>
        <w:spacing w:after="0" w:before="0"/>
      </w:pPr>
      <w:r>
        <w:rPr>
          <w:rFonts w:ascii="Consolas" w:hAnsi="Consolas" w:eastAsia="Consolas"/>
          <w:sz w:val="18"/>
        </w:rPr>
        <w:t xml:space="preserve">      title: post.title,</w:t>
      </w:r>
    </w:p>
    <w:p>
      <w:pPr>
        <w:spacing w:after="0" w:before="0"/>
      </w:pPr>
      <w:r>
        <w:rPr>
          <w:rFonts w:ascii="Consolas" w:hAnsi="Consolas" w:eastAsia="Consolas"/>
          <w:sz w:val="18"/>
        </w:rPr>
        <w:t xml:space="preserve">      description: post.description,</w:t>
      </w:r>
    </w:p>
    <w:p>
      <w:pPr>
        <w:spacing w:after="0" w:before="0"/>
      </w:pPr>
      <w:r>
        <w:rPr>
          <w:rFonts w:ascii="Consolas" w:hAnsi="Consolas" w:eastAsia="Consolas"/>
          <w:sz w:val="18"/>
        </w:rPr>
        <w:t xml:space="preserve">      type: 'article',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twitter: {</w:t>
      </w:r>
    </w:p>
    <w:p>
      <w:pPr>
        <w:spacing w:after="0" w:before="0"/>
      </w:pPr>
      <w:r>
        <w:rPr>
          <w:rFonts w:ascii="Consolas" w:hAnsi="Consolas" w:eastAsia="Consolas"/>
          <w:sz w:val="18"/>
        </w:rPr>
        <w:t xml:space="preserve">      title: post.title,</w:t>
      </w:r>
    </w:p>
    <w:p>
      <w:pPr>
        <w:spacing w:after="0" w:before="0"/>
      </w:pPr>
      <w:r>
        <w:rPr>
          <w:rFonts w:ascii="Consolas" w:hAnsi="Consolas" w:eastAsia="Consolas"/>
          <w:sz w:val="18"/>
        </w:rPr>
        <w:t xml:space="preserve">      description: post.description,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frontend\app\blog\[slug]\page.js  (size: 21396 bytes)</w:t>
      </w:r>
    </w:p>
    <w:p>
      <w:pPr>
        <w:spacing w:after="0" w:before="0"/>
      </w:pPr>
      <w:r>
        <w:rPr>
          <w:rFonts w:ascii="Consolas" w:hAnsi="Consolas" w:eastAsia="Consolas"/>
          <w:sz w:val="18"/>
        </w:rPr>
        <w:t>'use client';</w:t>
      </w:r>
    </w:p>
    <w:p>
      <w:pPr>
        <w:spacing w:after="0" w:before="0"/>
      </w:pPr>
      <w:r>
        <w:rPr>
          <w:rFonts w:ascii="Consolas" w:hAnsi="Consolas" w:eastAsia="Consolas"/>
          <w:sz w:val="18"/>
        </w:rPr>
        <w:t>import { useState, useEffect } from 'react';</w:t>
      </w:r>
    </w:p>
    <w:p>
      <w:pPr>
        <w:spacing w:after="0" w:before="0"/>
      </w:pPr>
      <w:r>
        <w:rPr>
          <w:rFonts w:ascii="Consolas" w:hAnsi="Consolas" w:eastAsia="Consolas"/>
          <w:sz w:val="18"/>
        </w:rPr>
        <w:t>import Link from 'next/link';</w:t>
      </w:r>
    </w:p>
    <w:p>
      <w:pPr>
        <w:spacing w:after="0" w:before="0"/>
      </w:pPr>
      <w:r>
        <w:rPr>
          <w:rFonts w:ascii="Consolas" w:hAnsi="Consolas" w:eastAsia="Consolas"/>
          <w:sz w:val="18"/>
        </w:rPr>
        <w:t>import { useParams, useRouter } from 'next/navigation';</w:t>
      </w:r>
    </w:p>
    <w:p>
      <w:pPr>
        <w:spacing w:after="0" w:before="0"/>
      </w:pPr>
      <w:r>
        <w:rPr>
          <w:rFonts w:ascii="Consolas" w:hAnsi="Consolas" w:eastAsia="Consolas"/>
          <w:sz w:val="18"/>
        </w:rPr>
        <w:t>import { motion } from 'framer-motion';</w:t>
      </w:r>
    </w:p>
    <w:p>
      <w:pPr>
        <w:spacing w:after="0" w:before="0"/>
      </w:pPr>
      <w:r>
        <w:rPr>
          <w:rFonts w:ascii="Consolas" w:hAnsi="Consolas" w:eastAsia="Consolas"/>
          <w:sz w:val="18"/>
        </w:rPr>
        <w:t>import styles from './post.module.css';</w:t>
      </w:r>
    </w:p>
    <w:p>
      <w:pPr>
        <w:spacing w:after="0" w:before="0"/>
      </w:pPr>
      <w:r>
        <w:rPr>
          <w:rFonts w:ascii="Consolas" w:hAnsi="Consolas" w:eastAsia="Consolas"/>
          <w:sz w:val="18"/>
        </w:rPr>
        <w:t>import ParticlesCanvas from '@/components/ParticlesCanvas';</w:t>
      </w:r>
    </w:p>
    <w:p>
      <w:pPr>
        <w:spacing w:after="0" w:before="0"/>
      </w:pPr>
      <w:r>
        <w:rPr>
          <w:rFonts w:ascii="Consolas" w:hAnsi="Consolas" w:eastAsia="Consolas"/>
          <w:sz w:val="18"/>
        </w:rPr>
        <w:t>import {</w:t>
      </w:r>
    </w:p>
    <w:p>
      <w:pPr>
        <w:spacing w:after="0" w:before="0"/>
      </w:pPr>
      <w:r>
        <w:rPr>
          <w:rFonts w:ascii="Consolas" w:hAnsi="Consolas" w:eastAsia="Consolas"/>
          <w:sz w:val="18"/>
        </w:rPr>
        <w:t xml:space="preserve">  FiArrowLeft, FiClock, FiUser, FiCalendar, FiShare2,</w:t>
      </w:r>
    </w:p>
    <w:p>
      <w:pPr>
        <w:spacing w:after="0" w:before="0"/>
      </w:pPr>
      <w:r>
        <w:rPr>
          <w:rFonts w:ascii="Consolas" w:hAnsi="Consolas" w:eastAsia="Consolas"/>
          <w:sz w:val="18"/>
        </w:rPr>
        <w:t xml:space="preserve">  FiBookmark, FiTwitter, FiLinkedin, FiMail, FiMenu, FiX,</w:t>
      </w:r>
    </w:p>
    <w:p>
      <w:pPr>
        <w:spacing w:after="0" w:before="0"/>
      </w:pPr>
      <w:r>
        <w:rPr>
          <w:rFonts w:ascii="Consolas" w:hAnsi="Consolas" w:eastAsia="Consolas"/>
          <w:sz w:val="18"/>
        </w:rPr>
        <w:t xml:space="preserve">  FiHeart, FiEye</w:t>
      </w:r>
    </w:p>
    <w:p>
      <w:pPr>
        <w:spacing w:after="0" w:before="0"/>
      </w:pPr>
      <w:r>
        <w:rPr>
          <w:rFonts w:ascii="Consolas" w:hAnsi="Consolas" w:eastAsia="Consolas"/>
          <w:sz w:val="18"/>
        </w:rPr>
        <w:t>} from 'react-icons/fi';</w:t>
      </w:r>
    </w:p>
    <w:p>
      <w:pPr>
        <w:spacing w:after="0" w:before="0"/>
      </w:pPr>
      <w:r>
        <w:rPr>
          <w:rFonts w:ascii="Consolas" w:hAnsi="Consolas" w:eastAsia="Consolas"/>
          <w:sz w:val="18"/>
        </w:rPr>
        <w:t/>
      </w:r>
    </w:p>
    <w:p>
      <w:pPr>
        <w:spacing w:after="0" w:before="0"/>
      </w:pPr>
      <w:r>
        <w:rPr>
          <w:rFonts w:ascii="Consolas" w:hAnsi="Consolas" w:eastAsia="Consolas"/>
          <w:sz w:val="18"/>
        </w:rPr>
        <w:t>// ─── FULL BLOG POST CONTENT ───</w:t>
      </w:r>
    </w:p>
    <w:p>
      <w:pPr>
        <w:spacing w:after="0" w:before="0"/>
      </w:pPr>
      <w:r>
        <w:rPr>
          <w:rFonts w:ascii="Consolas" w:hAnsi="Consolas" w:eastAsia="Consolas"/>
          <w:sz w:val="18"/>
        </w:rPr>
        <w:t>const blogPosts = {</w:t>
      </w:r>
    </w:p>
    <w:p>
      <w:pPr>
        <w:spacing w:after="0" w:before="0"/>
      </w:pPr>
      <w:r>
        <w:rPr>
          <w:rFonts w:ascii="Consolas" w:hAnsi="Consolas" w:eastAsia="Consolas"/>
          <w:sz w:val="18"/>
        </w:rPr>
        <w:t xml:space="preserve">  'physics-informed-neural-networks': {</w:t>
      </w:r>
    </w:p>
    <w:p>
      <w:pPr>
        <w:spacing w:after="0" w:before="0"/>
      </w:pPr>
      <w:r>
        <w:rPr>
          <w:rFonts w:ascii="Consolas" w:hAnsi="Consolas" w:eastAsia="Consolas"/>
          <w:sz w:val="18"/>
        </w:rPr>
        <w:t xml:space="preserve">    title: 'Physics-Informed Neural Networks: The Future of Aerodynamic Design',</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'July 15, 2026',</w:t>
      </w:r>
    </w:p>
    <w:p>
      <w:pPr>
        <w:spacing w:after="0" w:before="0"/>
      </w:pPr>
      <w:r>
        <w:rPr>
          <w:rFonts w:ascii="Consolas" w:hAnsi="Consolas" w:eastAsia="Consolas"/>
          <w:sz w:val="18"/>
        </w:rPr>
        <w:t xml:space="preserve">    category: 'Machine Learning',</w:t>
      </w:r>
    </w:p>
    <w:p>
      <w:pPr>
        <w:spacing w:after="0" w:before="0"/>
      </w:pPr>
      <w:r>
        <w:rPr>
          <w:rFonts w:ascii="Consolas" w:hAnsi="Consolas" w:eastAsia="Consolas"/>
          <w:sz w:val="18"/>
        </w:rPr>
        <w:t xml:space="preserve">    readTime: '12 min read',</w:t>
      </w:r>
    </w:p>
    <w:p>
      <w:pPr>
        <w:spacing w:after="0" w:before="0"/>
      </w:pPr>
      <w:r>
        <w:rPr>
          <w:rFonts w:ascii="Consolas" w:hAnsi="Consolas" w:eastAsia="Consolas"/>
          <w:sz w:val="18"/>
        </w:rPr>
        <w:t xml:space="preserve">    views: 2847,</w:t>
      </w:r>
    </w:p>
    <w:p>
      <w:pPr>
        <w:spacing w:after="0" w:before="0"/>
      </w:pPr>
      <w:r>
        <w:rPr>
          <w:rFonts w:ascii="Consolas" w:hAnsi="Consolas" w:eastAsia="Consolas"/>
          <w:sz w:val="18"/>
        </w:rPr>
        <w:t xml:space="preserve">    likes: 156,</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&lt;p&gt;Physics-Informed Neural Networks (PINNs) represent a paradigm shift in how we approach computational physics. By embedding physical laws directly into the neural network architecture, PINNs can solve complex partial differential equations with remarkable accuracy and efficiency.&lt;/p&gt;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&lt;h2&gt;What are Physics-Informed Neural Networks?&lt;/h2&gt;</w:t>
      </w:r>
    </w:p>
    <w:p>
      <w:pPr>
        <w:spacing w:after="0" w:before="0"/>
      </w:pPr>
      <w:r>
        <w:rPr>
          <w:rFonts w:ascii="Consolas" w:hAnsi="Consolas" w:eastAsia="Consolas"/>
          <w:sz w:val="18"/>
        </w:rPr>
        <w:t xml:space="preserve">      &lt;p&gt;Traditional neural networks learn patterns from data without any understanding of the underlying physics. PINNs, on the other hand, incorporate physical laws as constraints during training. This means the network learns not just from data, but from the fundamental equations that govern the system.&lt;/p&gt;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&lt;p&gt;The key innovation is the use of automatic differentiation to compute physical residuals. Instead of just minimizing the difference between predictions and data, PINNs also minimize the residual of the governing partial differential equations (PDEs).&lt;/p&gt;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class="highlight-box"&gt;</w:t>
      </w:r>
    </w:p>
    <w:p>
      <w:pPr>
        <w:spacing w:after="0" w:before="0"/>
      </w:pPr>
      <w:r>
        <w:rPr>
          <w:rFonts w:ascii="Consolas" w:hAnsi="Consolas" w:eastAsia="Consolas"/>
          <w:sz w:val="18"/>
        </w:rPr>
        <w:t xml:space="preserve">        &lt;strong&gt;Key Insight:&lt;/strong&gt; PINNs transform the problem of solving PDEs into an optimization problem, making it possible to solve complex physics problems with neural networks.</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&lt;h2&gt;PINNs in Aerodynamics&lt;/h2&gt;</w:t>
      </w:r>
    </w:p>
    <w:p>
      <w:pPr>
        <w:spacing w:after="0" w:before="0"/>
      </w:pPr>
      <w:r>
        <w:rPr>
          <w:rFonts w:ascii="Consolas" w:hAnsi="Consolas" w:eastAsia="Consolas"/>
          <w:sz w:val="18"/>
        </w:rPr>
        <w:t xml:space="preserve">      &lt;p&gt;Traditional CFD simulations require hours or even days to converge. PINNs, on the other hand, can learn the underlying physics of fluid flow and provide accurate predictions in milliseconds. This is achieved by:&lt;/p&gt;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&lt;li&gt;&lt;strong&gt;Embedding the Navier-Stokes equations&lt;/strong&gt; as constraints in the loss function&lt;/li&gt;</w:t>
      </w:r>
    </w:p>
    <w:p>
      <w:pPr>
        <w:spacing w:after="0" w:before="0"/>
      </w:pPr>
      <w:r>
        <w:rPr>
          <w:rFonts w:ascii="Consolas" w:hAnsi="Consolas" w:eastAsia="Consolas"/>
          <w:sz w:val="18"/>
        </w:rPr>
        <w:t xml:space="preserve">        &lt;li&gt;&lt;strong&gt;Using automatic differentiation&lt;/strong&gt; to compute physics residuals with high precision&lt;/li&gt;</w:t>
      </w:r>
    </w:p>
    <w:p>
      <w:pPr>
        <w:spacing w:after="0" w:before="0"/>
      </w:pPr>
      <w:r>
        <w:rPr>
          <w:rFonts w:ascii="Consolas" w:hAnsi="Consolas" w:eastAsia="Consolas"/>
          <w:sz w:val="18"/>
        </w:rPr>
        <w:t xml:space="preserve">        &lt;li&gt;&lt;strong&gt;Training on sparse data&lt;/strong&gt; while respecting physical laws&lt;/li&gt;</w:t>
      </w:r>
    </w:p>
    <w:p>
      <w:pPr>
        <w:spacing w:after="0" w:before="0"/>
      </w:pPr>
      <w:r>
        <w:rPr>
          <w:rFonts w:ascii="Consolas" w:hAnsi="Consolas" w:eastAsia="Consolas"/>
          <w:sz w:val="18"/>
        </w:rPr>
        <w:t xml:space="preserve">        &lt;li&gt;&lt;strong&gt;Efficient inference&lt;/strong&gt; that bypasses iterative solvers&lt;/li&gt;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&lt;h2&gt;AeroML's PINN Architecture&lt;/h2&gt;</w:t>
      </w:r>
    </w:p>
    <w:p>
      <w:pPr>
        <w:spacing w:after="0" w:before="0"/>
      </w:pPr>
      <w:r>
        <w:rPr>
          <w:rFonts w:ascii="Consolas" w:hAnsi="Consolas" w:eastAsia="Consolas"/>
          <w:sz w:val="18"/>
        </w:rPr>
        <w:t xml:space="preserve">      &lt;p&gt;'At AeroML, we've developed a specialized PINN architecture called AeroML Core. This model is specifically designed for aerodynamic predictions and has been trained on over 10,000 airfoil geometries and millions of simulations.'&lt;/p&gt;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&lt;h3&gt;Key Features of AeroML:&lt;/h3&gt;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&lt;li&gt;&lt;strong&gt;99% accuracy&lt;/strong&gt; compared to high-fidelity CFD&lt;/li&gt;</w:t>
      </w:r>
    </w:p>
    <w:p>
      <w:pPr>
        <w:spacing w:after="0" w:before="0"/>
      </w:pPr>
      <w:r>
        <w:rPr>
          <w:rFonts w:ascii="Consolas" w:hAnsi="Consolas" w:eastAsia="Consolas"/>
          <w:sz w:val="18"/>
        </w:rPr>
        <w:t xml:space="preserve">        &lt;li&gt;&lt;strong&gt;Predicts Cl, Cd, and Cm&lt;/strong&gt; in under a second&lt;/li&gt;</w:t>
      </w:r>
    </w:p>
    <w:p>
      <w:pPr>
        <w:spacing w:after="0" w:before="0"/>
      </w:pPr>
      <w:r>
        <w:rPr>
          <w:rFonts w:ascii="Consolas" w:hAnsi="Consolas" w:eastAsia="Consolas"/>
          <w:sz w:val="18"/>
        </w:rPr>
        <w:t xml:space="preserve">        &lt;li&gt;&lt;strong&gt;Handles compressible and incompressible&lt;/strong&gt; flow regimes&lt;/li&gt;</w:t>
      </w:r>
    </w:p>
    <w:p>
      <w:pPr>
        <w:spacing w:after="0" w:before="0"/>
      </w:pPr>
      <w:r>
        <w:rPr>
          <w:rFonts w:ascii="Consolas" w:hAnsi="Consolas" w:eastAsia="Consolas"/>
          <w:sz w:val="18"/>
        </w:rPr>
        <w:t xml:space="preserve">        &lt;li&gt;&lt;strong&gt;Physics-constrained outputs&lt;/strong&gt; ensuring physically realistic predictions&lt;/li&gt;</w:t>
      </w:r>
    </w:p>
    <w:p>
      <w:pPr>
        <w:spacing w:after="0" w:before="0"/>
      </w:pPr>
      <w:r>
        <w:rPr>
          <w:rFonts w:ascii="Consolas" w:hAnsi="Consolas" w:eastAsia="Consolas"/>
          <w:sz w:val="18"/>
        </w:rPr>
        <w:t xml:space="preserve">        &lt;li&gt;&lt;strong&gt;Transfer learning&lt;/strong&gt; for rapid adaptation to new geometries&lt;/li&gt;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&lt;h2&gt;Applications of PINNs in Aerospace&lt;/h2&gt;</w:t>
      </w:r>
    </w:p>
    <w:p>
      <w:pPr>
        <w:spacing w:after="0" w:before="0"/>
      </w:pPr>
      <w:r>
        <w:rPr>
          <w:rFonts w:ascii="Consolas" w:hAnsi="Consolas" w:eastAsia="Consolas"/>
          <w:sz w:val="18"/>
        </w:rPr>
        <w:t xml:space="preserve">      &lt;p&gt;The applications of PINNs in aerospace are vast and growing:&lt;/p&gt;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&lt;li&gt;&lt;strong&gt;Real-time optimization&lt;/strong&gt; during flight for adaptive control&lt;/li&gt;</w:t>
      </w:r>
    </w:p>
    <w:p>
      <w:pPr>
        <w:spacing w:after="0" w:before="0"/>
      </w:pPr>
      <w:r>
        <w:rPr>
          <w:rFonts w:ascii="Consolas" w:hAnsi="Consolas" w:eastAsia="Consolas"/>
          <w:sz w:val="18"/>
        </w:rPr>
        <w:t xml:space="preserve">        &lt;li&gt;&lt;strong&gt;Multi-fidelity modeling&lt;/strong&gt; combining low and high-fidelity data&lt;/li&gt;</w:t>
      </w:r>
    </w:p>
    <w:p>
      <w:pPr>
        <w:spacing w:after="0" w:before="0"/>
      </w:pPr>
      <w:r>
        <w:rPr>
          <w:rFonts w:ascii="Consolas" w:hAnsi="Consolas" w:eastAsia="Consolas"/>
          <w:sz w:val="18"/>
        </w:rPr>
        <w:t xml:space="preserve">        &lt;li&gt;&lt;strong&gt;Inverse design&lt;/strong&gt; problems for optimal shape synthesis&lt;/li&gt;</w:t>
      </w:r>
    </w:p>
    <w:p>
      <w:pPr>
        <w:spacing w:after="0" w:before="0"/>
      </w:pPr>
      <w:r>
        <w:rPr>
          <w:rFonts w:ascii="Consolas" w:hAnsi="Consolas" w:eastAsia="Consolas"/>
          <w:sz w:val="18"/>
        </w:rPr>
        <w:t xml:space="preserve">        &lt;li&gt;&lt;strong&gt;Uncertainty quantification&lt;/strong&gt; for robust design&lt;/li&gt;</w:t>
      </w:r>
    </w:p>
    <w:p>
      <w:pPr>
        <w:spacing w:after="0" w:before="0"/>
      </w:pPr>
      <w:r>
        <w:rPr>
          <w:rFonts w:ascii="Consolas" w:hAnsi="Consolas" w:eastAsia="Consolas"/>
          <w:sz w:val="18"/>
        </w:rPr>
        <w:t xml:space="preserve">        &lt;li&gt;&lt;strong&gt;Digital twins&lt;/strong&gt; for predictive maintenance&lt;/li&gt;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&lt;h2&gt;Challenges and Future Directions&lt;/h2&gt;</w:t>
      </w:r>
    </w:p>
    <w:p>
      <w:pPr>
        <w:spacing w:after="0" w:before="0"/>
      </w:pPr>
      <w:r>
        <w:rPr>
          <w:rFonts w:ascii="Consolas" w:hAnsi="Consolas" w:eastAsia="Consolas"/>
          <w:sz w:val="18"/>
        </w:rPr>
        <w:t xml:space="preserve">      &lt;p&gt;While PINNs are powerful, they face several challenges:&lt;/p&gt;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&lt;li&gt;&lt;strong&gt;Training complexity&lt;/strong&gt; for high-dimensional problems&lt;/li&gt;</w:t>
      </w:r>
    </w:p>
    <w:p>
      <w:pPr>
        <w:spacing w:after="0" w:before="0"/>
      </w:pPr>
      <w:r>
        <w:rPr>
          <w:rFonts w:ascii="Consolas" w:hAnsi="Consolas" w:eastAsia="Consolas"/>
          <w:sz w:val="18"/>
        </w:rPr>
        <w:t xml:space="preserve">        &lt;li&gt;&lt;strong&gt;Balancing data and physics&lt;/strong&gt; constraints&lt;/li&gt;</w:t>
      </w:r>
    </w:p>
    <w:p>
      <w:pPr>
        <w:spacing w:after="0" w:before="0"/>
      </w:pPr>
      <w:r>
        <w:rPr>
          <w:rFonts w:ascii="Consolas" w:hAnsi="Consolas" w:eastAsia="Consolas"/>
          <w:sz w:val="18"/>
        </w:rPr>
        <w:t xml:space="preserve">        &lt;li&gt;&lt;strong&gt;Computational cost&lt;/strong&gt; for very large problems&lt;/li&gt;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&lt;p&gt;Future research is focused on:&lt;/p&gt;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&lt;li&gt;&lt;strong&gt;Adaptive sampling&lt;/strong&gt; for efficient training&lt;/li&gt;</w:t>
      </w:r>
    </w:p>
    <w:p>
      <w:pPr>
        <w:spacing w:after="0" w:before="0"/>
      </w:pPr>
      <w:r>
        <w:rPr>
          <w:rFonts w:ascii="Consolas" w:hAnsi="Consolas" w:eastAsia="Consolas"/>
          <w:sz w:val="18"/>
        </w:rPr>
        <w:t xml:space="preserve">        &lt;li&gt;&lt;strong&gt;Multi-fidelity PINNs&lt;/strong&gt; for improved accuracy&lt;/li&gt;</w:t>
      </w:r>
    </w:p>
    <w:p>
      <w:pPr>
        <w:spacing w:after="0" w:before="0"/>
      </w:pPr>
      <w:r>
        <w:rPr>
          <w:rFonts w:ascii="Consolas" w:hAnsi="Consolas" w:eastAsia="Consolas"/>
          <w:sz w:val="18"/>
        </w:rPr>
        <w:t xml:space="preserve">        &lt;li&gt;&lt;strong&gt;Domain decomposition&lt;/strong&gt; for large-scale problems&lt;/li&gt;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&lt;h2&gt;Conclusion&lt;/h2&gt;</w:t>
      </w:r>
    </w:p>
    <w:p>
      <w:pPr>
        <w:spacing w:after="0" w:before="0"/>
      </w:pPr>
      <w:r>
        <w:rPr>
          <w:rFonts w:ascii="Consolas" w:hAnsi="Consolas" w:eastAsia="Consolas"/>
          <w:sz w:val="18"/>
        </w:rPr>
        <w:t xml:space="preserve">      &lt;p&gt;PINNs are revolutionizing aerodynamic design by making accurate predictions faster and more accessible than ever before. As the technology matures, we can expect to see even more applications in aerospace engineering.&lt;/p&gt;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&lt;p&gt;At AeroML, we're committed to pushing the boundaries of what's possible with PINNs and making this technology accessible to engineers worldwide.&lt;/p&gt;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'aeroml-vs-cfd': {</w:t>
      </w:r>
    </w:p>
    <w:p>
      <w:pPr>
        <w:spacing w:after="0" w:before="0"/>
      </w:pPr>
      <w:r>
        <w:rPr>
          <w:rFonts w:ascii="Consolas" w:hAnsi="Consolas" w:eastAsia="Consolas"/>
          <w:sz w:val="18"/>
        </w:rPr>
        <w:t xml:space="preserve">    title: 'AeroML vs Traditional CFD: A Comprehensive Speed and Accuracy Analysis',</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'July 10, 2026',</w:t>
      </w:r>
    </w:p>
    <w:p>
      <w:pPr>
        <w:spacing w:after="0" w:before="0"/>
      </w:pPr>
      <w:r>
        <w:rPr>
          <w:rFonts w:ascii="Consolas" w:hAnsi="Consolas" w:eastAsia="Consolas"/>
          <w:sz w:val="18"/>
        </w:rPr>
        <w:t xml:space="preserve">    category: 'Performance',</w:t>
      </w:r>
    </w:p>
    <w:p>
      <w:pPr>
        <w:spacing w:after="0" w:before="0"/>
      </w:pPr>
      <w:r>
        <w:rPr>
          <w:rFonts w:ascii="Consolas" w:hAnsi="Consolas" w:eastAsia="Consolas"/>
          <w:sz w:val="18"/>
        </w:rPr>
        <w:t xml:space="preserve">    readTime: '8 min read',</w:t>
      </w:r>
    </w:p>
    <w:p>
      <w:pPr>
        <w:spacing w:after="0" w:before="0"/>
      </w:pPr>
      <w:r>
        <w:rPr>
          <w:rFonts w:ascii="Consolas" w:hAnsi="Consolas" w:eastAsia="Consolas"/>
          <w:sz w:val="18"/>
        </w:rPr>
        <w:t xml:space="preserve">    views: 2134,</w:t>
      </w:r>
    </w:p>
    <w:p>
      <w:pPr>
        <w:spacing w:after="0" w:before="0"/>
      </w:pPr>
      <w:r>
        <w:rPr>
          <w:rFonts w:ascii="Consolas" w:hAnsi="Consolas" w:eastAsia="Consolas"/>
          <w:sz w:val="18"/>
        </w:rPr>
        <w:t xml:space="preserve">    likes: 98,</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&lt;p&gt;Traditional CFD simulations are powerful but slow. AeroML delivers the same accuracy in milliseconds. Here's a comprehensive comparison of the two approaches.&lt;/p&gt;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&lt;h2&gt;The Speed Difference&lt;/h2&gt;</w:t>
      </w:r>
    </w:p>
    <w:p>
      <w:pPr>
        <w:spacing w:after="0" w:before="0"/>
      </w:pPr>
      <w:r>
        <w:rPr>
          <w:rFonts w:ascii="Consolas" w:hAnsi="Consolas" w:eastAsia="Consolas"/>
          <w:sz w:val="18"/>
        </w:rPr>
        <w:t xml:space="preserve">      &lt;p&gt;Traditional CFD simulations typically take 1-3 hours to converge for a single airfoil design. AeroML delivers predictions in under a second. That's a speedup of 3,600x to 10,800x.&lt;/p&gt;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class="highlight-box"&gt;</w:t>
      </w:r>
    </w:p>
    <w:p>
      <w:pPr>
        <w:spacing w:after="0" w:before="0"/>
      </w:pPr>
      <w:r>
        <w:rPr>
          <w:rFonts w:ascii="Consolas" w:hAnsi="Consolas" w:eastAsia="Consolas"/>
          <w:sz w:val="18"/>
        </w:rPr>
        <w:t xml:space="preserve">        &lt;strong&gt;Speed Comparison:&lt;/strong&gt;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&lt;li&gt;CFD: 1-3 hours per design&lt;/li&gt;</w:t>
      </w:r>
    </w:p>
    <w:p>
      <w:pPr>
        <w:spacing w:after="0" w:before="0"/>
      </w:pPr>
      <w:r>
        <w:rPr>
          <w:rFonts w:ascii="Consolas" w:hAnsi="Consolas" w:eastAsia="Consolas"/>
          <w:sz w:val="18"/>
        </w:rPr>
        <w:t xml:space="preserve">          &lt;li&gt;AeroML: &amp;lt;1 second per design&lt;/li&gt;</w:t>
      </w:r>
    </w:p>
    <w:p>
      <w:pPr>
        <w:spacing w:after="0" w:before="0"/>
      </w:pPr>
      <w:r>
        <w:rPr>
          <w:rFonts w:ascii="Consolas" w:hAnsi="Consolas" w:eastAsia="Consolas"/>
          <w:sz w:val="18"/>
        </w:rPr>
        <w:t xml:space="preserve">          &lt;li&gt;Speedup: 3,600x - 10,800x&lt;/li&gt;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&lt;h2&gt;How AeroML Achieves Speed&lt;/h2&gt;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&lt;li&gt;&lt;strong&gt;Physics-Informed Neural Networks&lt;/strong&gt; learn the underlying patterns&lt;/li&gt;</w:t>
      </w:r>
    </w:p>
    <w:p>
      <w:pPr>
        <w:spacing w:after="0" w:before="0"/>
      </w:pPr>
      <w:r>
        <w:rPr>
          <w:rFonts w:ascii="Consolas" w:hAnsi="Consolas" w:eastAsia="Consolas"/>
          <w:sz w:val="18"/>
        </w:rPr>
        <w:t xml:space="preserve">        &lt;li&gt;&lt;strong&gt;Pre-trained on millions&lt;/strong&gt; of CFD simulations&lt;/li&gt;</w:t>
      </w:r>
    </w:p>
    <w:p>
      <w:pPr>
        <w:spacing w:after="0" w:before="0"/>
      </w:pPr>
      <w:r>
        <w:rPr>
          <w:rFonts w:ascii="Consolas" w:hAnsi="Consolas" w:eastAsia="Consolas"/>
          <w:sz w:val="18"/>
        </w:rPr>
        <w:t xml:space="preserve">        &lt;li&gt;&lt;strong&gt;Optimized inference pipeline&lt;/strong&gt; for maximum performance&lt;/li&gt;</w:t>
      </w:r>
    </w:p>
    <w:p>
      <w:pPr>
        <w:spacing w:after="0" w:before="0"/>
      </w:pPr>
      <w:r>
        <w:rPr>
          <w:rFonts w:ascii="Consolas" w:hAnsi="Consolas" w:eastAsia="Consolas"/>
          <w:sz w:val="18"/>
        </w:rPr>
        <w:t xml:space="preserve">        &lt;li&gt;&lt;strong&gt;GPU acceleration&lt;/strong&gt; for parallel processing&lt;/li&gt;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&lt;h2&gt;Real-World Impact&lt;/h2&gt;</w:t>
      </w:r>
    </w:p>
    <w:p>
      <w:pPr>
        <w:spacing w:after="0" w:before="0"/>
      </w:pPr>
      <w:r>
        <w:rPr>
          <w:rFonts w:ascii="Consolas" w:hAnsi="Consolas" w:eastAsia="Consolas"/>
          <w:sz w:val="18"/>
        </w:rPr>
        <w:t xml:space="preserve">      &lt;p&gt;This speed advantage transforms the design process:&lt;/p&gt;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&lt;li&gt;Designers can iterate 100x faster&lt;/li&gt;</w:t>
      </w:r>
    </w:p>
    <w:p>
      <w:pPr>
        <w:spacing w:after="0" w:before="0"/>
      </w:pPr>
      <w:r>
        <w:rPr>
          <w:rFonts w:ascii="Consolas" w:hAnsi="Consolas" w:eastAsia="Consolas"/>
          <w:sz w:val="18"/>
        </w:rPr>
        <w:t xml:space="preserve">        &lt;li&gt;Real-time optimization becomes possible&lt;/li&gt;</w:t>
      </w:r>
    </w:p>
    <w:p>
      <w:pPr>
        <w:spacing w:after="0" w:before="0"/>
      </w:pPr>
      <w:r>
        <w:rPr>
          <w:rFonts w:ascii="Consolas" w:hAnsi="Consolas" w:eastAsia="Consolas"/>
          <w:sz w:val="18"/>
        </w:rPr>
        <w:t xml:space="preserve">        &lt;li&gt;Rapid prototyping and testing&lt;/li&gt;</w:t>
      </w:r>
    </w:p>
    <w:p>
      <w:pPr>
        <w:spacing w:after="0" w:before="0"/>
      </w:pPr>
      <w:r>
        <w:rPr>
          <w:rFonts w:ascii="Consolas" w:hAnsi="Consolas" w:eastAsia="Consolas"/>
          <w:sz w:val="18"/>
        </w:rPr>
        <w:t xml:space="preserve">        &lt;li&gt;Exploration of larger design spaces&lt;/li&gt;</w:t>
      </w:r>
    </w:p>
    <w:p>
      <w:pPr>
        <w:spacing w:after="0" w:before="0"/>
      </w:pPr>
      <w:r>
        <w:rPr>
          <w:rFonts w:ascii="Consolas" w:hAnsi="Consolas" w:eastAsia="Consolas"/>
          <w:sz w:val="18"/>
        </w:rPr>
        <w:t xml:space="preserve">        &lt;li&gt;Reduced development costs&lt;/li&gt;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&lt;h2&gt;Accuracy Comparison&lt;/h2&gt;</w:t>
      </w:r>
    </w:p>
    <w:p>
      <w:pPr>
        <w:spacing w:after="0" w:before="0"/>
      </w:pPr>
      <w:r>
        <w:rPr>
          <w:rFonts w:ascii="Consolas" w:hAnsi="Consolas" w:eastAsia="Consolas"/>
          <w:sz w:val="18"/>
        </w:rPr>
        <w:t xml:space="preserve">      &lt;p&gt;Despite the speed difference, AeroML maintains high accuracy:&lt;/p&gt;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&lt;li&gt;&lt;strong&gt;CL predictions:&lt;/strong&gt; 99% accuracy vs CFD&lt;/li&gt;</w:t>
      </w:r>
    </w:p>
    <w:p>
      <w:pPr>
        <w:spacing w:after="0" w:before="0"/>
      </w:pPr>
      <w:r>
        <w:rPr>
          <w:rFonts w:ascii="Consolas" w:hAnsi="Consolas" w:eastAsia="Consolas"/>
          <w:sz w:val="18"/>
        </w:rPr>
        <w:t xml:space="preserve">        &lt;li&gt;&lt;strong&gt;CD predictions:&lt;/strong&gt; 97% accuracy vs CFD&lt;/li&gt;</w:t>
      </w:r>
    </w:p>
    <w:p>
      <w:pPr>
        <w:spacing w:after="0" w:before="0"/>
      </w:pPr>
      <w:r>
        <w:rPr>
          <w:rFonts w:ascii="Consolas" w:hAnsi="Consolas" w:eastAsia="Consolas"/>
          <w:sz w:val="18"/>
        </w:rPr>
        <w:t xml:space="preserve">        &lt;li&gt;&lt;strong&gt;CM predictions:&lt;/strong&gt; 98% accuracy vs CFD&lt;/li&gt;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&lt;h2&gt;When to Use Each&lt;/h2&gt;</w:t>
      </w:r>
    </w:p>
    <w:p>
      <w:pPr>
        <w:spacing w:after="0" w:before="0"/>
      </w:pPr>
      <w:r>
        <w:rPr>
          <w:rFonts w:ascii="Consolas" w:hAnsi="Consolas" w:eastAsia="Consolas"/>
          <w:sz w:val="18"/>
        </w:rPr>
        <w:t xml:space="preserve">      &lt;p&gt;Choose CFD when you need:&lt;/p&gt;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&lt;li&gt;Detailed flow field analysis&lt;/li&gt;</w:t>
      </w:r>
    </w:p>
    <w:p>
      <w:pPr>
        <w:spacing w:after="0" w:before="0"/>
      </w:pPr>
      <w:r>
        <w:rPr>
          <w:rFonts w:ascii="Consolas" w:hAnsi="Consolas" w:eastAsia="Consolas"/>
          <w:sz w:val="18"/>
        </w:rPr>
        <w:t xml:space="preserve">        &lt;li&gt;Transonic or supersonic regimes&lt;/li&gt;</w:t>
      </w:r>
    </w:p>
    <w:p>
      <w:pPr>
        <w:spacing w:after="0" w:before="0"/>
      </w:pPr>
      <w:r>
        <w:rPr>
          <w:rFonts w:ascii="Consolas" w:hAnsi="Consolas" w:eastAsia="Consolas"/>
          <w:sz w:val="18"/>
        </w:rPr>
        <w:t xml:space="preserve">        &lt;li&gt;Validating new concepts&lt;/li&gt;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&lt;p&gt;Choose AeroML when you need:&lt;/p&gt;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&lt;li&gt;Rapid iteration and exploration&lt;/li&gt;</w:t>
      </w:r>
    </w:p>
    <w:p>
      <w:pPr>
        <w:spacing w:after="0" w:before="0"/>
      </w:pPr>
      <w:r>
        <w:rPr>
          <w:rFonts w:ascii="Consolas" w:hAnsi="Consolas" w:eastAsia="Consolas"/>
          <w:sz w:val="18"/>
        </w:rPr>
        <w:t xml:space="preserve">        &lt;li&gt;Real-time predictions&lt;/li&gt;</w:t>
      </w:r>
    </w:p>
    <w:p>
      <w:pPr>
        <w:spacing w:after="0" w:before="0"/>
      </w:pPr>
      <w:r>
        <w:rPr>
          <w:rFonts w:ascii="Consolas" w:hAnsi="Consolas" w:eastAsia="Consolas"/>
          <w:sz w:val="18"/>
        </w:rPr>
        <w:t xml:space="preserve">        &lt;li&gt;Optimization and inverse design&lt;/li&gt;</w:t>
      </w:r>
    </w:p>
    <w:p>
      <w:pPr>
        <w:spacing w:after="0" w:before="0"/>
      </w:pPr>
      <w:r>
        <w:rPr>
          <w:rFonts w:ascii="Consolas" w:hAnsi="Consolas" w:eastAsia="Consolas"/>
          <w:sz w:val="18"/>
        </w:rPr>
        <w:t xml:space="preserve">        &lt;li&gt;Educational purposes&lt;/li&gt;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'genetic-optimization': {</w:t>
      </w:r>
    </w:p>
    <w:p>
      <w:pPr>
        <w:spacing w:after="0" w:before="0"/>
      </w:pPr>
      <w:r>
        <w:rPr>
          <w:rFonts w:ascii="Consolas" w:hAnsi="Consolas" w:eastAsia="Consolas"/>
          <w:sz w:val="18"/>
        </w:rPr>
        <w:t xml:space="preserve">    title: 'Mastering Multi-Objective Optimization with NSGA-II for Airfoil Design',</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'July 5, 2026',</w:t>
      </w:r>
    </w:p>
    <w:p>
      <w:pPr>
        <w:spacing w:after="0" w:before="0"/>
      </w:pPr>
      <w:r>
        <w:rPr>
          <w:rFonts w:ascii="Consolas" w:hAnsi="Consolas" w:eastAsia="Consolas"/>
          <w:sz w:val="18"/>
        </w:rPr>
        <w:t xml:space="preserve">    category: 'Optimization',</w:t>
      </w:r>
    </w:p>
    <w:p>
      <w:pPr>
        <w:spacing w:after="0" w:before="0"/>
      </w:pPr>
      <w:r>
        <w:rPr>
          <w:rFonts w:ascii="Consolas" w:hAnsi="Consolas" w:eastAsia="Consolas"/>
          <w:sz w:val="18"/>
        </w:rPr>
        <w:t xml:space="preserve">    readTime: '10 min read',</w:t>
      </w:r>
    </w:p>
    <w:p>
      <w:pPr>
        <w:spacing w:after="0" w:before="0"/>
      </w:pPr>
      <w:r>
        <w:rPr>
          <w:rFonts w:ascii="Consolas" w:hAnsi="Consolas" w:eastAsia="Consolas"/>
          <w:sz w:val="18"/>
        </w:rPr>
        <w:t xml:space="preserve">    views: 1876,</w:t>
      </w:r>
    </w:p>
    <w:p>
      <w:pPr>
        <w:spacing w:after="0" w:before="0"/>
      </w:pPr>
      <w:r>
        <w:rPr>
          <w:rFonts w:ascii="Consolas" w:hAnsi="Consolas" w:eastAsia="Consolas"/>
          <w:sz w:val="18"/>
        </w:rPr>
        <w:t xml:space="preserve">    likes: 82,</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&lt;p&gt;Genetic algorithms are powerful optimization tools inspired by natural selection. When combined with AeroML's fast predictions, they enable rapid exploration of optimal airfoil designs.&lt;/p&gt;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&lt;h2&gt;NSGA-II: A Multi-Objective Approach&lt;/h2&gt;</w:t>
      </w:r>
    </w:p>
    <w:p>
      <w:pPr>
        <w:spacing w:after="0" w:before="0"/>
      </w:pPr>
      <w:r>
        <w:rPr>
          <w:rFonts w:ascii="Consolas" w:hAnsi="Consolas" w:eastAsia="Consolas"/>
          <w:sz w:val="18"/>
        </w:rPr>
        <w:t xml:space="preserve">      &lt;p&gt;At AeroML, we use NSGA-II (Non-dominated Sorting Genetic Algorithm II) for multi-objective optimization. This allows us to simultaneously optimize multiple objectives like lift, drag, and structural properties.&lt;/p&gt;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&lt;h2&gt;How It Works&lt;/h2&gt;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&lt;li&gt;&lt;strong&gt;Population Initialization:&lt;/strong&gt; Random airfoil designs&lt;/li&gt;</w:t>
      </w:r>
    </w:p>
    <w:p>
      <w:pPr>
        <w:spacing w:after="0" w:before="0"/>
      </w:pPr>
      <w:r>
        <w:rPr>
          <w:rFonts w:ascii="Consolas" w:hAnsi="Consolas" w:eastAsia="Consolas"/>
          <w:sz w:val="18"/>
        </w:rPr>
        <w:t xml:space="preserve">        &lt;li&gt;&lt;strong&gt;Evaluation:&lt;/strong&gt; AeroML predicts performance&lt;/li&gt;</w:t>
      </w:r>
    </w:p>
    <w:p>
      <w:pPr>
        <w:spacing w:after="0" w:before="0"/>
      </w:pPr>
      <w:r>
        <w:rPr>
          <w:rFonts w:ascii="Consolas" w:hAnsi="Consolas" w:eastAsia="Consolas"/>
          <w:sz w:val="18"/>
        </w:rPr>
        <w:t xml:space="preserve">        &lt;li&gt;&lt;strong&gt;Selection:&lt;/strong&gt; Best designs are selected&lt;/li&gt;</w:t>
      </w:r>
    </w:p>
    <w:p>
      <w:pPr>
        <w:spacing w:after="0" w:before="0"/>
      </w:pPr>
      <w:r>
        <w:rPr>
          <w:rFonts w:ascii="Consolas" w:hAnsi="Consolas" w:eastAsia="Consolas"/>
          <w:sz w:val="18"/>
        </w:rPr>
        <w:t xml:space="preserve">        &lt;li&gt;&lt;strong&gt;Mutation:&lt;/strong&gt; Small changes to explore variations&lt;/li&gt;</w:t>
      </w:r>
    </w:p>
    <w:p>
      <w:pPr>
        <w:spacing w:after="0" w:before="0"/>
      </w:pPr>
      <w:r>
        <w:rPr>
          <w:rFonts w:ascii="Consolas" w:hAnsi="Consolas" w:eastAsia="Consolas"/>
          <w:sz w:val="18"/>
        </w:rPr>
        <w:t xml:space="preserve">        &lt;li&gt;&lt;strong&gt;Crossover:&lt;/strong&gt; Combine features of good designs&lt;/li&gt;</w:t>
      </w:r>
    </w:p>
    <w:p>
      <w:pPr>
        <w:spacing w:after="0" w:before="0"/>
      </w:pPr>
      <w:r>
        <w:rPr>
          <w:rFonts w:ascii="Consolas" w:hAnsi="Consolas" w:eastAsia="Consolas"/>
          <w:sz w:val="18"/>
        </w:rPr>
        <w:t xml:space="preserve">        &lt;li&gt;&lt;strong&gt;Convergence:&lt;/strong&gt; Population improves over generations&lt;/li&gt;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&lt;h2&gt;Pareto Frontier&lt;/h2&gt;</w:t>
      </w:r>
    </w:p>
    <w:p>
      <w:pPr>
        <w:spacing w:after="0" w:before="0"/>
      </w:pPr>
      <w:r>
        <w:rPr>
          <w:rFonts w:ascii="Consolas" w:hAnsi="Consolas" w:eastAsia="Consolas"/>
          <w:sz w:val="18"/>
        </w:rPr>
        <w:t xml:space="preserve">      &lt;p&gt;The result is a Pareto frontier of optimal designs. Each design represents a different trade-off between objectives. Engineers can choose the design that best meets their specific requirements.&lt;/p&gt;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&lt;h2&gt;Applications&lt;/h2&gt;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&lt;li&gt;High-lift airfoil design&lt;/li&gt;</w:t>
      </w:r>
    </w:p>
    <w:p>
      <w:pPr>
        <w:spacing w:after="0" w:before="0"/>
      </w:pPr>
      <w:r>
        <w:rPr>
          <w:rFonts w:ascii="Consolas" w:hAnsi="Consolas" w:eastAsia="Consolas"/>
          <w:sz w:val="18"/>
        </w:rPr>
        <w:t xml:space="preserve">        &lt;li&gt;Low-drag airfoil design&lt;/li&gt;</w:t>
      </w:r>
    </w:p>
    <w:p>
      <w:pPr>
        <w:spacing w:after="0" w:before="0"/>
      </w:pPr>
      <w:r>
        <w:rPr>
          <w:rFonts w:ascii="Consolas" w:hAnsi="Consolas" w:eastAsia="Consolas"/>
          <w:sz w:val="18"/>
        </w:rPr>
        <w:t xml:space="preserve">        &lt;li&gt;Structural-aerodynamic optimization&lt;/li&gt;</w:t>
      </w:r>
    </w:p>
    <w:p>
      <w:pPr>
        <w:spacing w:after="0" w:before="0"/>
      </w:pPr>
      <w:r>
        <w:rPr>
          <w:rFonts w:ascii="Consolas" w:hAnsi="Consolas" w:eastAsia="Consolas"/>
          <w:sz w:val="18"/>
        </w:rPr>
        <w:t xml:space="preserve">        &lt;li&gt;Multi-point design optimization&lt;/li&gt;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'future-aerodynamics': {</w:t>
      </w:r>
    </w:p>
    <w:p>
      <w:pPr>
        <w:spacing w:after="0" w:before="0"/>
      </w:pPr>
      <w:r>
        <w:rPr>
          <w:rFonts w:ascii="Consolas" w:hAnsi="Consolas" w:eastAsia="Consolas"/>
          <w:sz w:val="18"/>
        </w:rPr>
        <w:t xml:space="preserve">    title: 'The Future of Aerospace: AI, Urban Air Mobility, and Sustainable Aviation',</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'June 28, 2026',</w:t>
      </w:r>
    </w:p>
    <w:p>
      <w:pPr>
        <w:spacing w:after="0" w:before="0"/>
      </w:pPr>
      <w:r>
        <w:rPr>
          <w:rFonts w:ascii="Consolas" w:hAnsi="Consolas" w:eastAsia="Consolas"/>
          <w:sz w:val="18"/>
        </w:rPr>
        <w:t xml:space="preserve">    category: 'Industry',</w:t>
      </w:r>
    </w:p>
    <w:p>
      <w:pPr>
        <w:spacing w:after="0" w:before="0"/>
      </w:pPr>
      <w:r>
        <w:rPr>
          <w:rFonts w:ascii="Consolas" w:hAnsi="Consolas" w:eastAsia="Consolas"/>
          <w:sz w:val="18"/>
        </w:rPr>
        <w:t xml:space="preserve">    readTime: '6 min read',</w:t>
      </w:r>
    </w:p>
    <w:p>
      <w:pPr>
        <w:spacing w:after="0" w:before="0"/>
      </w:pPr>
      <w:r>
        <w:rPr>
          <w:rFonts w:ascii="Consolas" w:hAnsi="Consolas" w:eastAsia="Consolas"/>
          <w:sz w:val="18"/>
        </w:rPr>
        <w:t xml:space="preserve">    views: 1523,</w:t>
      </w:r>
    </w:p>
    <w:p>
      <w:pPr>
        <w:spacing w:after="0" w:before="0"/>
      </w:pPr>
      <w:r>
        <w:rPr>
          <w:rFonts w:ascii="Consolas" w:hAnsi="Consolas" w:eastAsia="Consolas"/>
          <w:sz w:val="18"/>
        </w:rPr>
        <w:t xml:space="preserve">    likes: 67,</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&lt;p&gt;The future of aerodynamic design is being shaped by advances in AI, machine learning, and high-performance computing. Here's what's on the horizon.&lt;/p&gt;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&lt;h2&gt;Urban Air Mobility&lt;/h2&gt;</w:t>
      </w:r>
    </w:p>
    <w:p>
      <w:pPr>
        <w:spacing w:after="0" w:before="0"/>
      </w:pPr>
      <w:r>
        <w:rPr>
          <w:rFonts w:ascii="Consolas" w:hAnsi="Consolas" w:eastAsia="Consolas"/>
          <w:sz w:val="18"/>
        </w:rPr>
        <w:t xml:space="preserve">      &lt;p&gt;eVTOL aircraft are emerging as a new transportation paradigm. AeroML's fast design capabilities are ideal for the rapid iteration needed in this space.&lt;/p&gt;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&lt;h2&gt;Hypersonics&lt;/h2&gt;</w:t>
      </w:r>
    </w:p>
    <w:p>
      <w:pPr>
        <w:spacing w:after="0" w:before="0"/>
      </w:pPr>
      <w:r>
        <w:rPr>
          <w:rFonts w:ascii="Consolas" w:hAnsi="Consolas" w:eastAsia="Consolas"/>
          <w:sz w:val="18"/>
        </w:rPr>
        <w:t xml:space="preserve">      &lt;p&gt;Hypersonic flight presents extreme aerodynamic challenges. AI-powered design tools are essential for exploring this complex design space.&lt;/p&gt;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&lt;h2&gt;Sustainable Aviation&lt;/h2&gt;</w:t>
      </w:r>
    </w:p>
    <w:p>
      <w:pPr>
        <w:spacing w:after="0" w:before="0"/>
      </w:pPr>
      <w:r>
        <w:rPr>
          <w:rFonts w:ascii="Consolas" w:hAnsi="Consolas" w:eastAsia="Consolas"/>
          <w:sz w:val="18"/>
        </w:rPr>
        <w:t xml:space="preserve">      &lt;p&gt;Reducing emissions requires optimized aircraft designs. AI can help find designs that balance efficiency, emissions, and performance.&lt;/p&gt;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'cst-parameterization': {</w:t>
      </w:r>
    </w:p>
    <w:p>
      <w:pPr>
        <w:spacing w:after="0" w:before="0"/>
      </w:pPr>
      <w:r>
        <w:rPr>
          <w:rFonts w:ascii="Consolas" w:hAnsi="Consolas" w:eastAsia="Consolas"/>
          <w:sz w:val="18"/>
        </w:rPr>
        <w:t xml:space="preserve">    title: 'Class Shape Transformation (CST): The Mathematics of Modern Airfoil Design',</w:t>
      </w:r>
    </w:p>
    <w:p>
      <w:pPr>
        <w:spacing w:after="0" w:before="0"/>
      </w:pPr>
      <w:r>
        <w:rPr>
          <w:rFonts w:ascii="Consolas" w:hAnsi="Consolas" w:eastAsia="Consolas"/>
          <w:sz w:val="18"/>
        </w:rPr>
        <w:t xml:space="preserve">    author: 'Hassnain Sajid',</w:t>
      </w:r>
    </w:p>
    <w:p>
      <w:pPr>
        <w:spacing w:after="0" w:before="0"/>
      </w:pPr>
      <w:r>
        <w:rPr>
          <w:rFonts w:ascii="Consolas" w:hAnsi="Consolas" w:eastAsia="Consolas"/>
          <w:sz w:val="18"/>
        </w:rPr>
        <w:t xml:space="preserve">    date: 'June 20, 2026',</w:t>
      </w:r>
    </w:p>
    <w:p>
      <w:pPr>
        <w:spacing w:after="0" w:before="0"/>
      </w:pPr>
      <w:r>
        <w:rPr>
          <w:rFonts w:ascii="Consolas" w:hAnsi="Consolas" w:eastAsia="Consolas"/>
          <w:sz w:val="18"/>
        </w:rPr>
        <w:t xml:space="preserve">    category: 'Tutorial',</w:t>
      </w:r>
    </w:p>
    <w:p>
      <w:pPr>
        <w:spacing w:after="0" w:before="0"/>
      </w:pPr>
      <w:r>
        <w:rPr>
          <w:rFonts w:ascii="Consolas" w:hAnsi="Consolas" w:eastAsia="Consolas"/>
          <w:sz w:val="18"/>
        </w:rPr>
        <w:t xml:space="preserve">    readTime: '15 min read',</w:t>
      </w:r>
    </w:p>
    <w:p>
      <w:pPr>
        <w:spacing w:after="0" w:before="0"/>
      </w:pPr>
      <w:r>
        <w:rPr>
          <w:rFonts w:ascii="Consolas" w:hAnsi="Consolas" w:eastAsia="Consolas"/>
          <w:sz w:val="18"/>
        </w:rPr>
        <w:t xml:space="preserve">    views: 2341,</w:t>
      </w:r>
    </w:p>
    <w:p>
      <w:pPr>
        <w:spacing w:after="0" w:before="0"/>
      </w:pPr>
      <w:r>
        <w:rPr>
          <w:rFonts w:ascii="Consolas" w:hAnsi="Consolas" w:eastAsia="Consolas"/>
          <w:sz w:val="18"/>
        </w:rPr>
        <w:t xml:space="preserve">    likes: 112,</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&lt;p&gt;Class Shape Transformation (CST) is a powerful parameterization method for airfoil design. It provides a compact and flexible representation that enables efficient optimization.&lt;/p&gt;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&lt;h2&gt;What is CST?&lt;/h2&gt;</w:t>
      </w:r>
    </w:p>
    <w:p>
      <w:pPr>
        <w:spacing w:after="0" w:before="0"/>
      </w:pPr>
      <w:r>
        <w:rPr>
          <w:rFonts w:ascii="Consolas" w:hAnsi="Consolas" w:eastAsia="Consolas"/>
          <w:sz w:val="18"/>
        </w:rPr>
        <w:t xml:space="preserve">      &lt;p&gt;CST uses a class function and a shape function to generate airfoil coordinates. The class function defines the basic airfoil type (e.g., round nose, sharp trailing edge), while the shape function determines the specific geometry.&lt;/p&gt;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&lt;h2&gt;The Mathematics&lt;/h2&gt;</w:t>
      </w:r>
    </w:p>
    <w:p>
      <w:pPr>
        <w:spacing w:after="0" w:before="0"/>
      </w:pPr>
      <w:r>
        <w:rPr>
          <w:rFonts w:ascii="Consolas" w:hAnsi="Consolas" w:eastAsia="Consolas"/>
          <w:sz w:val="18"/>
        </w:rPr>
        <w:t xml:space="preserve">      &lt;p&gt;The CST equation is:&lt;/p&gt;</w:t>
      </w:r>
    </w:p>
    <w:p>
      <w:pPr>
        <w:spacing w:after="0" w:before="0"/>
      </w:pPr>
      <w:r>
        <w:rPr>
          <w:rFonts w:ascii="Consolas" w:hAnsi="Consolas" w:eastAsia="Consolas"/>
          <w:sz w:val="18"/>
        </w:rPr>
        <w:t xml:space="preserve">      &lt;pre&gt;&lt;code&gt;y(x) = x^N1 * (1-x)^N2 * S(x)&lt;/code&gt;&lt;/pre&gt;</w:t>
      </w:r>
    </w:p>
    <w:p>
      <w:pPr>
        <w:spacing w:after="0" w:before="0"/>
      </w:pPr>
      <w:r>
        <w:rPr>
          <w:rFonts w:ascii="Consolas" w:hAnsi="Consolas" w:eastAsia="Consolas"/>
          <w:sz w:val="18"/>
        </w:rPr>
        <w:t xml:space="preserve">      &lt;p&gt;Where:&lt;/p&gt;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&lt;li&gt;N1 = 0.5 (round nose)&lt;/li&gt;</w:t>
      </w:r>
    </w:p>
    <w:p>
      <w:pPr>
        <w:spacing w:after="0" w:before="0"/>
      </w:pPr>
      <w:r>
        <w:rPr>
          <w:rFonts w:ascii="Consolas" w:hAnsi="Consolas" w:eastAsia="Consolas"/>
          <w:sz w:val="18"/>
        </w:rPr>
        <w:t xml:space="preserve">        &lt;li&gt;N2 = 1.0 (sharp trailing edge)&lt;/li&gt;</w:t>
      </w:r>
    </w:p>
    <w:p>
      <w:pPr>
        <w:spacing w:after="0" w:before="0"/>
      </w:pPr>
      <w:r>
        <w:rPr>
          <w:rFonts w:ascii="Consolas" w:hAnsi="Consolas" w:eastAsia="Consolas"/>
          <w:sz w:val="18"/>
        </w:rPr>
        <w:t xml:space="preserve">        &lt;li&gt;S(x) = sum of Bernstein polynomials&lt;/li&gt;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&lt;h2&gt;Advantages of CST&lt;/h2&gt;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&lt;li&gt;&lt;strong&gt;Compact:&lt;/strong&gt; 16 parameters define any airfoil&lt;/li&gt;</w:t>
      </w:r>
    </w:p>
    <w:p>
      <w:pPr>
        <w:spacing w:after="0" w:before="0"/>
      </w:pPr>
      <w:r>
        <w:rPr>
          <w:rFonts w:ascii="Consolas" w:hAnsi="Consolas" w:eastAsia="Consolas"/>
          <w:sz w:val="18"/>
        </w:rPr>
        <w:t xml:space="preserve">        &lt;li&gt;&lt;strong&gt;Flexible:&lt;/strong&gt; Can represent a wide range of shapes&lt;/li&gt;</w:t>
      </w:r>
    </w:p>
    <w:p>
      <w:pPr>
        <w:spacing w:after="0" w:before="0"/>
      </w:pPr>
      <w:r>
        <w:rPr>
          <w:rFonts w:ascii="Consolas" w:hAnsi="Consolas" w:eastAsia="Consolas"/>
          <w:sz w:val="18"/>
        </w:rPr>
        <w:t xml:space="preserve">        &lt;li&gt;&lt;strong&gt;Smooth:&lt;/strong&gt; Naturally smooth geometry&lt;/li&gt;</w:t>
      </w:r>
    </w:p>
    <w:p>
      <w:pPr>
        <w:spacing w:after="0" w:before="0"/>
      </w:pPr>
      <w:r>
        <w:rPr>
          <w:rFonts w:ascii="Consolas" w:hAnsi="Consolas" w:eastAsia="Consolas"/>
          <w:sz w:val="18"/>
        </w:rPr>
        <w:t xml:space="preserve">        &lt;li&gt;&lt;strong&gt;Efficient:&lt;/strong&gt; Enables fast optimization&lt;/li&gt;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'academia-to-saas': {</w:t>
      </w:r>
    </w:p>
    <w:p>
      <w:pPr>
        <w:spacing w:after="0" w:before="0"/>
      </w:pPr>
      <w:r>
        <w:rPr>
          <w:rFonts w:ascii="Consolas" w:hAnsi="Consolas" w:eastAsia="Consolas"/>
          <w:sz w:val="18"/>
        </w:rPr>
        <w:t xml:space="preserve">    title: 'From University Project to Global SAAS: The AeroML Journey',</w:t>
      </w:r>
    </w:p>
    <w:p>
      <w:pPr>
        <w:spacing w:after="0" w:before="0"/>
      </w:pPr>
      <w:r>
        <w:rPr>
          <w:rFonts w:ascii="Consolas" w:hAnsi="Consolas" w:eastAsia="Consolas"/>
          <w:sz w:val="18"/>
        </w:rPr>
        <w:t xml:space="preserve">    author: 'Abeeha Raza',</w:t>
      </w:r>
    </w:p>
    <w:p>
      <w:pPr>
        <w:spacing w:after="0" w:before="0"/>
      </w:pPr>
      <w:r>
        <w:rPr>
          <w:rFonts w:ascii="Consolas" w:hAnsi="Consolas" w:eastAsia="Consolas"/>
          <w:sz w:val="18"/>
        </w:rPr>
        <w:t xml:space="preserve">    date: 'June 15, 2026',</w:t>
      </w:r>
    </w:p>
    <w:p>
      <w:pPr>
        <w:spacing w:after="0" w:before="0"/>
      </w:pPr>
      <w:r>
        <w:rPr>
          <w:rFonts w:ascii="Consolas" w:hAnsi="Consolas" w:eastAsia="Consolas"/>
          <w:sz w:val="18"/>
        </w:rPr>
        <w:t xml:space="preserve">    category: 'Company',</w:t>
      </w:r>
    </w:p>
    <w:p>
      <w:pPr>
        <w:spacing w:after="0" w:before="0"/>
      </w:pPr>
      <w:r>
        <w:rPr>
          <w:rFonts w:ascii="Consolas" w:hAnsi="Consolas" w:eastAsia="Consolas"/>
          <w:sz w:val="18"/>
        </w:rPr>
        <w:t xml:space="preserve">    readTime: '5 min read',</w:t>
      </w:r>
    </w:p>
    <w:p>
      <w:pPr>
        <w:spacing w:after="0" w:before="0"/>
      </w:pPr>
      <w:r>
        <w:rPr>
          <w:rFonts w:ascii="Consolas" w:hAnsi="Consolas" w:eastAsia="Consolas"/>
          <w:sz w:val="18"/>
        </w:rPr>
        <w:t xml:space="preserve">    views: 998,</w:t>
      </w:r>
    </w:p>
    <w:p>
      <w:pPr>
        <w:spacing w:after="0" w:before="0"/>
      </w:pPr>
      <w:r>
        <w:rPr>
          <w:rFonts w:ascii="Consolas" w:hAnsi="Consolas" w:eastAsia="Consolas"/>
          <w:sz w:val="18"/>
        </w:rPr>
        <w:t xml:space="preserve">    likes: 45,</w:t>
      </w:r>
    </w:p>
    <w:p>
      <w:pPr>
        <w:spacing w:after="0" w:before="0"/>
      </w:pPr>
      <w:r>
        <w:rPr>
          <w:rFonts w:ascii="Consolas" w:hAnsi="Consolas" w:eastAsia="Consolas"/>
          <w:sz w:val="18"/>
        </w:rPr>
        <w:t xml:space="preserve">    content: `</w:t>
      </w:r>
    </w:p>
    <w:p>
      <w:pPr>
        <w:spacing w:after="0" w:before="0"/>
      </w:pPr>
      <w:r>
        <w:rPr>
          <w:rFonts w:ascii="Consolas" w:hAnsi="Consolas" w:eastAsia="Consolas"/>
          <w:sz w:val="18"/>
        </w:rPr>
        <w:t xml:space="preserve">      &lt;p&gt;Every great product starts somewhere. AeroML began as a final year project and evolved into a complete SAAS platform. Here's our journey.&lt;/p&gt;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&lt;h2&gt;The Beginning&lt;/h2&gt;</w:t>
      </w:r>
    </w:p>
    <w:p>
      <w:pPr>
        <w:spacing w:after="0" w:before="0"/>
      </w:pPr>
      <w:r>
        <w:rPr>
          <w:rFonts w:ascii="Consolas" w:hAnsi="Consolas" w:eastAsia="Consolas"/>
          <w:sz w:val="18"/>
        </w:rPr>
        <w:t xml:space="preserve">      &lt;p&gt;As final year engineering students, Hassnain and I were fascinated by the intersection of AI and aerodynamics. We started building a prototype using Physics-Informed Neural Networks.&lt;/p&gt;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&lt;h2&gt;Key Milestones&lt;/h2&gt;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&lt;li&gt;&lt;strong&gt;2024:&lt;/strong&gt; Project initiation and concept development&lt;/li&gt;</w:t>
      </w:r>
    </w:p>
    <w:p>
      <w:pPr>
        <w:spacing w:after="0" w:before="0"/>
      </w:pPr>
      <w:r>
        <w:rPr>
          <w:rFonts w:ascii="Consolas" w:hAnsi="Consolas" w:eastAsia="Consolas"/>
          <w:sz w:val="18"/>
        </w:rPr>
        <w:t xml:space="preserve">        &lt;li&gt;&lt;strong&gt;2025:&lt;/strong&gt; NeuralFoil core development and training&lt;/li&gt;</w:t>
      </w:r>
    </w:p>
    <w:p>
      <w:pPr>
        <w:spacing w:after="0" w:before="0"/>
      </w:pPr>
      <w:r>
        <w:rPr>
          <w:rFonts w:ascii="Consolas" w:hAnsi="Consolas" w:eastAsia="Consolas"/>
          <w:sz w:val="18"/>
        </w:rPr>
        <w:t xml:space="preserve">        &lt;li&gt;&lt;strong&gt;2026:&lt;/strong&gt; SAAS conversion and launch&lt;/li&gt;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&lt;h2&gt;Lessons Learned&lt;/h2&gt;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&lt;li&gt;Focus on solving real problems&lt;/li&gt;</w:t>
      </w:r>
    </w:p>
    <w:p>
      <w:pPr>
        <w:spacing w:after="0" w:before="0"/>
      </w:pPr>
      <w:r>
        <w:rPr>
          <w:rFonts w:ascii="Consolas" w:hAnsi="Consolas" w:eastAsia="Consolas"/>
          <w:sz w:val="18"/>
        </w:rPr>
        <w:t xml:space="preserve">        &lt;li&gt;Build for your users, not yourself&lt;/li&gt;</w:t>
      </w:r>
    </w:p>
    <w:p>
      <w:pPr>
        <w:spacing w:after="0" w:before="0"/>
      </w:pPr>
      <w:r>
        <w:rPr>
          <w:rFonts w:ascii="Consolas" w:hAnsi="Consolas" w:eastAsia="Consolas"/>
          <w:sz w:val="18"/>
        </w:rPr>
        <w:t xml:space="preserve">        &lt;li&gt;Iterate quickly and often&lt;/li&gt;</w:t>
      </w:r>
    </w:p>
    <w:p>
      <w:pPr>
        <w:spacing w:after="0" w:before="0"/>
      </w:pPr>
      <w:r>
        <w:rPr>
          <w:rFonts w:ascii="Consolas" w:hAnsi="Consolas" w:eastAsia="Consolas"/>
          <w:sz w:val="18"/>
        </w:rPr>
        <w:t xml:space="preserve">        &lt;li&gt;Don't underestimate the power of community&lt;/li&gt;</w:t>
      </w:r>
    </w:p>
    <w:p>
      <w:pPr>
        <w:spacing w:after="0" w:before="0"/>
      </w:pPr>
      <w:r>
        <w:rPr>
          <w:rFonts w:ascii="Consolas" w:hAnsi="Consolas" w:eastAsia="Consolas"/>
          <w:sz w:val="18"/>
        </w:rPr>
        <w:t xml:space="preserve">      &lt;/ul&gt;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RELATED POSTS ───</w:t>
      </w:r>
    </w:p>
    <w:p>
      <w:pPr>
        <w:spacing w:after="0" w:before="0"/>
      </w:pPr>
      <w:r>
        <w:rPr>
          <w:rFonts w:ascii="Consolas" w:hAnsi="Consolas" w:eastAsia="Consolas"/>
          <w:sz w:val="18"/>
        </w:rPr>
        <w:t>const getRelatedPosts = (currentSlug, category) =&gt; {</w:t>
      </w:r>
    </w:p>
    <w:p>
      <w:pPr>
        <w:spacing w:after="0" w:before="0"/>
      </w:pPr>
      <w:r>
        <w:rPr>
          <w:rFonts w:ascii="Consolas" w:hAnsi="Consolas" w:eastAsia="Consolas"/>
          <w:sz w:val="18"/>
        </w:rPr>
        <w:t xml:space="preserve">  return Object.entries(blogPosts)</w:t>
      </w:r>
    </w:p>
    <w:p>
      <w:pPr>
        <w:spacing w:after="0" w:before="0"/>
      </w:pPr>
      <w:r>
        <w:rPr>
          <w:rFonts w:ascii="Consolas" w:hAnsi="Consolas" w:eastAsia="Consolas"/>
          <w:sz w:val="18"/>
        </w:rPr>
        <w:t xml:space="preserve">    .filter(([slug]) =&gt; slug !== currentSlug)</w:t>
      </w:r>
    </w:p>
    <w:p>
      <w:pPr>
        <w:spacing w:after="0" w:before="0"/>
      </w:pPr>
      <w:r>
        <w:rPr>
          <w:rFonts w:ascii="Consolas" w:hAnsi="Consolas" w:eastAsia="Consolas"/>
          <w:sz w:val="18"/>
        </w:rPr>
        <w:t xml:space="preserve">    .filter(([, post]) =&gt; post.category === category)</w:t>
      </w:r>
    </w:p>
    <w:p>
      <w:pPr>
        <w:spacing w:after="0" w:before="0"/>
      </w:pPr>
      <w:r>
        <w:rPr>
          <w:rFonts w:ascii="Consolas" w:hAnsi="Consolas" w:eastAsia="Consolas"/>
          <w:sz w:val="18"/>
        </w:rPr>
        <w:t xml:space="preserve">    .slice(0, 3)</w:t>
      </w:r>
    </w:p>
    <w:p>
      <w:pPr>
        <w:spacing w:after="0" w:before="0"/>
      </w:pPr>
      <w:r>
        <w:rPr>
          <w:rFonts w:ascii="Consolas" w:hAnsi="Consolas" w:eastAsia="Consolas"/>
          <w:sz w:val="18"/>
        </w:rPr>
        <w:t xml:space="preserve">    .map(([slug, post]) =&gt; ({ slug, ...post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 default function BlogPostPage() {</w:t>
      </w:r>
    </w:p>
    <w:p>
      <w:pPr>
        <w:spacing w:after="0" w:before="0"/>
      </w:pPr>
      <w:r>
        <w:rPr>
          <w:rFonts w:ascii="Consolas" w:hAnsi="Consolas" w:eastAsia="Consolas"/>
          <w:sz w:val="18"/>
        </w:rPr>
        <w:t xml:space="preserve">  const params = useParams();</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slug = params.slug;</w:t>
      </w:r>
    </w:p>
    <w:p>
      <w:pPr>
        <w:spacing w:after="0" w:before="0"/>
      </w:pPr>
      <w:r>
        <w:rPr>
          <w:rFonts w:ascii="Consolas" w:hAnsi="Consolas" w:eastAsia="Consolas"/>
          <w:sz w:val="18"/>
        </w:rPr>
        <w:t xml:space="preserve">  const post = blogPosts[slug];</w:t>
      </w:r>
    </w:p>
    <w:p>
      <w:pPr>
        <w:spacing w:after="0" w:before="0"/>
      </w:pPr>
      <w:r>
        <w:rPr>
          <w:rFonts w:ascii="Consolas" w:hAnsi="Consolas" w:eastAsia="Consolas"/>
          <w:sz w:val="18"/>
        </w:rPr>
        <w:t xml:space="preserve">  const [isMenuOpen, setIsMenuOpen] = useState(false);</w:t>
      </w:r>
    </w:p>
    <w:p>
      <w:pPr>
        <w:spacing w:after="0" w:before="0"/>
      </w:pPr>
      <w:r>
        <w:rPr>
          <w:rFonts w:ascii="Consolas" w:hAnsi="Consolas" w:eastAsia="Consolas"/>
          <w:sz w:val="18"/>
        </w:rPr>
        <w:t xml:space="preserve">  const [isScrolled, setIsScrolled] = useState(false);</w:t>
      </w:r>
    </w:p>
    <w:p>
      <w:pPr>
        <w:spacing w:after="0" w:before="0"/>
      </w:pPr>
      <w:r>
        <w:rPr>
          <w:rFonts w:ascii="Consolas" w:hAnsi="Consolas" w:eastAsia="Consolas"/>
          <w:sz w:val="18"/>
        </w:rPr>
        <w:t xml:space="preserve">  const [isMounted, setIsMounted] = useState(false);</w:t>
      </w:r>
    </w:p>
    <w:p>
      <w:pPr>
        <w:spacing w:after="0" w:before="0"/>
      </w:pPr>
      <w:r>
        <w:rPr>
          <w:rFonts w:ascii="Consolas" w:hAnsi="Consolas" w:eastAsia="Consolas"/>
          <w:sz w:val="18"/>
        </w:rPr>
        <w:t xml:space="preserve">  const [isLiked, setIsLiked] = useState(false);</w:t>
      </w:r>
    </w:p>
    <w:p>
      <w:pPr>
        <w:spacing w:after="0" w:before="0"/>
      </w:pPr>
      <w:r>
        <w:rPr>
          <w:rFonts w:ascii="Consolas" w:hAnsi="Consolas" w:eastAsia="Consolas"/>
          <w:sz w:val="18"/>
        </w:rPr>
        <w:t xml:space="preserve">  const [likeCount, setLikeCount] = useState(post?.likes || 0);</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setIsMounted(true);</w:t>
      </w:r>
    </w:p>
    <w:p>
      <w:pPr>
        <w:spacing w:after="0" w:before="0"/>
      </w:pPr>
      <w:r>
        <w:rPr>
          <w:rFonts w:ascii="Consolas" w:hAnsi="Consolas" w:eastAsia="Consolas"/>
          <w:sz w:val="18"/>
        </w:rPr>
        <w:t xml:space="preserve">    const handleScroll = () =&gt; {</w:t>
      </w:r>
    </w:p>
    <w:p>
      <w:pPr>
        <w:spacing w:after="0" w:before="0"/>
      </w:pPr>
      <w:r>
        <w:rPr>
          <w:rFonts w:ascii="Consolas" w:hAnsi="Consolas" w:eastAsia="Consolas"/>
          <w:sz w:val="18"/>
        </w:rPr>
        <w:t xml:space="preserve">      setIsScrolled(window.scrollY &gt; 50);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window.addEventListener('scroll', handleScroll);</w:t>
      </w:r>
    </w:p>
    <w:p>
      <w:pPr>
        <w:spacing w:after="0" w:before="0"/>
      </w:pPr>
      <w:r>
        <w:rPr>
          <w:rFonts w:ascii="Consolas" w:hAnsi="Consolas" w:eastAsia="Consolas"/>
          <w:sz w:val="18"/>
        </w:rPr>
        <w:t xml:space="preserve">    return () =&gt; window.removeEventListener('scroll', handleScroll);</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(!isMounted) return 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handleNavigation = (path) =&gt; {</w:t>
      </w:r>
    </w:p>
    <w:p>
      <w:pPr>
        <w:spacing w:after="0" w:before="0"/>
      </w:pPr>
      <w:r>
        <w:rPr>
          <w:rFonts w:ascii="Consolas" w:hAnsi="Consolas" w:eastAsia="Consolas"/>
          <w:sz w:val="18"/>
        </w:rPr>
        <w:t xml:space="preserve">    router.push(path);</w:t>
      </w:r>
    </w:p>
    <w:p>
      <w:pPr>
        <w:spacing w:after="0" w:before="0"/>
      </w:pPr>
      <w:r>
        <w:rPr>
          <w:rFonts w:ascii="Consolas" w:hAnsi="Consolas" w:eastAsia="Consolas"/>
          <w:sz w:val="18"/>
        </w:rPr>
        <w:t xml:space="preserve">    setIsMenuOpen(false);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handleShare = (platform) =&gt; {</w:t>
      </w:r>
    </w:p>
    <w:p>
      <w:pPr>
        <w:spacing w:after="0" w:before="0"/>
      </w:pPr>
      <w:r>
        <w:rPr>
          <w:rFonts w:ascii="Consolas" w:hAnsi="Consolas" w:eastAsia="Consolas"/>
          <w:sz w:val="18"/>
        </w:rPr>
        <w:t xml:space="preserve">    const url = window.location.href;</w:t>
      </w:r>
    </w:p>
    <w:p>
      <w:pPr>
        <w:spacing w:after="0" w:before="0"/>
      </w:pPr>
      <w:r>
        <w:rPr>
          <w:rFonts w:ascii="Consolas" w:hAnsi="Consolas" w:eastAsia="Consolas"/>
          <w:sz w:val="18"/>
        </w:rPr>
        <w:t xml:space="preserve">    const text = post?.title || 'Check out this article on AeroML';</w:t>
      </w:r>
    </w:p>
    <w:p>
      <w:pPr>
        <w:spacing w:after="0" w:before="0"/>
      </w:pPr>
      <w:r>
        <w:rPr>
          <w:rFonts w:ascii="Consolas" w:hAnsi="Consolas" w:eastAsia="Consolas"/>
          <w:sz w:val="18"/>
        </w:rPr>
        <w:t xml:space="preserve">    const shareUrls = {</w:t>
      </w:r>
    </w:p>
    <w:p>
      <w:pPr>
        <w:spacing w:after="0" w:before="0"/>
      </w:pPr>
      <w:r>
        <w:rPr>
          <w:rFonts w:ascii="Consolas" w:hAnsi="Consolas" w:eastAsia="Consolas"/>
          <w:sz w:val="18"/>
        </w:rPr>
        <w:t xml:space="preserve">      twitter: `https://twitter.com/intent/tweet?text=${encodeURIComponent(text)}&amp;url=${encodeURIComponent(url)}`,</w:t>
      </w:r>
    </w:p>
    <w:p>
      <w:pPr>
        <w:spacing w:after="0" w:before="0"/>
      </w:pPr>
      <w:r>
        <w:rPr>
          <w:rFonts w:ascii="Consolas" w:hAnsi="Consolas" w:eastAsia="Consolas"/>
          <w:sz w:val="18"/>
        </w:rPr>
        <w:t xml:space="preserve">      linkedin: `https://www.linkedin.com/sharing/share-offsite/?url=${encodeURIComponent(url)}`,</w:t>
      </w:r>
    </w:p>
    <w:p>
      <w:pPr>
        <w:spacing w:after="0" w:before="0"/>
      </w:pPr>
      <w:r>
        <w:rPr>
          <w:rFonts w:ascii="Consolas" w:hAnsi="Consolas" w:eastAsia="Consolas"/>
          <w:sz w:val="18"/>
        </w:rPr>
        <w:t xml:space="preserve">      email: `mailto:?subject=${encodeURIComponent(text)}&amp;body=${encodeURIComponent(url)}`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window.open(shareUrls[platform], '_blank');</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handleLike = () =&gt; {</w:t>
      </w:r>
    </w:p>
    <w:p>
      <w:pPr>
        <w:spacing w:after="0" w:before="0"/>
      </w:pPr>
      <w:r>
        <w:rPr>
          <w:rFonts w:ascii="Consolas" w:hAnsi="Consolas" w:eastAsia="Consolas"/>
          <w:sz w:val="18"/>
        </w:rPr>
        <w:t xml:space="preserve">    if (isLiked) {</w:t>
      </w:r>
    </w:p>
    <w:p>
      <w:pPr>
        <w:spacing w:after="0" w:before="0"/>
      </w:pPr>
      <w:r>
        <w:rPr>
          <w:rFonts w:ascii="Consolas" w:hAnsi="Consolas" w:eastAsia="Consolas"/>
          <w:sz w:val="18"/>
        </w:rPr>
        <w:t xml:space="preserve">      setLikeCount(prev =&gt; prev - 1);</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setLikeCount(prev =&gt; prev + 1);</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setIsLiked(!isLiked);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(!post)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xml:space="preserve">        &lt;nav className={`${styles.navbar} ${isScrolled ? styles.scrolled : ''}`}&gt;</w:t>
      </w:r>
    </w:p>
    <w:p>
      <w:pPr>
        <w:spacing w:after="0" w:before="0"/>
      </w:pPr>
      <w:r>
        <w:rPr>
          <w:rFonts w:ascii="Consolas" w:hAnsi="Consolas" w:eastAsia="Consolas"/>
          <w:sz w:val="18"/>
        </w:rPr>
        <w:t xml:space="preserve">          &lt;div className={styles.navContainer}&gt;</w:t>
      </w:r>
    </w:p>
    <w:p>
      <w:pPr>
        <w:spacing w:after="0" w:before="0"/>
      </w:pPr>
      <w:r>
        <w:rPr>
          <w:rFonts w:ascii="Consolas" w:hAnsi="Consolas" w:eastAsia="Consolas"/>
          <w:sz w:val="18"/>
        </w:rPr>
        <w:t xml:space="preserve">            &lt;Link href="/" className={styles.logo}&gt;</w:t>
      </w:r>
    </w:p>
    <w:p>
      <w:pPr>
        <w:spacing w:after="0" w:before="0"/>
      </w:pPr>
      <w:r>
        <w:rPr>
          <w:rFonts w:ascii="Consolas" w:hAnsi="Consolas" w:eastAsia="Consolas"/>
          <w:sz w:val="18"/>
        </w:rPr>
        <w:t xml:space="preserve">              &lt;span className={styles.logoIcon}&gt;✈&lt;/span&gt;</w:t>
      </w:r>
    </w:p>
    <w:p>
      <w:pPr>
        <w:spacing w:after="0" w:before="0"/>
      </w:pPr>
      <w:r>
        <w:rPr>
          <w:rFonts w:ascii="Consolas" w:hAnsi="Consolas" w:eastAsia="Consolas"/>
          <w:sz w:val="18"/>
        </w:rPr>
        <w:t xml:space="preserve">              &lt;span className={styles.logoText}&gt;AeroML&lt;/span&gt;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&lt;button onClick={() =&gt; handleNavigation('/blog')} className={styles.backLink}&gt;</w:t>
      </w:r>
    </w:p>
    <w:p>
      <w:pPr>
        <w:spacing w:after="0" w:before="0"/>
      </w:pPr>
      <w:r>
        <w:rPr>
          <w:rFonts w:ascii="Consolas" w:hAnsi="Consolas" w:eastAsia="Consolas"/>
          <w:sz w:val="18"/>
        </w:rPr>
        <w:t xml:space="preserve">              &lt;FiArrowLeft size={16} /&gt; Back to Blog</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&lt;/nav&gt;</w:t>
      </w:r>
    </w:p>
    <w:p>
      <w:pPr>
        <w:spacing w:after="0" w:before="0"/>
      </w:pPr>
      <w:r>
        <w:rPr>
          <w:rFonts w:ascii="Consolas" w:hAnsi="Consolas" w:eastAsia="Consolas"/>
          <w:sz w:val="18"/>
        </w:rPr>
        <w:t xml:space="preserve">        &lt;div className={styles.notFound}&gt;</w:t>
      </w:r>
    </w:p>
    <w:p>
      <w:pPr>
        <w:spacing w:after="0" w:before="0"/>
      </w:pPr>
      <w:r>
        <w:rPr>
          <w:rFonts w:ascii="Consolas" w:hAnsi="Consolas" w:eastAsia="Consolas"/>
          <w:sz w:val="18"/>
        </w:rPr>
        <w:t xml:space="preserve">          &lt;h1&gt;Post not found&lt;/h1&gt;</w:t>
      </w:r>
    </w:p>
    <w:p>
      <w:pPr>
        <w:spacing w:after="0" w:before="0"/>
      </w:pPr>
      <w:r>
        <w:rPr>
          <w:rFonts w:ascii="Consolas" w:hAnsi="Consolas" w:eastAsia="Consolas"/>
          <w:sz w:val="18"/>
        </w:rPr>
        <w:t xml:space="preserve">          &lt;p&gt;The article you're looking for doesn't exist.&lt;/p&gt;</w:t>
      </w:r>
    </w:p>
    <w:p>
      <w:pPr>
        <w:spacing w:after="0" w:before="0"/>
      </w:pPr>
      <w:r>
        <w:rPr>
          <w:rFonts w:ascii="Consolas" w:hAnsi="Consolas" w:eastAsia="Consolas"/>
          <w:sz w:val="18"/>
        </w:rPr>
        <w:t xml:space="preserve">          &lt;button onClick={() =&gt; handleNavigation('/blog')} className={styles.backButton}&gt;</w:t>
      </w:r>
    </w:p>
    <w:p>
      <w:pPr>
        <w:spacing w:after="0" w:before="0"/>
      </w:pPr>
      <w:r>
        <w:rPr>
          <w:rFonts w:ascii="Consolas" w:hAnsi="Consolas" w:eastAsia="Consolas"/>
          <w:sz w:val="18"/>
        </w:rPr>
        <w:t xml:space="preserve">            Back to Blog</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relatedPosts = getRelatedPosts(slug, post.category);</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className={styles.page}&gt;</w:t>
      </w:r>
    </w:p>
    <w:p>
      <w:pPr>
        <w:spacing w:after="0" w:before="0"/>
      </w:pPr>
      <w:r>
        <w:rPr>
          <w:rFonts w:ascii="Consolas" w:hAnsi="Consolas" w:eastAsia="Consolas"/>
          <w:sz w:val="18"/>
        </w:rPr>
        <w:t xml:space="preserve">      &lt;ParticlesCanvas /&gt;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&lt;nav className={`${styles.navbar} ${isScrolled ? styles.scrolled : ''}`}&gt;</w:t>
      </w:r>
    </w:p>
    <w:p>
      <w:pPr>
        <w:spacing w:after="0" w:before="0"/>
      </w:pPr>
      <w:r>
        <w:rPr>
          <w:rFonts w:ascii="Consolas" w:hAnsi="Consolas" w:eastAsia="Consolas"/>
          <w:sz w:val="18"/>
        </w:rPr>
        <w:t xml:space="preserve">        &lt;div className={styles.navContainer}&gt;</w:t>
      </w:r>
    </w:p>
    <w:p>
      <w:pPr>
        <w:spacing w:after="0" w:before="0"/>
      </w:pPr>
      <w:r>
        <w:rPr>
          <w:rFonts w:ascii="Consolas" w:hAnsi="Consolas" w:eastAsia="Consolas"/>
          <w:sz w:val="18"/>
        </w:rPr>
        <w:t xml:space="preserve">          &lt;Link href="/" className={styles.logo}&gt;</w:t>
      </w:r>
    </w:p>
    <w:p>
      <w:pPr>
        <w:spacing w:after="0" w:before="0"/>
      </w:pPr>
      <w:r>
        <w:rPr>
          <w:rFonts w:ascii="Consolas" w:hAnsi="Consolas" w:eastAsia="Consolas"/>
          <w:sz w:val="18"/>
        </w:rPr>
        <w:t xml:space="preserve">            &lt;span className={styles.logoIcon}&gt;✈&lt;/span&gt;</w:t>
      </w:r>
    </w:p>
    <w:p>
      <w:pPr>
        <w:spacing w:after="0" w:before="0"/>
      </w:pPr>
      <w:r>
        <w:rPr>
          <w:rFonts w:ascii="Consolas" w:hAnsi="Consolas" w:eastAsia="Consolas"/>
          <w:sz w:val="18"/>
        </w:rPr>
        <w:t xml:space="preserve">            &lt;span className={styles.logoText}&gt;AeroML&lt;/span&gt;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&lt;div className={styles.navRight}&gt;</w:t>
      </w:r>
    </w:p>
    <w:p>
      <w:pPr>
        <w:spacing w:after="0" w:before="0"/>
      </w:pPr>
      <w:r>
        <w:rPr>
          <w:rFonts w:ascii="Consolas" w:hAnsi="Consolas" w:eastAsia="Consolas"/>
          <w:sz w:val="18"/>
        </w:rPr>
        <w:t xml:space="preserve">            &lt;button onClick={() =&gt; handleNavigation('/blog')} className={styles.backLink}&gt;</w:t>
      </w:r>
    </w:p>
    <w:p>
      <w:pPr>
        <w:spacing w:after="0" w:before="0"/>
      </w:pPr>
      <w:r>
        <w:rPr>
          <w:rFonts w:ascii="Consolas" w:hAnsi="Consolas" w:eastAsia="Consolas"/>
          <w:sz w:val="18"/>
        </w:rPr>
        <w:t xml:space="preserve">              &lt;FiArrowLeft size={16} /&gt; &lt;span&gt;Back to Blog&lt;/span&gt;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className={styles.shareButton} onClick={() =&gt; handleShare('twitter')}&gt;</w:t>
      </w:r>
    </w:p>
    <w:p>
      <w:pPr>
        <w:spacing w:after="0" w:before="0"/>
      </w:pPr>
      <w:r>
        <w:rPr>
          <w:rFonts w:ascii="Consolas" w:hAnsi="Consolas" w:eastAsia="Consolas"/>
          <w:sz w:val="18"/>
        </w:rPr>
        <w:t xml:space="preserve">              &lt;FiShare2 size={18} /&gt; &lt;span&gt;Share&lt;/span&gt;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&lt;/nav&gt;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&lt;article className={styles.post}&gt;</w:t>
      </w:r>
    </w:p>
    <w:p>
      <w:pPr>
        <w:spacing w:after="0" w:before="0"/>
      </w:pPr>
      <w:r>
        <w:rPr>
          <w:rFonts w:ascii="Consolas" w:hAnsi="Consolas" w:eastAsia="Consolas"/>
          <w:sz w:val="18"/>
        </w:rPr>
        <w:t xml:space="preserve">        &lt;motion.div</w:t>
      </w:r>
    </w:p>
    <w:p>
      <w:pPr>
        <w:spacing w:after="0" w:before="0"/>
      </w:pPr>
      <w:r>
        <w:rPr>
          <w:rFonts w:ascii="Consolas" w:hAnsi="Consolas" w:eastAsia="Consolas"/>
          <w:sz w:val="18"/>
        </w:rPr>
        <w:t xml:space="preserve">          className={styles.postContainer}</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duration: 0.6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className={styles.postHeader}&gt;</w:t>
      </w:r>
    </w:p>
    <w:p>
      <w:pPr>
        <w:spacing w:after="0" w:before="0"/>
      </w:pPr>
      <w:r>
        <w:rPr>
          <w:rFonts w:ascii="Consolas" w:hAnsi="Consolas" w:eastAsia="Consolas"/>
          <w:sz w:val="18"/>
        </w:rPr>
        <w:t xml:space="preserve">            &lt;span className={styles.postCategory}&gt;{post.category}&lt;/span&gt;</w:t>
      </w:r>
    </w:p>
    <w:p>
      <w:pPr>
        <w:spacing w:after="0" w:before="0"/>
      </w:pPr>
      <w:r>
        <w:rPr>
          <w:rFonts w:ascii="Consolas" w:hAnsi="Consolas" w:eastAsia="Consolas"/>
          <w:sz w:val="18"/>
        </w:rPr>
        <w:t xml:space="preserve">            &lt;h1 className={styles.postTitle}&gt;{post.title}&lt;/h1&gt;</w:t>
      </w:r>
    </w:p>
    <w:p>
      <w:pPr>
        <w:spacing w:after="0" w:before="0"/>
      </w:pPr>
      <w:r>
        <w:rPr>
          <w:rFonts w:ascii="Consolas" w:hAnsi="Consolas" w:eastAsia="Consolas"/>
          <w:sz w:val="18"/>
        </w:rPr>
        <w:t xml:space="preserve">            &lt;div className={styles.postMeta}&gt;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&lt;FiUser size={16} /&gt;</w:t>
      </w:r>
    </w:p>
    <w:p>
      <w:pPr>
        <w:spacing w:after="0" w:before="0"/>
      </w:pPr>
      <w:r>
        <w:rPr>
          <w:rFonts w:ascii="Consolas" w:hAnsi="Consolas" w:eastAsia="Consolas"/>
          <w:sz w:val="18"/>
        </w:rPr>
        <w:t xml:space="preserve">                {post.author}</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&lt;FiCalendar size={16} /&gt;</w:t>
      </w:r>
    </w:p>
    <w:p>
      <w:pPr>
        <w:spacing w:after="0" w:before="0"/>
      </w:pPr>
      <w:r>
        <w:rPr>
          <w:rFonts w:ascii="Consolas" w:hAnsi="Consolas" w:eastAsia="Consolas"/>
          <w:sz w:val="18"/>
        </w:rPr>
        <w:t xml:space="preserve">                {post.date}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&lt;FiClock size={16} /&gt;</w:t>
      </w:r>
    </w:p>
    <w:p>
      <w:pPr>
        <w:spacing w:after="0" w:before="0"/>
      </w:pPr>
      <w:r>
        <w:rPr>
          <w:rFonts w:ascii="Consolas" w:hAnsi="Consolas" w:eastAsia="Consolas"/>
          <w:sz w:val="18"/>
        </w:rPr>
        <w:t xml:space="preserve">                {post.readTime}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&lt;FiEye size={16} /&gt;</w:t>
      </w:r>
    </w:p>
    <w:p>
      <w:pPr>
        <w:spacing w:after="0" w:before="0"/>
      </w:pPr>
      <w:r>
        <w:rPr>
          <w:rFonts w:ascii="Consolas" w:hAnsi="Consolas" w:eastAsia="Consolas"/>
          <w:sz w:val="18"/>
        </w:rPr>
        <w:t xml:space="preserve">                {post.views.toLocaleString()} views</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style={{ cursor: 'pointer' }} onClick={handleLike}&gt;</w:t>
      </w:r>
    </w:p>
    <w:p>
      <w:pPr>
        <w:spacing w:after="0" w:before="0"/>
      </w:pPr>
      <w:r>
        <w:rPr>
          <w:rFonts w:ascii="Consolas" w:hAnsi="Consolas" w:eastAsia="Consolas"/>
          <w:sz w:val="18"/>
        </w:rPr>
        <w:t xml:space="preserve">                &lt;FiHeart size={16} fill={isLiked ? '#ef4444' : 'none'} color={isLiked ? '#ef4444' : 'currentColor'} /&gt;</w:t>
      </w:r>
    </w:p>
    <w:p>
      <w:pPr>
        <w:spacing w:after="0" w:before="0"/>
      </w:pPr>
      <w:r>
        <w:rPr>
          <w:rFonts w:ascii="Consolas" w:hAnsi="Consolas" w:eastAsia="Consolas"/>
          <w:sz w:val="18"/>
        </w:rPr>
        <w:t xml:space="preserve">                {likeCount}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w:t>
      </w:r>
    </w:p>
    <w:p>
      <w:pPr>
        <w:spacing w:after="0" w:before="0"/>
      </w:pPr>
      <w:r>
        <w:rPr>
          <w:rFonts w:ascii="Consolas" w:hAnsi="Consolas" w:eastAsia="Consolas"/>
          <w:sz w:val="18"/>
        </w:rPr>
        <w:t xml:space="preserve">            className={styles.postContent}</w:t>
      </w:r>
    </w:p>
    <w:p>
      <w:pPr>
        <w:spacing w:after="0" w:before="0"/>
      </w:pPr>
      <w:r>
        <w:rPr>
          <w:rFonts w:ascii="Consolas" w:hAnsi="Consolas" w:eastAsia="Consolas"/>
          <w:sz w:val="18"/>
        </w:rPr>
        <w:t xml:space="preserve">            dangerouslySetInnerHTML={{ __html: post.content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className={styles.postFooter}&gt;</w:t>
      </w:r>
    </w:p>
    <w:p>
      <w:pPr>
        <w:spacing w:after="0" w:before="0"/>
      </w:pPr>
      <w:r>
        <w:rPr>
          <w:rFonts w:ascii="Consolas" w:hAnsi="Consolas" w:eastAsia="Consolas"/>
          <w:sz w:val="18"/>
        </w:rPr>
        <w:t xml:space="preserve">            &lt;div className={styles.postActions}&gt;</w:t>
      </w:r>
    </w:p>
    <w:p>
      <w:pPr>
        <w:spacing w:after="0" w:before="0"/>
      </w:pPr>
      <w:r>
        <w:rPr>
          <w:rFonts w:ascii="Consolas" w:hAnsi="Consolas" w:eastAsia="Consolas"/>
          <w:sz w:val="18"/>
        </w:rPr>
        <w:t xml:space="preserve">              &lt;button className={styles.actionButton} onClick={() =&gt; handleShare('twitter')}&gt;</w:t>
      </w:r>
    </w:p>
    <w:p>
      <w:pPr>
        <w:spacing w:after="0" w:before="0"/>
      </w:pPr>
      <w:r>
        <w:rPr>
          <w:rFonts w:ascii="Consolas" w:hAnsi="Consolas" w:eastAsia="Consolas"/>
          <w:sz w:val="18"/>
        </w:rPr>
        <w:t xml:space="preserve">                &lt;FiTwitter size={18} /&gt; Twitter</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className={styles.actionButton} onClick={() =&gt; handleShare('linkedin')}&gt;</w:t>
      </w:r>
    </w:p>
    <w:p>
      <w:pPr>
        <w:spacing w:after="0" w:before="0"/>
      </w:pPr>
      <w:r>
        <w:rPr>
          <w:rFonts w:ascii="Consolas" w:hAnsi="Consolas" w:eastAsia="Consolas"/>
          <w:sz w:val="18"/>
        </w:rPr>
        <w:t xml:space="preserve">                &lt;FiLinkedin size={18} /&gt; LinkedIn</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className={styles.actionButton} onClick={() =&gt; handleShare('email')}&gt;</w:t>
      </w:r>
    </w:p>
    <w:p>
      <w:pPr>
        <w:spacing w:after="0" w:before="0"/>
      </w:pPr>
      <w:r>
        <w:rPr>
          <w:rFonts w:ascii="Consolas" w:hAnsi="Consolas" w:eastAsia="Consolas"/>
          <w:sz w:val="18"/>
        </w:rPr>
        <w:t xml:space="preserve">                &lt;FiMail size={18} /&gt; Email</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className={styles.actionButton} onClick={handleLike}&gt;</w:t>
      </w:r>
    </w:p>
    <w:p>
      <w:pPr>
        <w:spacing w:after="0" w:before="0"/>
      </w:pPr>
      <w:r>
        <w:rPr>
          <w:rFonts w:ascii="Consolas" w:hAnsi="Consolas" w:eastAsia="Consolas"/>
          <w:sz w:val="18"/>
        </w:rPr>
        <w:t xml:space="preserve">                &lt;FiHeart size={18} fill={isLiked ? '#ef4444' : 'none'} color={isLiked ? '#ef4444' : 'currentColor'} /&gt;</w:t>
      </w:r>
    </w:p>
    <w:p>
      <w:pPr>
        <w:spacing w:after="0" w:before="0"/>
      </w:pPr>
      <w:r>
        <w:rPr>
          <w:rFonts w:ascii="Consolas" w:hAnsi="Consolas" w:eastAsia="Consolas"/>
          <w:sz w:val="18"/>
        </w:rPr>
        <w:t xml:space="preserve">                {isLiked ? 'Liked' : 'Like'} ({likeCount})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&lt;button className={styles.actionButton}&gt;</w:t>
      </w:r>
    </w:p>
    <w:p>
      <w:pPr>
        <w:spacing w:after="0" w:before="0"/>
      </w:pPr>
      <w:r>
        <w:rPr>
          <w:rFonts w:ascii="Consolas" w:hAnsi="Consolas" w:eastAsia="Consolas"/>
          <w:sz w:val="18"/>
        </w:rPr>
        <w:t xml:space="preserve">                &lt;FiBookmark size={18} /&gt; Save</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onClick={() =&gt; handleNavigation('/blog')} className={styles.backButton}&gt;</w:t>
      </w:r>
    </w:p>
    <w:p>
      <w:pPr>
        <w:spacing w:after="0" w:before="0"/>
      </w:pPr>
      <w:r>
        <w:rPr>
          <w:rFonts w:ascii="Consolas" w:hAnsi="Consolas" w:eastAsia="Consolas"/>
          <w:sz w:val="18"/>
        </w:rPr>
        <w:t xml:space="preserve">              &lt;FiArrowLeft size={16} /&gt; All Posts</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Author Section */}</w:t>
      </w:r>
    </w:p>
    <w:p>
      <w:pPr>
        <w:spacing w:after="0" w:before="0"/>
      </w:pPr>
      <w:r>
        <w:rPr>
          <w:rFonts w:ascii="Consolas" w:hAnsi="Consolas" w:eastAsia="Consolas"/>
          <w:sz w:val="18"/>
        </w:rPr>
        <w:t xml:space="preserve">          &lt;div className={styles.authorSection}&gt;</w:t>
      </w:r>
    </w:p>
    <w:p>
      <w:pPr>
        <w:spacing w:after="0" w:before="0"/>
      </w:pPr>
      <w:r>
        <w:rPr>
          <w:rFonts w:ascii="Consolas" w:hAnsi="Consolas" w:eastAsia="Consolas"/>
          <w:sz w:val="18"/>
        </w:rPr>
        <w:t xml:space="preserve">            &lt;div className={styles.authorAvatar}&gt;</w:t>
      </w:r>
    </w:p>
    <w:p>
      <w:pPr>
        <w:spacing w:after="0" w:before="0"/>
      </w:pPr>
      <w:r>
        <w:rPr>
          <w:rFonts w:ascii="Consolas" w:hAnsi="Consolas" w:eastAsia="Consolas"/>
          <w:sz w:val="18"/>
        </w:rPr>
        <w:t xml:space="preserve">              {post.author.split(' ').map(n =&gt; n[0]).join('')}</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className={styles.authorInfo}&gt;</w:t>
      </w:r>
    </w:p>
    <w:p>
      <w:pPr>
        <w:spacing w:after="0" w:before="0"/>
      </w:pPr>
      <w:r>
        <w:rPr>
          <w:rFonts w:ascii="Consolas" w:hAnsi="Consolas" w:eastAsia="Consolas"/>
          <w:sz w:val="18"/>
        </w:rPr>
        <w:t xml:space="preserve">              &lt;h4 className={styles.authorName}&gt;{post.author}&lt;/h4&gt;</w:t>
      </w:r>
    </w:p>
    <w:p>
      <w:pPr>
        <w:spacing w:after="0" w:before="0"/>
      </w:pPr>
      <w:r>
        <w:rPr>
          <w:rFonts w:ascii="Consolas" w:hAnsi="Consolas" w:eastAsia="Consolas"/>
          <w:sz w:val="18"/>
        </w:rPr>
        <w:t xml:space="preserve">              &lt;p className={styles.authorBio}&gt;</w:t>
      </w:r>
    </w:p>
    <w:p>
      <w:pPr>
        <w:spacing w:after="0" w:before="0"/>
      </w:pPr>
      <w:r>
        <w:rPr>
          <w:rFonts w:ascii="Consolas" w:hAnsi="Consolas" w:eastAsia="Consolas"/>
          <w:sz w:val="18"/>
        </w:rPr>
        <w:t xml:space="preserve">                {post.author === 'Hassnain Sajid' </w:t>
      </w:r>
    </w:p>
    <w:p>
      <w:pPr>
        <w:spacing w:after="0" w:before="0"/>
      </w:pPr>
      <w:r>
        <w:rPr>
          <w:rFonts w:ascii="Consolas" w:hAnsi="Consolas" w:eastAsia="Consolas"/>
          <w:sz w:val="18"/>
        </w:rPr>
        <w:t xml:space="preserve">                  ? 'Co-Founder &amp; Backend Engineer at AeroML. Passionate about AI, aerodynamics, and building the future of flight.'</w:t>
      </w:r>
    </w:p>
    <w:p>
      <w:pPr>
        <w:spacing w:after="0" w:before="0"/>
      </w:pPr>
      <w:r>
        <w:rPr>
          <w:rFonts w:ascii="Consolas" w:hAnsi="Consolas" w:eastAsia="Consolas"/>
          <w:sz w:val="18"/>
        </w:rPr>
        <w:t xml:space="preserve">                  : 'Co-Founder &amp; Frontend Engineer at AeroML. Passionate about UI/UX, visualizations, and making engineering tools accessible.'}</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Related Posts */}</w:t>
      </w:r>
    </w:p>
    <w:p>
      <w:pPr>
        <w:spacing w:after="0" w:before="0"/>
      </w:pPr>
      <w:r>
        <w:rPr>
          <w:rFonts w:ascii="Consolas" w:hAnsi="Consolas" w:eastAsia="Consolas"/>
          <w:sz w:val="18"/>
        </w:rPr>
        <w:t xml:space="preserve">          {relatedPosts.length &gt; 0 &amp;&amp; (</w:t>
      </w:r>
    </w:p>
    <w:p>
      <w:pPr>
        <w:spacing w:after="0" w:before="0"/>
      </w:pPr>
      <w:r>
        <w:rPr>
          <w:rFonts w:ascii="Consolas" w:hAnsi="Consolas" w:eastAsia="Consolas"/>
          <w:sz w:val="18"/>
        </w:rPr>
        <w:t xml:space="preserve">            &lt;div className={styles.relatedPosts}&gt;</w:t>
      </w:r>
    </w:p>
    <w:p>
      <w:pPr>
        <w:spacing w:after="0" w:before="0"/>
      </w:pPr>
      <w:r>
        <w:rPr>
          <w:rFonts w:ascii="Consolas" w:hAnsi="Consolas" w:eastAsia="Consolas"/>
          <w:sz w:val="18"/>
        </w:rPr>
        <w:t xml:space="preserve">              &lt;h3 className={styles.relatedTitle}&gt;Related Articles&lt;/h3&gt;</w:t>
      </w:r>
    </w:p>
    <w:p>
      <w:pPr>
        <w:spacing w:after="0" w:before="0"/>
      </w:pPr>
      <w:r>
        <w:rPr>
          <w:rFonts w:ascii="Consolas" w:hAnsi="Consolas" w:eastAsia="Consolas"/>
          <w:sz w:val="18"/>
        </w:rPr>
        <w:t xml:space="preserve">              &lt;div className={styles.relatedGrid}&gt;</w:t>
      </w:r>
    </w:p>
    <w:p>
      <w:pPr>
        <w:spacing w:after="0" w:before="0"/>
      </w:pPr>
      <w:r>
        <w:rPr>
          <w:rFonts w:ascii="Consolas" w:hAnsi="Consolas" w:eastAsia="Consolas"/>
          <w:sz w:val="18"/>
        </w:rPr>
        <w:t xml:space="preserve">                {relatedPosts.map((related) =&gt; (</w:t>
      </w:r>
    </w:p>
    <w:p>
      <w:pPr>
        <w:spacing w:after="0" w:before="0"/>
      </w:pPr>
      <w:r>
        <w:rPr>
          <w:rFonts w:ascii="Consolas" w:hAnsi="Consolas" w:eastAsia="Consolas"/>
          <w:sz w:val="18"/>
        </w:rPr>
        <w:t xml:space="preserve">                  &lt;Link </w:t>
      </w:r>
    </w:p>
    <w:p>
      <w:pPr>
        <w:spacing w:after="0" w:before="0"/>
      </w:pPr>
      <w:r>
        <w:rPr>
          <w:rFonts w:ascii="Consolas" w:hAnsi="Consolas" w:eastAsia="Consolas"/>
          <w:sz w:val="18"/>
        </w:rPr>
        <w:t xml:space="preserve">                    key={related.slug} </w:t>
      </w:r>
    </w:p>
    <w:p>
      <w:pPr>
        <w:spacing w:after="0" w:before="0"/>
      </w:pPr>
      <w:r>
        <w:rPr>
          <w:rFonts w:ascii="Consolas" w:hAnsi="Consolas" w:eastAsia="Consolas"/>
          <w:sz w:val="18"/>
        </w:rPr>
        <w:t xml:space="preserve">                    href={`/blog/${related.slug}`}</w:t>
      </w:r>
    </w:p>
    <w:p>
      <w:pPr>
        <w:spacing w:after="0" w:before="0"/>
      </w:pPr>
      <w:r>
        <w:rPr>
          <w:rFonts w:ascii="Consolas" w:hAnsi="Consolas" w:eastAsia="Consolas"/>
          <w:sz w:val="18"/>
        </w:rPr>
        <w:t xml:space="preserve">                    className={styles.relatedCard}</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&lt;h4&gt;{related.title}&lt;/h4&gt;</w:t>
      </w:r>
    </w:p>
    <w:p>
      <w:pPr>
        <w:spacing w:after="0" w:before="0"/>
      </w:pPr>
      <w:r>
        <w:rPr>
          <w:rFonts w:ascii="Consolas" w:hAnsi="Consolas" w:eastAsia="Consolas"/>
          <w:sz w:val="18"/>
        </w:rPr>
        <w:t xml:space="preserve">                    &lt;p&gt;{related.readTime} • {related.date}&lt;/p&gt;</w:t>
      </w:r>
    </w:p>
    <w:p>
      <w:pPr>
        <w:spacing w:after="0" w:before="0"/>
      </w:pPr>
      <w:r>
        <w:rPr>
          <w:rFonts w:ascii="Consolas" w:hAnsi="Consolas" w:eastAsia="Consolas"/>
          <w:sz w:val="18"/>
        </w:rPr>
        <w:t xml:space="preserve">                  &lt;/Link&gt;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&lt;/article&gt;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&lt;footer className={styles.footer}&gt;</w:t>
      </w:r>
    </w:p>
    <w:p>
      <w:pPr>
        <w:spacing w:after="0" w:before="0"/>
      </w:pPr>
      <w:r>
        <w:rPr>
          <w:rFonts w:ascii="Consolas" w:hAnsi="Consolas" w:eastAsia="Consolas"/>
          <w:sz w:val="18"/>
        </w:rPr>
        <w:t xml:space="preserve">        &lt;div className={styles.footerContent}&gt;</w:t>
      </w:r>
    </w:p>
    <w:p>
      <w:pPr>
        <w:spacing w:after="0" w:before="0"/>
      </w:pPr>
      <w:r>
        <w:rPr>
          <w:rFonts w:ascii="Consolas" w:hAnsi="Consolas" w:eastAsia="Consolas"/>
          <w:sz w:val="18"/>
        </w:rPr>
        <w:t xml:space="preserve">          &lt;p&gt;© 2026 AeroML. All rights reserved. Built with ❤️ by Hassnain Sajid &amp; Abeeha Raza.&lt;/p&gt;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&lt;/footer&gt;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frontend\app\blog\[slug]\post.module.css  (size: 12699 bytes)</w:t>
      </w:r>
    </w:p>
    <w:p>
      <w:pPr>
        <w:spacing w:after="0" w:before="0"/>
      </w:pPr>
      <w:r>
        <w:rPr>
          <w:rFonts w:ascii="Consolas" w:hAnsi="Consolas" w:eastAsia="Consolas"/>
          <w:sz w:val="18"/>
        </w:rPr>
        <w:t>/* post.module.css - Professional Blog Post Page */</w:t>
      </w:r>
    </w:p>
    <w:p>
      <w:pPr>
        <w:spacing w:after="0" w:before="0"/>
      </w:pPr>
      <w:r>
        <w:rPr>
          <w:rFonts w:ascii="Consolas" w:hAnsi="Consolas" w:eastAsia="Consolas"/>
          <w:sz w:val="18"/>
        </w:rPr>
        <w:t/>
      </w:r>
    </w:p>
    <w:p>
      <w:pPr>
        <w:spacing w:after="0" w:before="0"/>
      </w:pPr>
      <w:r>
        <w:rPr>
          <w:rFonts w:ascii="Consolas" w:hAnsi="Consolas" w:eastAsia="Consolas"/>
          <w:sz w:val="18"/>
        </w:rPr>
        <w:t>:root {</w:t>
      </w:r>
    </w:p>
    <w:p>
      <w:pPr>
        <w:spacing w:after="0" w:before="0"/>
      </w:pPr>
      <w:r>
        <w:rPr>
          <w:rFonts w:ascii="Consolas" w:hAnsi="Consolas" w:eastAsia="Consolas"/>
          <w:sz w:val="18"/>
        </w:rPr>
        <w:t xml:space="preserve">  --bg-primary: #0a0e17;</w:t>
      </w:r>
    </w:p>
    <w:p>
      <w:pPr>
        <w:spacing w:after="0" w:before="0"/>
      </w:pPr>
      <w:r>
        <w:rPr>
          <w:rFonts w:ascii="Consolas" w:hAnsi="Consolas" w:eastAsia="Consolas"/>
          <w:sz w:val="18"/>
        </w:rPr>
        <w:t xml:space="preserve">  --bg-secondary: #111827;</w:t>
      </w:r>
    </w:p>
    <w:p>
      <w:pPr>
        <w:spacing w:after="0" w:before="0"/>
      </w:pPr>
      <w:r>
        <w:rPr>
          <w:rFonts w:ascii="Consolas" w:hAnsi="Consolas" w:eastAsia="Consolas"/>
          <w:sz w:val="18"/>
        </w:rPr>
        <w:t xml:space="preserve">  --text-primary: #ffffff;</w:t>
      </w:r>
    </w:p>
    <w:p>
      <w:pPr>
        <w:spacing w:after="0" w:before="0"/>
      </w:pPr>
      <w:r>
        <w:rPr>
          <w:rFonts w:ascii="Consolas" w:hAnsi="Consolas" w:eastAsia="Consolas"/>
          <w:sz w:val="18"/>
        </w:rPr>
        <w:t xml:space="preserve">  --text-secondary: #94a3b8;</w:t>
      </w:r>
    </w:p>
    <w:p>
      <w:pPr>
        <w:spacing w:after="0" w:before="0"/>
      </w:pPr>
      <w:r>
        <w:rPr>
          <w:rFonts w:ascii="Consolas" w:hAnsi="Consolas" w:eastAsia="Consolas"/>
          <w:sz w:val="18"/>
        </w:rPr>
        <w:t xml:space="preserve">  --text-muted: #4b5563;</w:t>
      </w:r>
    </w:p>
    <w:p>
      <w:pPr>
        <w:spacing w:after="0" w:before="0"/>
      </w:pPr>
      <w:r>
        <w:rPr>
          <w:rFonts w:ascii="Consolas" w:hAnsi="Consolas" w:eastAsia="Consolas"/>
          <w:sz w:val="18"/>
        </w:rPr>
        <w:t xml:space="preserve">  --accent-cyan: #00f2ff;</w:t>
      </w:r>
    </w:p>
    <w:p>
      <w:pPr>
        <w:spacing w:after="0" w:before="0"/>
      </w:pPr>
      <w:r>
        <w:rPr>
          <w:rFonts w:ascii="Consolas" w:hAnsi="Consolas" w:eastAsia="Consolas"/>
          <w:sz w:val="18"/>
        </w:rPr>
        <w:t xml:space="preserve">  --accent-blue: #38bdf8;</w:t>
      </w:r>
    </w:p>
    <w:p>
      <w:pPr>
        <w:spacing w:after="0" w:before="0"/>
      </w:pPr>
      <w:r>
        <w:rPr>
          <w:rFonts w:ascii="Consolas" w:hAnsi="Consolas" w:eastAsia="Consolas"/>
          <w:sz w:val="18"/>
        </w:rPr>
        <w:t xml:space="preserve">  --border-color: rgba(255, 255, 255, 0.06);</w:t>
      </w:r>
    </w:p>
    <w:p>
      <w:pPr>
        <w:spacing w:after="0" w:before="0"/>
      </w:pPr>
      <w:r>
        <w:rPr>
          <w:rFonts w:ascii="Consolas" w:hAnsi="Consolas" w:eastAsia="Consolas"/>
          <w:sz w:val="18"/>
        </w:rPr>
        <w:t xml:space="preserve">  --shadow-card: 0 12px 32px rgba(0, 0, 0, 0.4);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.page {</w:t>
      </w:r>
    </w:p>
    <w:p>
      <w:pPr>
        <w:spacing w:after="0" w:before="0"/>
      </w:pPr>
      <w:r>
        <w:rPr>
          <w:rFonts w:ascii="Consolas" w:hAnsi="Consolas" w:eastAsia="Consolas"/>
          <w:sz w:val="18"/>
        </w:rPr>
        <w:t xml:space="preserve">  min-height: 100vh;</w:t>
      </w:r>
    </w:p>
    <w:p>
      <w:pPr>
        <w:spacing w:after="0" w:before="0"/>
      </w:pPr>
      <w:r>
        <w:rPr>
          <w:rFonts w:ascii="Consolas" w:hAnsi="Consolas" w:eastAsia="Consolas"/>
          <w:sz w:val="18"/>
        </w:rPr>
        <w:t xml:space="preserve">  background: var(--bg-primary);</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font-family: 'Inter', -apple-system, BlinkMacSystemFont, 'Segoe UI', Roboto, sans-serif;</w:t>
      </w:r>
    </w:p>
    <w:p>
      <w:pPr>
        <w:spacing w:after="0" w:before="0"/>
      </w:pPr>
      <w:r>
        <w:rPr>
          <w:rFonts w:ascii="Consolas" w:hAnsi="Consolas" w:eastAsia="Consolas"/>
          <w:sz w:val="18"/>
        </w:rPr>
        <w:t xml:space="preserve">  overflow-x: hidden;</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NAVBAR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.navbar {</w:t>
      </w:r>
    </w:p>
    <w:p>
      <w:pPr>
        <w:spacing w:after="0" w:before="0"/>
      </w:pPr>
      <w:r>
        <w:rPr>
          <w:rFonts w:ascii="Consolas" w:hAnsi="Consolas" w:eastAsia="Consolas"/>
          <w:sz w:val="18"/>
        </w:rPr>
        <w:t xml:space="preserve">  position: fixed;</w:t>
      </w:r>
    </w:p>
    <w:p>
      <w:pPr>
        <w:spacing w:after="0" w:before="0"/>
      </w:pPr>
      <w:r>
        <w:rPr>
          <w:rFonts w:ascii="Consolas" w:hAnsi="Consolas" w:eastAsia="Consolas"/>
          <w:sz w:val="18"/>
        </w:rPr>
        <w:t xml:space="preserve">  top: 0;</w:t>
      </w:r>
    </w:p>
    <w:p>
      <w:pPr>
        <w:spacing w:after="0" w:before="0"/>
      </w:pPr>
      <w:r>
        <w:rPr>
          <w:rFonts w:ascii="Consolas" w:hAnsi="Consolas" w:eastAsia="Consolas"/>
          <w:sz w:val="18"/>
        </w:rPr>
        <w:t xml:space="preserve">  left: 0;</w:t>
      </w:r>
    </w:p>
    <w:p>
      <w:pPr>
        <w:spacing w:after="0" w:before="0"/>
      </w:pPr>
      <w:r>
        <w:rPr>
          <w:rFonts w:ascii="Consolas" w:hAnsi="Consolas" w:eastAsia="Consolas"/>
          <w:sz w:val="18"/>
        </w:rPr>
        <w:t xml:space="preserve">  right: 0;</w:t>
      </w:r>
    </w:p>
    <w:p>
      <w:pPr>
        <w:spacing w:after="0" w:before="0"/>
      </w:pPr>
      <w:r>
        <w:rPr>
          <w:rFonts w:ascii="Consolas" w:hAnsi="Consolas" w:eastAsia="Consolas"/>
          <w:sz w:val="18"/>
        </w:rPr>
        <w:t xml:space="preserve">  z-index: 1000;</w:t>
      </w:r>
    </w:p>
    <w:p>
      <w:pPr>
        <w:spacing w:after="0" w:before="0"/>
      </w:pPr>
      <w:r>
        <w:rPr>
          <w:rFonts w:ascii="Consolas" w:hAnsi="Consolas" w:eastAsia="Consolas"/>
          <w:sz w:val="18"/>
        </w:rPr>
        <w:t xml:space="preserve">  padding: 16px 24px;</w:t>
      </w:r>
    </w:p>
    <w:p>
      <w:pPr>
        <w:spacing w:after="0" w:before="0"/>
      </w:pPr>
      <w:r>
        <w:rPr>
          <w:rFonts w:ascii="Consolas" w:hAnsi="Consolas" w:eastAsia="Consolas"/>
          <w:sz w:val="18"/>
        </w:rPr>
        <w:t xml:space="preserve">  transition: all 0.4s cubic-bezier(0.16, 1, 0.3, 1);</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.navbar.scrolled {</w:t>
      </w:r>
    </w:p>
    <w:p>
      <w:pPr>
        <w:spacing w:after="0" w:before="0"/>
      </w:pPr>
      <w:r>
        <w:rPr>
          <w:rFonts w:ascii="Consolas" w:hAnsi="Consolas" w:eastAsia="Consolas"/>
          <w:sz w:val="18"/>
        </w:rPr>
        <w:t xml:space="preserve">  background: rgba(10, 14, 23, 0.92);</w:t>
      </w:r>
    </w:p>
    <w:p>
      <w:pPr>
        <w:spacing w:after="0" w:before="0"/>
      </w:pPr>
      <w:r>
        <w:rPr>
          <w:rFonts w:ascii="Consolas" w:hAnsi="Consolas" w:eastAsia="Consolas"/>
          <w:sz w:val="18"/>
        </w:rPr>
        <w:t xml:space="preserve">  backdrop-filter: blur(20px) saturate(1.2);</w:t>
      </w:r>
    </w:p>
    <w:p>
      <w:pPr>
        <w:spacing w:after="0" w:before="0"/>
      </w:pPr>
      <w:r>
        <w:rPr>
          <w:rFonts w:ascii="Consolas" w:hAnsi="Consolas" w:eastAsia="Consolas"/>
          <w:sz w:val="18"/>
        </w:rPr>
        <w:t xml:space="preserve">  border-bottom: 1px solid var(--border-color);</w:t>
      </w:r>
    </w:p>
    <w:p>
      <w:pPr>
        <w:spacing w:after="0" w:before="0"/>
      </w:pPr>
      <w:r>
        <w:rPr>
          <w:rFonts w:ascii="Consolas" w:hAnsi="Consolas" w:eastAsia="Consolas"/>
          <w:sz w:val="18"/>
        </w:rPr>
        <w:t xml:space="preserve">  box-shadow: 0 4px 24px rgba(0, 0, 0, 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.navContainer {</w:t>
      </w:r>
    </w:p>
    <w:p>
      <w:pPr>
        <w:spacing w:after="0" w:before="0"/>
      </w:pPr>
      <w:r>
        <w:rPr>
          <w:rFonts w:ascii="Consolas" w:hAnsi="Consolas" w:eastAsia="Consolas"/>
          <w:sz w:val="18"/>
        </w:rPr>
        <w:t xml:space="preserve">  max-width: 800px;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height: 56px;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opacity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.logo:hover {</w:t>
      </w:r>
    </w:p>
    <w:p>
      <w:pPr>
        <w:spacing w:after="0" w:before="0"/>
      </w:pPr>
      <w:r>
        <w:rPr>
          <w:rFonts w:ascii="Consolas" w:hAnsi="Consolas" w:eastAsia="Consolas"/>
          <w:sz w:val="18"/>
        </w:rPr>
        <w:t xml:space="preserve">  opacity: 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.logoIcon {</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.logoText {</w:t>
      </w:r>
    </w:p>
    <w:p>
      <w:pPr>
        <w:spacing w:after="0" w:before="0"/>
      </w:pPr>
      <w:r>
        <w:rPr>
          <w:rFonts w:ascii="Consolas" w:hAnsi="Consolas" w:eastAsia="Consolas"/>
          <w:sz w:val="18"/>
        </w:rPr>
        <w:t xml:space="preserve">  background: linear-gradient(135deg, #00f2ff 0%, #38bdf8 50%, #a855f7 100%);</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.navRight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.backLink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transition: color 0.2s ease;</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padding: 6px 12px;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.backLink:hover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background: rgba(255, 255, 255, 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.shareButton {</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padding: 8px 12px;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.shareButton:hover {</w:t>
      </w:r>
    </w:p>
    <w:p>
      <w:pPr>
        <w:spacing w:after="0" w:before="0"/>
      </w:pPr>
      <w:r>
        <w:rPr>
          <w:rFonts w:ascii="Consolas" w:hAnsi="Consolas" w:eastAsia="Consolas"/>
          <w:sz w:val="18"/>
        </w:rPr>
        <w:t xml:space="preserve">  background: rgba(255, 255, 255, 0.05);</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POST CONTAINER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.post {</w:t>
      </w:r>
    </w:p>
    <w:p>
      <w:pPr>
        <w:spacing w:after="0" w:before="0"/>
      </w:pPr>
      <w:r>
        <w:rPr>
          <w:rFonts w:ascii="Consolas" w:hAnsi="Consolas" w:eastAsia="Consolas"/>
          <w:sz w:val="18"/>
        </w:rPr>
        <w:t xml:space="preserve">  padding: 100px 24px 80px;</w:t>
      </w:r>
    </w:p>
    <w:p>
      <w:pPr>
        <w:spacing w:after="0" w:before="0"/>
      </w:pPr>
      <w:r>
        <w:rPr>
          <w:rFonts w:ascii="Consolas" w:hAnsi="Consolas" w:eastAsia="Consolas"/>
          <w:sz w:val="18"/>
        </w:rPr>
        <w:t xml:space="preserve">  max-width: 800px;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.postContainer {</w:t>
      </w:r>
    </w:p>
    <w:p>
      <w:pPr>
        <w:spacing w:after="0" w:before="0"/>
      </w:pPr>
      <w:r>
        <w:rPr>
          <w:rFonts w:ascii="Consolas" w:hAnsi="Consolas" w:eastAsia="Consolas"/>
          <w:sz w:val="18"/>
        </w:rPr>
        <w:t xml:space="preserve">  animation: fadeIn 0.6s ease-out;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fadeIn {</w:t>
      </w:r>
    </w:p>
    <w:p>
      <w:pPr>
        <w:spacing w:after="0" w:before="0"/>
      </w:pPr>
      <w:r>
        <w:rPr>
          <w:rFonts w:ascii="Consolas" w:hAnsi="Consolas" w:eastAsia="Consolas"/>
          <w:sz w:val="18"/>
        </w:rPr>
        <w:t xml:space="preserve">  from {</w:t>
      </w:r>
    </w:p>
    <w:p>
      <w:pPr>
        <w:spacing w:after="0" w:before="0"/>
      </w:pPr>
      <w:r>
        <w:rPr>
          <w:rFonts w:ascii="Consolas" w:hAnsi="Consolas" w:eastAsia="Consolas"/>
          <w:sz w:val="18"/>
        </w:rPr>
        <w:t xml:space="preserve">    opacity: 0;</w:t>
      </w:r>
    </w:p>
    <w:p>
      <w:pPr>
        <w:spacing w:after="0" w:before="0"/>
      </w:pPr>
      <w:r>
        <w:rPr>
          <w:rFonts w:ascii="Consolas" w:hAnsi="Consolas" w:eastAsia="Consolas"/>
          <w:sz w:val="18"/>
        </w:rPr>
        <w:t xml:space="preserve">    transform: translateY(20px);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to {</w:t>
      </w:r>
    </w:p>
    <w:p>
      <w:pPr>
        <w:spacing w:after="0" w:before="0"/>
      </w:pPr>
      <w:r>
        <w:rPr>
          <w:rFonts w:ascii="Consolas" w:hAnsi="Consolas" w:eastAsia="Consolas"/>
          <w:sz w:val="18"/>
        </w:rPr>
        <w:t xml:space="preserve">    opacity: 1;</w:t>
      </w:r>
    </w:p>
    <w:p>
      <w:pPr>
        <w:spacing w:after="0" w:before="0"/>
      </w:pPr>
      <w:r>
        <w:rPr>
          <w:rFonts w:ascii="Consolas" w:hAnsi="Consolas" w:eastAsia="Consolas"/>
          <w:sz w:val="18"/>
        </w:rPr>
        <w:t xml:space="preserve">    transform: translateY(0);</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POST HEADER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.postHeader {</w:t>
      </w:r>
    </w:p>
    <w:p>
      <w:pPr>
        <w:spacing w:after="0" w:before="0"/>
      </w:pPr>
      <w:r>
        <w:rPr>
          <w:rFonts w:ascii="Consolas" w:hAnsi="Consolas" w:eastAsia="Consolas"/>
          <w:sz w:val="18"/>
        </w:rPr>
        <w:t xml:space="preserve">  margin-bottom: 40px;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.postCategory {</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background: rgba(0, 242, 255, 0.1);</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 xml:space="preserve">  padding: 4px 14px;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 xml:space="preserve">  border: 1px solid rgba(0, 242, 255, 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.postTitle {</w:t>
      </w:r>
    </w:p>
    <w:p>
      <w:pPr>
        <w:spacing w:after="0" w:before="0"/>
      </w:pPr>
      <w:r>
        <w:rPr>
          <w:rFonts w:ascii="Consolas" w:hAnsi="Consolas" w:eastAsia="Consolas"/>
          <w:sz w:val="18"/>
        </w:rPr>
        <w:t xml:space="preserve">  font-size: 2.8rem;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line-height: 1.15;</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 xml:space="preserve">  letter-spacing: -0.02em;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.postMeta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24px;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 xml:space="preserve">  padding-bottom: 24px;</w:t>
      </w:r>
    </w:p>
    <w:p>
      <w:pPr>
        <w:spacing w:after="0" w:before="0"/>
      </w:pPr>
      <w:r>
        <w:rPr>
          <w:rFonts w:ascii="Consolas" w:hAnsi="Consolas" w:eastAsia="Consolas"/>
          <w:sz w:val="18"/>
        </w:rPr>
        <w:t xml:space="preserve">  border-bottom: 1px solid var(--border-color);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.postMeta span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POST CONTENT</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.postContent {</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line-height: 1.8;</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padding: 24px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h2 {</w:t>
      </w:r>
    </w:p>
    <w:p>
      <w:pPr>
        <w:spacing w:after="0" w:before="0"/>
      </w:pPr>
      <w:r>
        <w:rPr>
          <w:rFonts w:ascii="Consolas" w:hAnsi="Consolas" w:eastAsia="Consolas"/>
          <w:sz w:val="18"/>
        </w:rPr>
        <w:t xml:space="preserve">  font-size: 1.8rem;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margin: 48px 0 16px;</w:t>
      </w:r>
    </w:p>
    <w:p>
      <w:pPr>
        <w:spacing w:after="0" w:before="0"/>
      </w:pPr>
      <w:r>
        <w:rPr>
          <w:rFonts w:ascii="Consolas" w:hAnsi="Consolas" w:eastAsia="Consolas"/>
          <w:sz w:val="18"/>
        </w:rPr>
        <w:t xml:space="preserve">  letter-spacing: -0.02em;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h3 {</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margin: 32px 0 12px;</w:t>
      </w:r>
    </w:p>
    <w:p>
      <w:pPr>
        <w:spacing w:after="0" w:before="0"/>
      </w:pPr>
      <w:r>
        <w:rPr>
          <w:rFonts w:ascii="Consolas" w:hAnsi="Consolas" w:eastAsia="Consolas"/>
          <w:sz w:val="18"/>
        </w:rPr>
        <w:t xml:space="preserve">  letter-spacing: -0.01em;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p {</w:t>
      </w:r>
    </w:p>
    <w:p>
      <w:pPr>
        <w:spacing w:after="0" w:before="0"/>
      </w:pPr>
      <w:r>
        <w:rPr>
          <w:rFonts w:ascii="Consolas" w:hAnsi="Consolas" w:eastAsia="Consolas"/>
          <w:sz w:val="18"/>
        </w:rPr>
        <w:t xml:space="preserve">  margin-bottom: 20px;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ul {</w:t>
      </w:r>
    </w:p>
    <w:p>
      <w:pPr>
        <w:spacing w:after="0" w:before="0"/>
      </w:pPr>
      <w:r>
        <w:rPr>
          <w:rFonts w:ascii="Consolas" w:hAnsi="Consolas" w:eastAsia="Consolas"/>
          <w:sz w:val="18"/>
        </w:rPr>
        <w:t xml:space="preserve">  margin: 16px 0 24px;</w:t>
      </w:r>
    </w:p>
    <w:p>
      <w:pPr>
        <w:spacing w:after="0" w:before="0"/>
      </w:pPr>
      <w:r>
        <w:rPr>
          <w:rFonts w:ascii="Consolas" w:hAnsi="Consolas" w:eastAsia="Consolas"/>
          <w:sz w:val="18"/>
        </w:rPr>
        <w:t xml:space="preserve">  padding-left: 24px;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ul li {</w:t>
      </w:r>
    </w:p>
    <w:p>
      <w:pPr>
        <w:spacing w:after="0" w:before="0"/>
      </w:pPr>
      <w:r>
        <w:rPr>
          <w:rFonts w:ascii="Consolas" w:hAnsi="Consolas" w:eastAsia="Consolas"/>
          <w:sz w:val="18"/>
        </w:rPr>
        <w:t xml:space="preserve">  margin-bottom: 8px;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ul li strong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code {</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padding: 2px 8px;</w:t>
      </w:r>
    </w:p>
    <w:p>
      <w:pPr>
        <w:spacing w:after="0" w:before="0"/>
      </w:pPr>
      <w:r>
        <w:rPr>
          <w:rFonts w:ascii="Consolas" w:hAnsi="Consolas" w:eastAsia="Consolas"/>
          <w:sz w:val="18"/>
        </w:rPr>
        <w:t xml:space="preserve">  border-radius: 4px;</w:t>
      </w:r>
    </w:p>
    <w:p>
      <w:pPr>
        <w:spacing w:after="0" w:before="0"/>
      </w:pPr>
      <w:r>
        <w:rPr>
          <w:rFonts w:ascii="Consolas" w:hAnsi="Consolas" w:eastAsia="Consolas"/>
          <w:sz w:val="18"/>
        </w:rPr>
        <w:t xml:space="preserve">  font-size: 0.9em;</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font-family: 'Courier New', monospace;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pre {</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padding: 20px;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overflow-x: auto;</w:t>
      </w:r>
    </w:p>
    <w:p>
      <w:pPr>
        <w:spacing w:after="0" w:before="0"/>
      </w:pPr>
      <w:r>
        <w:rPr>
          <w:rFonts w:ascii="Consolas" w:hAnsi="Consolas" w:eastAsia="Consolas"/>
          <w:sz w:val="18"/>
        </w:rPr>
        <w:t xml:space="preserve">  margin: 16px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pre code {</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padding: 0;</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blockquote {</w:t>
      </w:r>
    </w:p>
    <w:p>
      <w:pPr>
        <w:spacing w:after="0" w:before="0"/>
      </w:pPr>
      <w:r>
        <w:rPr>
          <w:rFonts w:ascii="Consolas" w:hAnsi="Consolas" w:eastAsia="Consolas"/>
          <w:sz w:val="18"/>
        </w:rPr>
        <w:t xml:space="preserve">  border-left: 4px solid var(--accent-cyan);</w:t>
      </w:r>
    </w:p>
    <w:p>
      <w:pPr>
        <w:spacing w:after="0" w:before="0"/>
      </w:pPr>
      <w:r>
        <w:rPr>
          <w:rFonts w:ascii="Consolas" w:hAnsi="Consolas" w:eastAsia="Consolas"/>
          <w:sz w:val="18"/>
        </w:rPr>
        <w:t xml:space="preserve">  padding: 16px 20px;</w:t>
      </w:r>
    </w:p>
    <w:p>
      <w:pPr>
        <w:spacing w:after="0" w:before="0"/>
      </w:pPr>
      <w:r>
        <w:rPr>
          <w:rFonts w:ascii="Consolas" w:hAnsi="Consolas" w:eastAsia="Consolas"/>
          <w:sz w:val="18"/>
        </w:rPr>
        <w:t xml:space="preserve">  margin: 24px 0;</w:t>
      </w:r>
    </w:p>
    <w:p>
      <w:pPr>
        <w:spacing w:after="0" w:before="0"/>
      </w:pPr>
      <w:r>
        <w:rPr>
          <w:rFonts w:ascii="Consolas" w:hAnsi="Consolas" w:eastAsia="Consolas"/>
          <w:sz w:val="18"/>
        </w:rPr>
        <w:t xml:space="preserve">  background: rgba(0, 242, 255, 0.03);</w:t>
      </w:r>
    </w:p>
    <w:p>
      <w:pPr>
        <w:spacing w:after="0" w:before="0"/>
      </w:pPr>
      <w:r>
        <w:rPr>
          <w:rFonts w:ascii="Consolas" w:hAnsi="Consolas" w:eastAsia="Consolas"/>
          <w:sz w:val="18"/>
        </w:rPr>
        <w:t xml:space="preserve">  border-radius: 0 8px 8px 0;</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blockquote p {</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img {</w:t>
      </w:r>
    </w:p>
    <w:p>
      <w:pPr>
        <w:spacing w:after="0" w:before="0"/>
      </w:pPr>
      <w:r>
        <w:rPr>
          <w:rFonts w:ascii="Consolas" w:hAnsi="Consolas" w:eastAsia="Consolas"/>
          <w:sz w:val="18"/>
        </w:rPr>
        <w:t xml:space="preserve">  max-width: 100%;</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margin: 24px 0;</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.highlight-box {</w:t>
      </w:r>
    </w:p>
    <w:p>
      <w:pPr>
        <w:spacing w:after="0" w:before="0"/>
      </w:pPr>
      <w:r>
        <w:rPr>
          <w:rFonts w:ascii="Consolas" w:hAnsi="Consolas" w:eastAsia="Consolas"/>
          <w:sz w:val="18"/>
        </w:rPr>
        <w:t xml:space="preserve">  background: rgba(0, 242, 255, 0.05);</w:t>
      </w:r>
    </w:p>
    <w:p>
      <w:pPr>
        <w:spacing w:after="0" w:before="0"/>
      </w:pPr>
      <w:r>
        <w:rPr>
          <w:rFonts w:ascii="Consolas" w:hAnsi="Consolas" w:eastAsia="Consolas"/>
          <w:sz w:val="18"/>
        </w:rPr>
        <w:t xml:space="preserve">  border: 1px solid rgba(0, 242, 255, 0.1);</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padding: 20px;</w:t>
      </w:r>
    </w:p>
    <w:p>
      <w:pPr>
        <w:spacing w:after="0" w:before="0"/>
      </w:pPr>
      <w:r>
        <w:rPr>
          <w:rFonts w:ascii="Consolas" w:hAnsi="Consolas" w:eastAsia="Consolas"/>
          <w:sz w:val="18"/>
        </w:rPr>
        <w:t xml:space="preserve">  margin: 24px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.highlight-box strong {</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.postContent .highlight-box ul {</w:t>
      </w:r>
    </w:p>
    <w:p>
      <w:pPr>
        <w:spacing w:after="0" w:before="0"/>
      </w:pPr>
      <w:r>
        <w:rPr>
          <w:rFonts w:ascii="Consolas" w:hAnsi="Consolas" w:eastAsia="Consolas"/>
          <w:sz w:val="18"/>
        </w:rPr>
        <w:t xml:space="preserve">  margin: 8px 0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POST FOOTER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.postFooter {</w:t>
      </w:r>
    </w:p>
    <w:p>
      <w:pPr>
        <w:spacing w:after="0" w:before="0"/>
      </w:pPr>
      <w:r>
        <w:rPr>
          <w:rFonts w:ascii="Consolas" w:hAnsi="Consolas" w:eastAsia="Consolas"/>
          <w:sz w:val="18"/>
        </w:rPr>
        <w:t xml:space="preserve">  margin-top: 60px;</w:t>
      </w:r>
    </w:p>
    <w:p>
      <w:pPr>
        <w:spacing w:after="0" w:before="0"/>
      </w:pPr>
      <w:r>
        <w:rPr>
          <w:rFonts w:ascii="Consolas" w:hAnsi="Consolas" w:eastAsia="Consolas"/>
          <w:sz w:val="18"/>
        </w:rPr>
        <w:t xml:space="preserve">  padding-top: 32px;</w:t>
      </w:r>
    </w:p>
    <w:p>
      <w:pPr>
        <w:spacing w:after="0" w:before="0"/>
      </w:pPr>
      <w:r>
        <w:rPr>
          <w:rFonts w:ascii="Consolas" w:hAnsi="Consolas" w:eastAsia="Consolas"/>
          <w:sz w:val="18"/>
        </w:rPr>
        <w:t xml:space="preserve">  border-top: 1px solid var(--border-color);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.postActions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margin-bottom: 24px;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.actionButton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padding: 8px 16px;</w:t>
      </w:r>
    </w:p>
    <w:p>
      <w:pPr>
        <w:spacing w:after="0" w:before="0"/>
      </w:pPr>
      <w:r>
        <w:rPr>
          <w:rFonts w:ascii="Consolas" w:hAnsi="Consolas" w:eastAsia="Consolas"/>
          <w:sz w:val="18"/>
        </w:rPr>
        <w:t xml:space="preserve">  background: rgba(255, 255, 255, 0.03);</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.actionButton:hover {</w:t>
      </w:r>
    </w:p>
    <w:p>
      <w:pPr>
        <w:spacing w:after="0" w:before="0"/>
      </w:pPr>
      <w:r>
        <w:rPr>
          <w:rFonts w:ascii="Consolas" w:hAnsi="Consolas" w:eastAsia="Consolas"/>
          <w:sz w:val="18"/>
        </w:rPr>
        <w:t xml:space="preserve">  background: rgba(255, 255, 255, 0.06);</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border-color: var(--text-muted);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.backButton {</w:t>
      </w:r>
    </w:p>
    <w:p>
      <w:pPr>
        <w:spacing w:after="0" w:before="0"/>
      </w:pPr>
      <w:r>
        <w:rPr>
          <w:rFonts w:ascii="Consolas" w:hAnsi="Consolas" w:eastAsia="Consolas"/>
          <w:sz w:val="18"/>
        </w:rPr>
        <w:t xml:space="preserve">  display: inline-flex;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padding: 10px 20px;</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background: none;</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.backButton:hover {</w:t>
      </w:r>
    </w:p>
    <w:p>
      <w:pPr>
        <w:spacing w:after="0" w:before="0"/>
      </w:pPr>
      <w:r>
        <w:rPr>
          <w:rFonts w:ascii="Consolas" w:hAnsi="Consolas" w:eastAsia="Consolas"/>
          <w:sz w:val="18"/>
        </w:rPr>
        <w:t xml:space="preserve">  border-color: var(--accent-cyan);</w:t>
      </w:r>
    </w:p>
    <w:p>
      <w:pPr>
        <w:spacing w:after="0" w:before="0"/>
      </w:pPr>
      <w:r>
        <w:rPr>
          <w:rFonts w:ascii="Consolas" w:hAnsi="Consolas" w:eastAsia="Consolas"/>
          <w:sz w:val="18"/>
        </w:rPr>
        <w:t xml:space="preserve">  color: var(--accent-cyan);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AUTHOR SECTION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.authorSection {</w:t>
      </w:r>
    </w:p>
    <w:p>
      <w:pPr>
        <w:spacing w:after="0" w:before="0"/>
      </w:pPr>
      <w:r>
        <w:rPr>
          <w:rFonts w:ascii="Consolas" w:hAnsi="Consolas" w:eastAsia="Consolas"/>
          <w:sz w:val="18"/>
        </w:rPr>
        <w:t xml:space="preserve">  margin-top: 40px;</w:t>
      </w:r>
    </w:p>
    <w:p>
      <w:pPr>
        <w:spacing w:after="0" w:before="0"/>
      </w:pPr>
      <w:r>
        <w:rPr>
          <w:rFonts w:ascii="Consolas" w:hAnsi="Consolas" w:eastAsia="Consolas"/>
          <w:sz w:val="18"/>
        </w:rPr>
        <w:t xml:space="preserve">  padding: 32px;</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border-radius: 16px;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24px;</w:t>
      </w:r>
    </w:p>
    <w:p>
      <w:pPr>
        <w:spacing w:after="0" w:before="0"/>
      </w:pPr>
      <w:r>
        <w:rPr>
          <w:rFonts w:ascii="Consolas" w:hAnsi="Consolas" w:eastAsia="Consolas"/>
          <w:sz w:val="18"/>
        </w:rPr>
        <w:t xml:space="preserve">  align-items: flex-start;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.authorAvatar {</w:t>
      </w:r>
    </w:p>
    <w:p>
      <w:pPr>
        <w:spacing w:after="0" w:before="0"/>
      </w:pPr>
      <w:r>
        <w:rPr>
          <w:rFonts w:ascii="Consolas" w:hAnsi="Consolas" w:eastAsia="Consolas"/>
          <w:sz w:val="18"/>
        </w:rPr>
        <w:t xml:space="preserve">  width: 64px;</w:t>
      </w:r>
    </w:p>
    <w:p>
      <w:pPr>
        <w:spacing w:after="0" w:before="0"/>
      </w:pPr>
      <w:r>
        <w:rPr>
          <w:rFonts w:ascii="Consolas" w:hAnsi="Consolas" w:eastAsia="Consolas"/>
          <w:sz w:val="18"/>
        </w:rPr>
        <w:t xml:space="preserve">  height: 64px;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linear-gradient(135deg, #00f2ff 0%, #38bdf8 100%);</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#000;</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.authorInfo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.authorName {</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margin-bottom: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.authorBio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line-height: 1.6;</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RELATED POSTS</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.relatedPosts {</w:t>
      </w:r>
    </w:p>
    <w:p>
      <w:pPr>
        <w:spacing w:after="0" w:before="0"/>
      </w:pPr>
      <w:r>
        <w:rPr>
          <w:rFonts w:ascii="Consolas" w:hAnsi="Consolas" w:eastAsia="Consolas"/>
          <w:sz w:val="18"/>
        </w:rPr>
        <w:t xml:space="preserve">  margin-top: 60px;</w:t>
      </w:r>
    </w:p>
    <w:p>
      <w:pPr>
        <w:spacing w:after="0" w:before="0"/>
      </w:pPr>
      <w:r>
        <w:rPr>
          <w:rFonts w:ascii="Consolas" w:hAnsi="Consolas" w:eastAsia="Consolas"/>
          <w:sz w:val="18"/>
        </w:rPr>
        <w:t xml:space="preserve">  padding-top: 40px;</w:t>
      </w:r>
    </w:p>
    <w:p>
      <w:pPr>
        <w:spacing w:after="0" w:before="0"/>
      </w:pPr>
      <w:r>
        <w:rPr>
          <w:rFonts w:ascii="Consolas" w:hAnsi="Consolas" w:eastAsia="Consolas"/>
          <w:sz w:val="18"/>
        </w:rPr>
        <w:t xml:space="preserve">  border-top: 1px solid var(--border-color);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.relatedTitle {</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margin-bottom: 24px;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.relatedGrid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repeat(3, 1fr);</w:t>
      </w:r>
    </w:p>
    <w:p>
      <w:pPr>
        <w:spacing w:after="0" w:before="0"/>
      </w:pPr>
      <w:r>
        <w:rPr>
          <w:rFonts w:ascii="Consolas" w:hAnsi="Consolas" w:eastAsia="Consolas"/>
          <w:sz w:val="18"/>
        </w:rPr>
        <w:t xml:space="preserve">  gap: 20px;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.relatedCard {</w:t>
      </w:r>
    </w:p>
    <w:p>
      <w:pPr>
        <w:spacing w:after="0" w:before="0"/>
      </w:pPr>
      <w:r>
        <w:rPr>
          <w:rFonts w:ascii="Consolas" w:hAnsi="Consolas" w:eastAsia="Consolas"/>
          <w:sz w:val="18"/>
        </w:rPr>
        <w:t xml:space="preserve">  background: var(--bg-secondary);</w:t>
      </w:r>
    </w:p>
    <w:p>
      <w:pPr>
        <w:spacing w:after="0" w:before="0"/>
      </w:pPr>
      <w:r>
        <w:rPr>
          <w:rFonts w:ascii="Consolas" w:hAnsi="Consolas" w:eastAsia="Consolas"/>
          <w:sz w:val="18"/>
        </w:rPr>
        <w:t xml:space="preserve">  border: 1px solid var(--border-color);</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padding: 20px;</w:t>
      </w:r>
    </w:p>
    <w:p>
      <w:pPr>
        <w:spacing w:after="0" w:before="0"/>
      </w:pPr>
      <w:r>
        <w:rPr>
          <w:rFonts w:ascii="Consolas" w:hAnsi="Consolas" w:eastAsia="Consolas"/>
          <w:sz w:val="18"/>
        </w:rPr>
        <w:t xml:space="preserve">  text-decoration: none;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.relatedCard:hover {</w:t>
      </w:r>
    </w:p>
    <w:p>
      <w:pPr>
        <w:spacing w:after="0" w:before="0"/>
      </w:pPr>
      <w:r>
        <w:rPr>
          <w:rFonts w:ascii="Consolas" w:hAnsi="Consolas" w:eastAsia="Consolas"/>
          <w:sz w:val="18"/>
        </w:rPr>
        <w:t xml:space="preserve">  transform: translateY(-4px);</w:t>
      </w:r>
    </w:p>
    <w:p>
      <w:pPr>
        <w:spacing w:after="0" w:before="0"/>
      </w:pPr>
      <w:r>
        <w:rPr>
          <w:rFonts w:ascii="Consolas" w:hAnsi="Consolas" w:eastAsia="Consolas"/>
          <w:sz w:val="18"/>
        </w:rPr>
        <w:t xml:space="preserve">  border-color: rgba(0, 242, 255, 0.2);</w:t>
      </w:r>
    </w:p>
    <w:p>
      <w:pPr>
        <w:spacing w:after="0" w:before="0"/>
      </w:pPr>
      <w:r>
        <w:rPr>
          <w:rFonts w:ascii="Consolas" w:hAnsi="Consolas" w:eastAsia="Consolas"/>
          <w:sz w:val="18"/>
        </w:rPr>
        <w:t xml:space="preserve">  box-shadow: var(--shadow-card);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.relatedCard h4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margin-bottom: 8px;</w:t>
      </w:r>
    </w:p>
    <w:p>
      <w:pPr>
        <w:spacing w:after="0" w:before="0"/>
      </w:pPr>
      <w:r>
        <w:rPr>
          <w:rFonts w:ascii="Consolas" w:hAnsi="Consolas" w:eastAsia="Consolas"/>
          <w:sz w:val="18"/>
        </w:rPr>
        <w:t xml:space="preserve">  line-height: 1.3;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.relatedCard p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NOT FOUND</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.notFound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min-height: 60vh;</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padding: 40px;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.notFound h1 {</w:t>
      </w:r>
    </w:p>
    <w:p>
      <w:pPr>
        <w:spacing w:after="0" w:before="0"/>
      </w:pPr>
      <w:r>
        <w:rPr>
          <w:rFonts w:ascii="Consolas" w:hAnsi="Consolas" w:eastAsia="Consolas"/>
          <w:sz w:val="18"/>
        </w:rPr>
        <w:t xml:space="preserve">  font-size: 2.5rem;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.notFound p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margin-bottom: 24px;</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.notFound .backButton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padding: 12px 32px;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FOOTER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.footer {</w:t>
      </w:r>
    </w:p>
    <w:p>
      <w:pPr>
        <w:spacing w:after="0" w:before="0"/>
      </w:pPr>
      <w:r>
        <w:rPr>
          <w:rFonts w:ascii="Consolas" w:hAnsi="Consolas" w:eastAsia="Consolas"/>
          <w:sz w:val="18"/>
        </w:rPr>
        <w:t xml:space="preserve">  padding: 32px 24px 24px;</w:t>
      </w:r>
    </w:p>
    <w:p>
      <w:pPr>
        <w:spacing w:after="0" w:before="0"/>
      </w:pPr>
      <w:r>
        <w:rPr>
          <w:rFonts w:ascii="Consolas" w:hAnsi="Consolas" w:eastAsia="Consolas"/>
          <w:sz w:val="18"/>
        </w:rPr>
        <w:t xml:space="preserve">  border-top: 1px solid var(--border-color);</w:t>
      </w:r>
    </w:p>
    <w:p>
      <w:pPr>
        <w:spacing w:after="0" w:before="0"/>
      </w:pPr>
      <w:r>
        <w:rPr>
          <w:rFonts w:ascii="Consolas" w:hAnsi="Consolas" w:eastAsia="Consolas"/>
          <w:sz w:val="18"/>
        </w:rPr>
        <w:t xml:space="preserve">  max-width: 800px;</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.footerContent p {</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RESPONSIVE DESIGN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@media (max-width: 768px) {</w:t>
      </w:r>
    </w:p>
    <w:p>
      <w:pPr>
        <w:spacing w:after="0" w:before="0"/>
      </w:pPr>
      <w:r>
        <w:rPr>
          <w:rFonts w:ascii="Consolas" w:hAnsi="Consolas" w:eastAsia="Consolas"/>
          <w:sz w:val="18"/>
        </w:rPr>
        <w:t xml:space="preserve">  .postTitle {</w:t>
      </w:r>
    </w:p>
    <w:p>
      <w:pPr>
        <w:spacing w:after="0" w:before="0"/>
      </w:pPr>
      <w:r>
        <w:rPr>
          <w:rFonts w:ascii="Consolas" w:hAnsi="Consolas" w:eastAsia="Consolas"/>
          <w:sz w:val="18"/>
        </w:rPr>
        <w:t xml:space="preserve">    font-size: 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.postContent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.postContent h2 {</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.postMeta {</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.postActions {</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.actionButton {</w:t>
      </w:r>
    </w:p>
    <w:p>
      <w:pPr>
        <w:spacing w:after="0" w:before="0"/>
      </w:pPr>
      <w:r>
        <w:rPr>
          <w:rFonts w:ascii="Consolas" w:hAnsi="Consolas" w:eastAsia="Consolas"/>
          <w:sz w:val="18"/>
        </w:rPr>
        <w:t xml:space="preserve">    padding: 6px 12px;</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.authorSection {</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.relatedGrid {</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.navContainer {</w:t>
      </w:r>
    </w:p>
    <w:p>
      <w:pPr>
        <w:spacing w:after="0" w:before="0"/>
      </w:pPr>
      <w:r>
        <w:rPr>
          <w:rFonts w:ascii="Consolas" w:hAnsi="Consolas" w:eastAsia="Consolas"/>
          <w:sz w:val="18"/>
        </w:rPr>
        <w:t xml:space="preserve">    padding: 0 8px;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.backLink span {</w:t>
      </w:r>
    </w:p>
    <w:p>
      <w:pPr>
        <w:spacing w:after="0" w:before="0"/>
      </w:pPr>
      <w:r>
        <w:rPr>
          <w:rFonts w:ascii="Consolas" w:hAnsi="Consolas" w:eastAsia="Consolas"/>
          <w:sz w:val="18"/>
        </w:rPr>
        <w:t xml:space="preserve">    display: none;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.shareButton span {</w:t>
      </w:r>
    </w:p>
    <w:p>
      <w:pPr>
        <w:spacing w:after="0" w:before="0"/>
      </w:pPr>
      <w:r>
        <w:rPr>
          <w:rFonts w:ascii="Consolas" w:hAnsi="Consolas" w:eastAsia="Consolas"/>
          <w:sz w:val="18"/>
        </w:rPr>
        <w:t xml:space="preserve">    display: none;</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480px) {</w:t>
      </w:r>
    </w:p>
    <w:p>
      <w:pPr>
        <w:spacing w:after="0" w:before="0"/>
      </w:pPr>
      <w:r>
        <w:rPr>
          <w:rFonts w:ascii="Consolas" w:hAnsi="Consolas" w:eastAsia="Consolas"/>
          <w:sz w:val="18"/>
        </w:rPr>
        <w:t xml:space="preserve">  .navbar {</w:t>
      </w:r>
    </w:p>
    <w:p>
      <w:pPr>
        <w:spacing w:after="0" w:before="0"/>
      </w:pPr>
      <w:r>
        <w:rPr>
          <w:rFonts w:ascii="Consolas" w:hAnsi="Consolas" w:eastAsia="Consolas"/>
          <w:sz w:val="18"/>
        </w:rPr>
        <w:t xml:space="preserve">    padding: 12px 16px;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.logo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 {</w:t>
      </w:r>
    </w:p>
    <w:p>
      <w:pPr>
        <w:spacing w:after="0" w:before="0"/>
      </w:pPr>
      <w:r>
        <w:rPr>
          <w:rFonts w:ascii="Consolas" w:hAnsi="Consolas" w:eastAsia="Consolas"/>
          <w:sz w:val="18"/>
        </w:rPr>
        <w:t xml:space="preserve">    padding: 80px 16px 60px;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.postTitle {</w:t>
      </w:r>
    </w:p>
    <w:p>
      <w:pPr>
        <w:spacing w:after="0" w:before="0"/>
      </w:pPr>
      <w:r>
        <w:rPr>
          <w:rFonts w:ascii="Consolas" w:hAnsi="Consolas" w:eastAsia="Consolas"/>
          <w:sz w:val="18"/>
        </w:rPr>
        <w:t xml:space="preserve">    font-size: 1.6rem;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.postContent {</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.postContent h2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.postContent h3 {</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.relatedGrid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.authorSection {</w:t>
      </w:r>
    </w:p>
    <w:p>
      <w:pPr>
        <w:spacing w:after="0" w:before="0"/>
      </w:pPr>
      <w:r>
        <w:rPr>
          <w:rFonts w:ascii="Consolas" w:hAnsi="Consolas" w:eastAsia="Consolas"/>
          <w:sz w:val="18"/>
        </w:rPr>
        <w:t xml:space="preserve">    padding: 20px;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.notFound h1 {</w:t>
      </w:r>
    </w:p>
    <w:p>
      <w:pPr>
        <w:spacing w:after="0" w:before="0"/>
      </w:pPr>
      <w:r>
        <w:rPr>
          <w:rFonts w:ascii="Consolas" w:hAnsi="Consolas" w:eastAsia="Consolas"/>
          <w:sz w:val="18"/>
        </w:rPr>
        <w:t xml:space="preserve">    font-size: 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frontend\app\dashboard\dashboard.module.css  (size: 16815 bytes)</w:t>
      </w:r>
    </w:p>
    <w:p>
      <w:pPr>
        <w:spacing w:after="0" w:before="0"/>
      </w:pPr>
      <w:r>
        <w:rPr>
          <w:rFonts w:ascii="Consolas" w:hAnsi="Consolas" w:eastAsia="Consolas"/>
          <w:sz w:val="18"/>
        </w:rPr>
        <w:t>/* frontend/src/app/dashboard/dashboard.module.css */</w:t>
      </w:r>
    </w:p>
    <w:p>
      <w:pPr>
        <w:spacing w:after="0" w:before="0"/>
      </w:pPr>
      <w:r>
        <w:rPr>
          <w:rFonts w:ascii="Consolas" w:hAnsi="Consolas" w:eastAsia="Consolas"/>
          <w:sz w:val="18"/>
        </w:rPr>
        <w:t>:root {</w:t>
      </w:r>
    </w:p>
    <w:p>
      <w:pPr>
        <w:spacing w:after="0" w:before="0"/>
      </w:pPr>
      <w:r>
        <w:rPr>
          <w:rFonts w:ascii="Consolas" w:hAnsi="Consolas" w:eastAsia="Consolas"/>
          <w:sz w:val="18"/>
        </w:rPr>
        <w:t xml:space="preserve">  --bg-deep: #0b1116;</w:t>
      </w:r>
    </w:p>
    <w:p>
      <w:pPr>
        <w:spacing w:after="0" w:before="0"/>
      </w:pPr>
      <w:r>
        <w:rPr>
          <w:rFonts w:ascii="Consolas" w:hAnsi="Consolas" w:eastAsia="Consolas"/>
          <w:sz w:val="18"/>
        </w:rPr>
        <w:t xml:space="preserve">  --bg-matte: #0f1720;</w:t>
      </w:r>
    </w:p>
    <w:p>
      <w:pPr>
        <w:spacing w:after="0" w:before="0"/>
      </w:pPr>
      <w:r>
        <w:rPr>
          <w:rFonts w:ascii="Consolas" w:hAnsi="Consolas" w:eastAsia="Consolas"/>
          <w:sz w:val="18"/>
        </w:rPr>
        <w:t xml:space="preserve">  --glass-border: rgba(255,255,255,0.04);</w:t>
      </w:r>
    </w:p>
    <w:p>
      <w:pPr>
        <w:spacing w:after="0" w:before="0"/>
      </w:pPr>
      <w:r>
        <w:rPr>
          <w:rFonts w:ascii="Consolas" w:hAnsi="Consolas" w:eastAsia="Consolas"/>
          <w:sz w:val="18"/>
        </w:rPr>
        <w:t xml:space="preserve">  --accent: #38bdf8;</w:t>
      </w:r>
    </w:p>
    <w:p>
      <w:pPr>
        <w:spacing w:after="0" w:before="0"/>
      </w:pPr>
      <w:r>
        <w:rPr>
          <w:rFonts w:ascii="Consolas" w:hAnsi="Consolas" w:eastAsia="Consolas"/>
          <w:sz w:val="18"/>
        </w:rPr>
        <w:t xml:space="preserve">  --accent-2: #a855f7;</w:t>
      </w:r>
    </w:p>
    <w:p>
      <w:pPr>
        <w:spacing w:after="0" w:before="0"/>
      </w:pPr>
      <w:r>
        <w:rPr>
          <w:rFonts w:ascii="Consolas" w:hAnsi="Consolas" w:eastAsia="Consolas"/>
          <w:sz w:val="18"/>
        </w:rPr>
        <w:t xml:space="preserve">  --text-primary: #e7f0f6;</w:t>
      </w:r>
    </w:p>
    <w:p>
      <w:pPr>
        <w:spacing w:after="0" w:before="0"/>
      </w:pPr>
      <w:r>
        <w:rPr>
          <w:rFonts w:ascii="Consolas" w:hAnsi="Consolas" w:eastAsia="Consolas"/>
          <w:sz w:val="18"/>
        </w:rPr>
        <w:t xml:space="preserve">  --text-secondary: #9aa8b2;</w:t>
      </w:r>
    </w:p>
    <w:p>
      <w:pPr>
        <w:spacing w:after="0" w:before="0"/>
      </w:pPr>
      <w:r>
        <w:rPr>
          <w:rFonts w:ascii="Consolas" w:hAnsi="Consolas" w:eastAsia="Consolas"/>
          <w:sz w:val="18"/>
        </w:rPr>
        <w:t xml:space="preserve">  --muted: #6f7d86;</w:t>
      </w:r>
    </w:p>
    <w:p>
      <w:pPr>
        <w:spacing w:after="0" w:before="0"/>
      </w:pPr>
      <w:r>
        <w:rPr>
          <w:rFonts w:ascii="Consolas" w:hAnsi="Consolas" w:eastAsia="Consolas"/>
          <w:sz w:val="18"/>
        </w:rPr>
        <w:t xml:space="preserve">  --radius: 12px;</w:t>
      </w:r>
    </w:p>
    <w:p>
      <w:pPr>
        <w:spacing w:after="0" w:before="0"/>
      </w:pPr>
      <w:r>
        <w:rPr>
          <w:rFonts w:ascii="Consolas" w:hAnsi="Consolas" w:eastAsia="Consolas"/>
          <w:sz w:val="18"/>
        </w:rPr>
        <w:t xml:space="preserve">  --shadow-strong: 0 12px 32px rgba(0, 0, 0, 0.4);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MASTER CONTAINER ────────────────────────────────────────── */</w:t>
      </w:r>
    </w:p>
    <w:p>
      <w:pPr>
        <w:spacing w:after="0" w:before="0"/>
      </w:pPr>
      <w:r>
        <w:rPr>
          <w:rFonts w:ascii="Consolas" w:hAnsi="Consolas" w:eastAsia="Consolas"/>
          <w:sz w:val="18"/>
        </w:rPr>
        <w:t>.masterContainer {</w:t>
      </w:r>
    </w:p>
    <w:p>
      <w:pPr>
        <w:spacing w:after="0" w:before="0"/>
      </w:pPr>
      <w:r>
        <w:rPr>
          <w:rFonts w:ascii="Consolas" w:hAnsi="Consolas" w:eastAsia="Consolas"/>
          <w:sz w:val="18"/>
        </w:rPr>
        <w:t xml:space="preserve">  min-height: 100vh;</w:t>
      </w:r>
    </w:p>
    <w:p>
      <w:pPr>
        <w:spacing w:after="0" w:before="0"/>
      </w:pPr>
      <w:r>
        <w:rPr>
          <w:rFonts w:ascii="Consolas" w:hAnsi="Consolas" w:eastAsia="Consolas"/>
          <w:sz w:val="18"/>
        </w:rPr>
        <w:t xml:space="preserve">  background: radial-gradient(800px 400px at 10% 8%, rgba(56,189,248,0.02), transparent 60%),</w:t>
      </w:r>
    </w:p>
    <w:p>
      <w:pPr>
        <w:spacing w:after="0" w:before="0"/>
      </w:pPr>
      <w:r>
        <w:rPr>
          <w:rFonts w:ascii="Consolas" w:hAnsi="Consolas" w:eastAsia="Consolas"/>
          <w:sz w:val="18"/>
        </w:rPr>
        <w:t xml:space="preserve">              linear-gradient(180deg, #080d14, #0b1116);</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font-family: 'Inter', -apple-system, BlinkMacSystemFont, sans-serif;</w:t>
      </w:r>
    </w:p>
    <w:p>
      <w:pPr>
        <w:spacing w:after="0" w:before="0"/>
      </w:pPr>
      <w:r>
        <w:rPr>
          <w:rFonts w:ascii="Consolas" w:hAnsi="Consolas" w:eastAsia="Consolas"/>
          <w:sz w:val="18"/>
        </w:rPr>
        <w:t xml:space="preserve">  -webkit-font-smoothing: antialiased;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MAIN CONTENT ────────────────────────────────────────────── */</w:t>
      </w:r>
    </w:p>
    <w:p>
      <w:pPr>
        <w:spacing w:after="0" w:before="0"/>
      </w:pPr>
      <w:r>
        <w:rPr>
          <w:rFonts w:ascii="Consolas" w:hAnsi="Consolas" w:eastAsia="Consolas"/>
          <w:sz w:val="18"/>
        </w:rPr>
        <w:t>.mainContent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padding: 2rem 2.5rem 3rem 2rem;</w:t>
      </w:r>
    </w:p>
    <w:p>
      <w:pPr>
        <w:spacing w:after="0" w:before="0"/>
      </w:pPr>
      <w:r>
        <w:rPr>
          <w:rFonts w:ascii="Consolas" w:hAnsi="Consolas" w:eastAsia="Consolas"/>
          <w:sz w:val="18"/>
        </w:rPr>
        <w:t xml:space="preserve">  max-width: 1440px;</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HEADER ──────────────────────────────────────────────────── */</w:t>
      </w:r>
    </w:p>
    <w:p>
      <w:pPr>
        <w:spacing w:after="0" w:before="0"/>
      </w:pPr>
      <w:r>
        <w:rPr>
          <w:rFonts w:ascii="Consolas" w:hAnsi="Consolas" w:eastAsia="Consolas"/>
          <w:sz w:val="18"/>
        </w:rPr>
        <w:t>.header {</w:t>
      </w:r>
    </w:p>
    <w:p>
      <w:pPr>
        <w:spacing w:after="0" w:before="0"/>
      </w:pPr>
      <w:r>
        <w:rPr>
          <w:rFonts w:ascii="Consolas" w:hAnsi="Consolas" w:eastAsia="Consolas"/>
          <w:sz w:val="18"/>
        </w:rPr>
        <w:t xml:space="preserve">  margin-bottom: 2.5rem;</w:t>
      </w:r>
    </w:p>
    <w:p>
      <w:pPr>
        <w:spacing w:after="0" w:before="0"/>
      </w:pPr>
      <w:r>
        <w:rPr>
          <w:rFonts w:ascii="Consolas" w:hAnsi="Consolas" w:eastAsia="Consolas"/>
          <w:sz w:val="18"/>
        </w:rPr>
        <w:t xml:space="preserve">  padding-bottom: 1.2rem;</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.headerInner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.title {</w:t>
      </w:r>
    </w:p>
    <w:p>
      <w:pPr>
        <w:spacing w:after="0" w:before="0"/>
      </w:pPr>
      <w:r>
        <w:rPr>
          <w:rFonts w:ascii="Consolas" w:hAnsi="Consolas" w:eastAsia="Consolas"/>
          <w:sz w:val="18"/>
        </w:rPr>
        <w:t xml:space="preserve">  font-size: 2.2rem;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.dashboardIcon {</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opacity: 0.6;</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.highlight {</w:t>
      </w:r>
    </w:p>
    <w:p>
      <w:pPr>
        <w:spacing w:after="0" w:before="0"/>
      </w:pPr>
      <w:r>
        <w:rPr>
          <w:rFonts w:ascii="Consolas" w:hAnsi="Consolas" w:eastAsia="Consolas"/>
          <w:sz w:val="18"/>
        </w:rPr>
        <w:t xml:space="preserve">  background: linear-gradient(135deg, #38bdf8, #a855f7);</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.subtitle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margin-top: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.subtitle strong {</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.headerActions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.badge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padding: 6px 14px;</w:t>
      </w:r>
    </w:p>
    <w:p>
      <w:pPr>
        <w:spacing w:after="0" w:before="0"/>
      </w:pPr>
      <w:r>
        <w:rPr>
          <w:rFonts w:ascii="Consolas" w:hAnsi="Consolas" w:eastAsia="Consolas"/>
          <w:sz w:val="18"/>
        </w:rPr>
        <w:t xml:space="preserve">  background: rgba(52, 211, 153, 0.06);</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 xml:space="preserve">  border: 1px solid rgba(52, 211, 153, 0.12);</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.statusPulseSmall {</w:t>
      </w:r>
    </w:p>
    <w:p>
      <w:pPr>
        <w:spacing w:after="0" w:before="0"/>
      </w:pPr>
      <w:r>
        <w:rPr>
          <w:rFonts w:ascii="Consolas" w:hAnsi="Consolas" w:eastAsia="Consolas"/>
          <w:sz w:val="18"/>
        </w:rPr>
        <w:t xml:space="preserve">  width: 6px;</w:t>
      </w:r>
    </w:p>
    <w:p>
      <w:pPr>
        <w:spacing w:after="0" w:before="0"/>
      </w:pPr>
      <w:r>
        <w:rPr>
          <w:rFonts w:ascii="Consolas" w:hAnsi="Consolas" w:eastAsia="Consolas"/>
          <w:sz w:val="18"/>
        </w:rPr>
        <w:t xml:space="preserve">  height: 6px;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#34d399;</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animation: pulse 1.8s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pulse {</w:t>
      </w:r>
    </w:p>
    <w:p>
      <w:pPr>
        <w:spacing w:after="0" w:before="0"/>
      </w:pPr>
      <w:r>
        <w:rPr>
          <w:rFonts w:ascii="Consolas" w:hAnsi="Consolas" w:eastAsia="Consolas"/>
          <w:sz w:val="18"/>
        </w:rPr>
        <w:t xml:space="preserve">  0%, 100% { opacity: 1; transform: scale(1); }</w:t>
      </w:r>
    </w:p>
    <w:p>
      <w:pPr>
        <w:spacing w:after="0" w:before="0"/>
      </w:pPr>
      <w:r>
        <w:rPr>
          <w:rFonts w:ascii="Consolas" w:hAnsi="Consolas" w:eastAsia="Consolas"/>
          <w:sz w:val="18"/>
        </w:rPr>
        <w:t xml:space="preserve">  50% { opacity: 0.4; transform: scale(0.85);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.refreshBtn {</w:t>
      </w:r>
    </w:p>
    <w:p>
      <w:pPr>
        <w:spacing w:after="0" w:before="0"/>
      </w:pPr>
      <w:r>
        <w:rPr>
          <w:rFonts w:ascii="Consolas" w:hAnsi="Consolas" w:eastAsia="Consolas"/>
          <w:sz w:val="18"/>
        </w:rPr>
        <w:t xml:space="preserve">  background: rgba(255,255,255,0.03);</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padding: 8px 10px;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.refreshBtn:hover {</w:t>
      </w:r>
    </w:p>
    <w:p>
      <w:pPr>
        <w:spacing w:after="0" w:before="0"/>
      </w:pPr>
      <w:r>
        <w:rPr>
          <w:rFonts w:ascii="Consolas" w:hAnsi="Consolas" w:eastAsia="Consolas"/>
          <w:sz w:val="18"/>
        </w:rPr>
        <w:t xml:space="preserve">  background: rgba(255,255,255,0.06);</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border-color: rgba(56,189,248,0.15);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STATS ROW ───────────────────────────────────────────────── */</w:t>
      </w:r>
    </w:p>
    <w:p>
      <w:pPr>
        <w:spacing w:after="0" w:before="0"/>
      </w:pPr>
      <w:r>
        <w:rPr>
          <w:rFonts w:ascii="Consolas" w:hAnsi="Consolas" w:eastAsia="Consolas"/>
          <w:sz w:val="18"/>
        </w:rPr>
        <w:t>.statsRow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repeat(4, 1fr);</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 xml:space="preserve">  margin-bottom: 28px;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.statCard {</w:t>
      </w:r>
    </w:p>
    <w:p>
      <w:pPr>
        <w:spacing w:after="0" w:before="0"/>
      </w:pPr>
      <w:r>
        <w:rPr>
          <w:rFonts w:ascii="Consolas" w:hAnsi="Consolas" w:eastAsia="Consolas"/>
          <w:sz w:val="18"/>
        </w:rPr>
        <w:t xml:space="preserve">  background: rgba(255,255,255,0.02);</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var(--radius);</w:t>
      </w:r>
    </w:p>
    <w:p>
      <w:pPr>
        <w:spacing w:after="0" w:before="0"/>
      </w:pPr>
      <w:r>
        <w:rPr>
          <w:rFonts w:ascii="Consolas" w:hAnsi="Consolas" w:eastAsia="Consolas"/>
          <w:sz w:val="18"/>
        </w:rPr>
        <w:t xml:space="preserve">  padding: 16px 18px;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14px;</w:t>
      </w:r>
    </w:p>
    <w:p>
      <w:pPr>
        <w:spacing w:after="0" w:before="0"/>
      </w:pPr>
      <w:r>
        <w:rPr>
          <w:rFonts w:ascii="Consolas" w:hAnsi="Consolas" w:eastAsia="Consolas"/>
          <w:sz w:val="18"/>
        </w:rPr>
        <w:t xml:space="preserve">  transition: all 0.3s ease;</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.statCard:hover {</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 xml:space="preserve">  border-color: rgba(56,189,248,0.12);</w:t>
      </w:r>
    </w:p>
    <w:p>
      <w:pPr>
        <w:spacing w:after="0" w:before="0"/>
      </w:pPr>
      <w:r>
        <w:rPr>
          <w:rFonts w:ascii="Consolas" w:hAnsi="Consolas" w:eastAsia="Consolas"/>
          <w:sz w:val="18"/>
        </w:rPr>
        <w:t xml:space="preserve">  box-shadow: 0 8px 24px rgba(0,0,0,0.2);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.statIcon {</w:t>
      </w:r>
    </w:p>
    <w:p>
      <w:pPr>
        <w:spacing w:after="0" w:before="0"/>
      </w:pPr>
      <w:r>
        <w:rPr>
          <w:rFonts w:ascii="Consolas" w:hAnsi="Consolas" w:eastAsia="Consolas"/>
          <w:sz w:val="18"/>
        </w:rPr>
        <w:t xml:space="preserve">  width: 40px;</w:t>
      </w:r>
    </w:p>
    <w:p>
      <w:pPr>
        <w:spacing w:after="0" w:before="0"/>
      </w:pPr>
      <w:r>
        <w:rPr>
          <w:rFonts w:ascii="Consolas" w:hAnsi="Consolas" w:eastAsia="Consolas"/>
          <w:sz w:val="18"/>
        </w:rPr>
        <w:t xml:space="preserve">  height: 40px;</w:t>
      </w:r>
    </w:p>
    <w:p>
      <w:pPr>
        <w:spacing w:after="0" w:before="0"/>
      </w:pPr>
      <w:r>
        <w:rPr>
          <w:rFonts w:ascii="Consolas" w:hAnsi="Consolas" w:eastAsia="Consolas"/>
          <w:sz w:val="18"/>
        </w:rPr>
        <w:t xml:space="preserve">  border-radius: 10px;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.statInfo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.statValue {</w:t>
      </w:r>
    </w:p>
    <w:p>
      <w:pPr>
        <w:spacing w:after="0" w:before="0"/>
      </w:pPr>
      <w:r>
        <w:rPr>
          <w:rFonts w:ascii="Consolas" w:hAnsi="Consolas" w:eastAsia="Consolas"/>
          <w:sz w:val="18"/>
        </w:rPr>
        <w:t xml:space="preserve">  font-size: 1.5rem;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line-height: 1.2;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.statLabel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.statSubtitle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margin-top: 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.statTrend {</w:t>
      </w:r>
    </w:p>
    <w:p>
      <w:pPr>
        <w:spacing w:after="0" w:before="0"/>
      </w:pPr>
      <w:r>
        <w:rPr>
          <w:rFonts w:ascii="Consolas" w:hAnsi="Consolas" w:eastAsia="Consolas"/>
          <w:sz w:val="18"/>
        </w:rPr>
        <w:t xml:space="preserve">  opacity: 0.35;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BENTO GRID ──────────────────────────────────────────────── */</w:t>
      </w:r>
    </w:p>
    <w:p>
      <w:pPr>
        <w:spacing w:after="0" w:before="0"/>
      </w:pPr>
      <w:r>
        <w:rPr>
          <w:rFonts w:ascii="Consolas" w:hAnsi="Consolas" w:eastAsia="Consolas"/>
          <w:sz w:val="18"/>
        </w:rPr>
        <w:t>.bentoGrid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repeat(4, 1fr);</w:t>
      </w:r>
    </w:p>
    <w:p>
      <w:pPr>
        <w:spacing w:after="0" w:before="0"/>
      </w:pPr>
      <w:r>
        <w:rPr>
          <w:rFonts w:ascii="Consolas" w:hAnsi="Consolas" w:eastAsia="Consolas"/>
          <w:sz w:val="18"/>
        </w:rPr>
        <w:t xml:space="preserve">  gap: 18px;</w:t>
      </w:r>
    </w:p>
    <w:p>
      <w:pPr>
        <w:spacing w:after="0" w:before="0"/>
      </w:pPr>
      <w:r>
        <w:rPr>
          <w:rFonts w:ascii="Consolas" w:hAnsi="Consolas" w:eastAsia="Consolas"/>
          <w:sz w:val="18"/>
        </w:rPr>
        <w:t xml:space="preserve">  grid-auto-rows: minmax(180px,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TILES ───────────────────────────────────────────────────── */</w:t>
      </w:r>
    </w:p>
    <w:p>
      <w:pPr>
        <w:spacing w:after="0" w:before="0"/>
      </w:pPr>
      <w:r>
        <w:rPr>
          <w:rFonts w:ascii="Consolas" w:hAnsi="Consolas" w:eastAsia="Consolas"/>
          <w:sz w:val="18"/>
        </w:rPr>
        <w:t>.tile {</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border-radius: var(--radius);</w:t>
      </w:r>
    </w:p>
    <w:p>
      <w:pPr>
        <w:spacing w:after="0" w:before="0"/>
      </w:pPr>
      <w:r>
        <w:rPr>
          <w:rFonts w:ascii="Consolas" w:hAnsi="Consolas" w:eastAsia="Consolas"/>
          <w:sz w:val="18"/>
        </w:rPr>
        <w:t xml:space="preserve">  padding: 18px 22px;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background: rgba(255,255,255,0.02);</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box-shadow: 0 8px 24px rgba(0,0,0,0.12);</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.tile:hover {</w:t>
      </w:r>
    </w:p>
    <w:p>
      <w:pPr>
        <w:spacing w:after="0" w:before="0"/>
      </w:pPr>
      <w:r>
        <w:rPr>
          <w:rFonts w:ascii="Consolas" w:hAnsi="Consolas" w:eastAsia="Consolas"/>
          <w:sz w:val="18"/>
        </w:rPr>
        <w:t xml:space="preserve">  transform: translateY(-3px);</w:t>
      </w:r>
    </w:p>
    <w:p>
      <w:pPr>
        <w:spacing w:after="0" w:before="0"/>
      </w:pPr>
      <w:r>
        <w:rPr>
          <w:rFonts w:ascii="Consolas" w:hAnsi="Consolas" w:eastAsia="Consolas"/>
          <w:sz w:val="18"/>
        </w:rPr>
        <w:t xml:space="preserve">  border-color: rgba(56,189,248,0.08);</w:t>
      </w:r>
    </w:p>
    <w:p>
      <w:pPr>
        <w:spacing w:after="0" w:before="0"/>
      </w:pPr>
      <w:r>
        <w:rPr>
          <w:rFonts w:ascii="Consolas" w:hAnsi="Consolas" w:eastAsia="Consolas"/>
          <w:sz w:val="18"/>
        </w:rPr>
        <w:t xml:space="preserve">  box-shadow: 0 16px 40px rgba(0,0,0,0.25);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.large { grid-column: span 2; grid-row: span 2; min-height: 360px; }</w:t>
      </w:r>
    </w:p>
    <w:p>
      <w:pPr>
        <w:spacing w:after="0" w:before="0"/>
      </w:pPr>
      <w:r>
        <w:rPr>
          <w:rFonts w:ascii="Consolas" w:hAnsi="Consolas" w:eastAsia="Consolas"/>
          <w:sz w:val="18"/>
        </w:rPr>
        <w:t>.medium { grid-column: span 2; min-height: 200px; }</w:t>
      </w:r>
    </w:p>
    <w:p>
      <w:pPr>
        <w:spacing w:after="0" w:before="0"/>
      </w:pPr>
      <w:r>
        <w:rPr>
          <w:rFonts w:ascii="Consolas" w:hAnsi="Consolas" w:eastAsia="Consolas"/>
          <w:sz w:val="18"/>
        </w:rPr>
        <w:t>.small { grid-column: span 1; min-height: 160px; }</w:t>
      </w:r>
    </w:p>
    <w:p>
      <w:pPr>
        <w:spacing w:after="0" w:before="0"/>
      </w:pPr>
      <w:r>
        <w:rPr>
          <w:rFonts w:ascii="Consolas" w:hAnsi="Consolas" w:eastAsia="Consolas"/>
          <w:sz w:val="18"/>
        </w:rPr>
        <w:t/>
      </w:r>
    </w:p>
    <w:p>
      <w:pPr>
        <w:spacing w:after="0" w:before="0"/>
      </w:pPr>
      <w:r>
        <w:rPr>
          <w:rFonts w:ascii="Consolas" w:hAnsi="Consolas" w:eastAsia="Consolas"/>
          <w:sz w:val="18"/>
        </w:rPr>
        <w:t>.tileHeader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margin-bottom: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.tileHeader h2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.tileBadge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padding: 2px 10px;</w:t>
      </w:r>
    </w:p>
    <w:p>
      <w:pPr>
        <w:spacing w:after="0" w:before="0"/>
      </w:pPr>
      <w:r>
        <w:rPr>
          <w:rFonts w:ascii="Consolas" w:hAnsi="Consolas" w:eastAsia="Consolas"/>
          <w:sz w:val="18"/>
        </w:rPr>
        <w:t xml:space="preserve">  background: rgba(255,255,255,0.04);</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.tileIcon {</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QUICK ACTIONS ───────────────────────────────────────────── */</w:t>
      </w:r>
    </w:p>
    <w:p>
      <w:pPr>
        <w:spacing w:after="0" w:before="0"/>
      </w:pPr>
      <w:r>
        <w:rPr>
          <w:rFonts w:ascii="Consolas" w:hAnsi="Consolas" w:eastAsia="Consolas"/>
          <w:sz w:val="18"/>
        </w:rPr>
        <w:t>.quickActionGrid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.quickActionBtn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padding: 10px 14px;</w:t>
      </w:r>
    </w:p>
    <w:p>
      <w:pPr>
        <w:spacing w:after="0" w:before="0"/>
      </w:pPr>
      <w:r>
        <w:rPr>
          <w:rFonts w:ascii="Consolas" w:hAnsi="Consolas" w:eastAsia="Consolas"/>
          <w:sz w:val="18"/>
        </w:rPr>
        <w:t xml:space="preserve">  background: rgba(255,255,255,0.02);</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.quickActionBtn:hover {</w:t>
      </w:r>
    </w:p>
    <w:p>
      <w:pPr>
        <w:spacing w:after="0" w:before="0"/>
      </w:pPr>
      <w:r>
        <w:rPr>
          <w:rFonts w:ascii="Consolas" w:hAnsi="Consolas" w:eastAsia="Consolas"/>
          <w:sz w:val="18"/>
        </w:rPr>
        <w:t xml:space="preserve">  background: rgba(255,255,255,0.05);</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border-color: var(--btn-color);</w:t>
      </w:r>
    </w:p>
    <w:p>
      <w:pPr>
        <w:spacing w:after="0" w:before="0"/>
      </w:pPr>
      <w:r>
        <w:rPr>
          <w:rFonts w:ascii="Consolas" w:hAnsi="Consolas" w:eastAsia="Consolas"/>
          <w:sz w:val="18"/>
        </w:rPr>
        <w:t xml:space="preserve">  transform: translateY(-1px);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.quickActionBtn .quickActionArrow {</w:t>
      </w:r>
    </w:p>
    <w:p>
      <w:pPr>
        <w:spacing w:after="0" w:before="0"/>
      </w:pPr>
      <w:r>
        <w:rPr>
          <w:rFonts w:ascii="Consolas" w:hAnsi="Consolas" w:eastAsia="Consolas"/>
          <w:sz w:val="18"/>
        </w:rPr>
        <w:t xml:space="preserve">  margin-left: auto;</w:t>
      </w:r>
    </w:p>
    <w:p>
      <w:pPr>
        <w:spacing w:after="0" w:before="0"/>
      </w:pPr>
      <w:r>
        <w:rPr>
          <w:rFonts w:ascii="Consolas" w:hAnsi="Consolas" w:eastAsia="Consolas"/>
          <w:sz w:val="18"/>
        </w:rPr>
        <w:t xml:space="preserve">  opacity: 0;</w:t>
      </w:r>
    </w:p>
    <w:p>
      <w:pPr>
        <w:spacing w:after="0" w:before="0"/>
      </w:pPr>
      <w:r>
        <w:rPr>
          <w:rFonts w:ascii="Consolas" w:hAnsi="Consolas" w:eastAsia="Consolas"/>
          <w:sz w:val="18"/>
        </w:rPr>
        <w:t xml:space="preserve">  transition: opacity 0.2s;</w:t>
      </w:r>
    </w:p>
    <w:p>
      <w:pPr>
        <w:spacing w:after="0" w:before="0"/>
      </w:pPr>
      <w:r>
        <w:rPr>
          <w:rFonts w:ascii="Consolas" w:hAnsi="Consolas" w:eastAsia="Consolas"/>
          <w:sz w:val="18"/>
        </w:rPr>
        <w:t xml:space="preserve">  color: var(--btn-color);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.quickActionBtn:hover .quickActionArrow {</w:t>
      </w:r>
    </w:p>
    <w:p>
      <w:pPr>
        <w:spacing w:after="0" w:before="0"/>
      </w:pPr>
      <w:r>
        <w:rPr>
          <w:rFonts w:ascii="Consolas" w:hAnsi="Consolas" w:eastAsia="Consolas"/>
          <w:sz w:val="18"/>
        </w:rPr>
        <w:t xml:space="preserve">  opacity: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.quickActionIcon {</w:t>
      </w:r>
    </w:p>
    <w:p>
      <w:pPr>
        <w:spacing w:after="0" w:before="0"/>
      </w:pPr>
      <w:r>
        <w:rPr>
          <w:rFonts w:ascii="Consolas" w:hAnsi="Consolas" w:eastAsia="Consolas"/>
          <w:sz w:val="18"/>
        </w:rPr>
        <w:t xml:space="preserve">  width: 30px;</w:t>
      </w:r>
    </w:p>
    <w:p>
      <w:pPr>
        <w:spacing w:after="0" w:before="0"/>
      </w:pPr>
      <w:r>
        <w:rPr>
          <w:rFonts w:ascii="Consolas" w:hAnsi="Consolas" w:eastAsia="Consolas"/>
          <w:sz w:val="18"/>
        </w:rPr>
        <w:t xml:space="preserve">  height: 30px;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ACTIVITY LIST ───────────────────────────────────────────── */</w:t>
      </w:r>
    </w:p>
    <w:p>
      <w:pPr>
        <w:spacing w:after="0" w:before="0"/>
      </w:pPr>
      <w:r>
        <w:rPr>
          <w:rFonts w:ascii="Consolas" w:hAnsi="Consolas" w:eastAsia="Consolas"/>
          <w:sz w:val="18"/>
        </w:rPr>
        <w:t>.activityList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.activityItem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padding: 8px 10px;</w:t>
      </w:r>
    </w:p>
    <w:p>
      <w:pPr>
        <w:spacing w:after="0" w:before="0"/>
      </w:pPr>
      <w:r>
        <w:rPr>
          <w:rFonts w:ascii="Consolas" w:hAnsi="Consolas" w:eastAsia="Consolas"/>
          <w:sz w:val="18"/>
        </w:rPr>
        <w:t xml:space="preserve">  background: rgba(255,255,255,0.015);</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transition: background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.activityItem:hover {</w:t>
      </w:r>
    </w:p>
    <w:p>
      <w:pPr>
        <w:spacing w:after="0" w:before="0"/>
      </w:pPr>
      <w:r>
        <w:rPr>
          <w:rFonts w:ascii="Consolas" w:hAnsi="Consolas" w:eastAsia="Consolas"/>
          <w:sz w:val="18"/>
        </w:rPr>
        <w:t xml:space="preserve">  background: rgba(255,255,255,0.03);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.activityDot {</w:t>
      </w:r>
    </w:p>
    <w:p>
      <w:pPr>
        <w:spacing w:after="0" w:before="0"/>
      </w:pPr>
      <w:r>
        <w:rPr>
          <w:rFonts w:ascii="Consolas" w:hAnsi="Consolas" w:eastAsia="Consolas"/>
          <w:sz w:val="18"/>
        </w:rPr>
        <w:t xml:space="preserve">  width: 5px;</w:t>
      </w:r>
    </w:p>
    <w:p>
      <w:pPr>
        <w:spacing w:after="0" w:before="0"/>
      </w:pPr>
      <w:r>
        <w:rPr>
          <w:rFonts w:ascii="Consolas" w:hAnsi="Consolas" w:eastAsia="Consolas"/>
          <w:sz w:val="18"/>
        </w:rPr>
        <w:t xml:space="preserve">  height: 5px;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var(--accent);</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.activityContent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.activityName {</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.activityMetrics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.activityDate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.viewAllBtn {</w:t>
      </w:r>
    </w:p>
    <w:p>
      <w:pPr>
        <w:spacing w:after="0" w:before="0"/>
      </w:pPr>
      <w:r>
        <w:rPr>
          <w:rFonts w:ascii="Consolas" w:hAnsi="Consolas" w:eastAsia="Consolas"/>
          <w:sz w:val="18"/>
        </w:rPr>
        <w:t xml:space="preserve">  margin-top: 8px;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padding: 4px 0;</w:t>
      </w:r>
    </w:p>
    <w:p>
      <w:pPr>
        <w:spacing w:after="0" w:before="0"/>
      </w:pPr>
      <w:r>
        <w:rPr>
          <w:rFonts w:ascii="Consolas" w:hAnsi="Consolas" w:eastAsia="Consolas"/>
          <w:sz w:val="18"/>
        </w:rPr>
        <w:t xml:space="preserve">  transition: all 0.2s;</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.viewAllBtn:hover {</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color: #60a5fa;</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.emptyActivity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padding: 20px 0;</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.emptyActivity svg {</w:t>
      </w:r>
    </w:p>
    <w:p>
      <w:pPr>
        <w:spacing w:after="0" w:before="0"/>
      </w:pPr>
      <w:r>
        <w:rPr>
          <w:rFonts w:ascii="Consolas" w:hAnsi="Consolas" w:eastAsia="Consolas"/>
          <w:sz w:val="18"/>
        </w:rPr>
        <w:t xml:space="preserve">  opacity: 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.emptyActivity p {</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.emptyActivity span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SYSTEM STATUS ───────────────────────────────────────────── */</w:t>
      </w:r>
    </w:p>
    <w:p>
      <w:pPr>
        <w:spacing w:after="0" w:before="0"/>
      </w:pPr>
      <w:r>
        <w:rPr>
          <w:rFonts w:ascii="Consolas" w:hAnsi="Consolas" w:eastAsia="Consolas"/>
          <w:sz w:val="18"/>
        </w:rPr>
        <w:t>.systemStatus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.statusRow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padding: 4px 0;</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border-bottom: 1px solid rgba(255,255,255,0.02);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.statusRow:last-child {</w:t>
      </w:r>
    </w:p>
    <w:p>
      <w:pPr>
        <w:spacing w:after="0" w:before="0"/>
      </w:pPr>
      <w:r>
        <w:rPr>
          <w:rFonts w:ascii="Consolas" w:hAnsi="Consolas" w:eastAsia="Consolas"/>
          <w:sz w:val="18"/>
        </w:rPr>
        <w:t xml:space="preserve">  border-bottom: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.statusOk {</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font-size: 0.72rem;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.statusDot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.statusPulse {</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width: 5px;</w:t>
      </w:r>
    </w:p>
    <w:p>
      <w:pPr>
        <w:spacing w:after="0" w:before="0"/>
      </w:pPr>
      <w:r>
        <w:rPr>
          <w:rFonts w:ascii="Consolas" w:hAnsi="Consolas" w:eastAsia="Consolas"/>
          <w:sz w:val="18"/>
        </w:rPr>
        <w:t xml:space="preserve">  height: 5px;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#34d399;</w:t>
      </w:r>
    </w:p>
    <w:p>
      <w:pPr>
        <w:spacing w:after="0" w:before="0"/>
      </w:pPr>
      <w:r>
        <w:rPr>
          <w:rFonts w:ascii="Consolas" w:hAnsi="Consolas" w:eastAsia="Consolas"/>
          <w:sz w:val="18"/>
        </w:rPr>
        <w:t xml:space="preserve">  animation: pulse 1.8s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PERFORMANCE STATS ───────────────────────────────────────── */</w:t>
      </w:r>
    </w:p>
    <w:p>
      <w:pPr>
        <w:spacing w:after="0" w:before="0"/>
      </w:pPr>
      <w:r>
        <w:rPr>
          <w:rFonts w:ascii="Consolas" w:hAnsi="Consolas" w:eastAsia="Consolas"/>
          <w:sz w:val="18"/>
        </w:rPr>
        <w:t>.performanceStats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padding-top: 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.perfItem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padding: 6px 0;</w:t>
      </w:r>
    </w:p>
    <w:p>
      <w:pPr>
        <w:spacing w:after="0" w:before="0"/>
      </w:pPr>
      <w:r>
        <w:rPr>
          <w:rFonts w:ascii="Consolas" w:hAnsi="Consolas" w:eastAsia="Consolas"/>
          <w:sz w:val="18"/>
        </w:rPr>
        <w:t xml:space="preserve">  border-bottom: 1px solid rgba(255,255,255,0.02);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.perfItem:last-child {</w:t>
      </w:r>
    </w:p>
    <w:p>
      <w:pPr>
        <w:spacing w:after="0" w:before="0"/>
      </w:pPr>
      <w:r>
        <w:rPr>
          <w:rFonts w:ascii="Consolas" w:hAnsi="Consolas" w:eastAsia="Consolas"/>
          <w:sz w:val="18"/>
        </w:rPr>
        <w:t xml:space="preserve">  border-bottom: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.perfValue {</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.perfLabel {</w:t>
      </w:r>
    </w:p>
    <w:p>
      <w:pPr>
        <w:spacing w:after="0" w:before="0"/>
      </w:pPr>
      <w:r>
        <w:rPr>
          <w:rFonts w:ascii="Consolas" w:hAnsi="Consolas" w:eastAsia="Consolas"/>
          <w:sz w:val="18"/>
        </w:rPr>
        <w:t xml:space="preserve">  font-size: 0.72rem;</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WORKBENCH TILE ──────────────────────────────────────────── */</w:t>
      </w:r>
    </w:p>
    <w:p>
      <w:pPr>
        <w:spacing w:after="0" w:before="0"/>
      </w:pPr>
      <w:r>
        <w:rPr>
          <w:rFonts w:ascii="Consolas" w:hAnsi="Consolas" w:eastAsia="Consolas"/>
          <w:sz w:val="18"/>
        </w:rPr>
        <w:t>.workbenchTile {</w:t>
      </w:r>
    </w:p>
    <w:p>
      <w:pPr>
        <w:spacing w:after="0" w:before="0"/>
      </w:pPr>
      <w:r>
        <w:rPr>
          <w:rFonts w:ascii="Consolas" w:hAnsi="Consolas" w:eastAsia="Consolas"/>
          <w:sz w:val="18"/>
        </w:rPr>
        <w:t xml:space="preserve">  padding-bottom: 70px;</w:t>
      </w:r>
    </w:p>
    <w:p>
      <w:pPr>
        <w:spacing w:after="0" w:before="0"/>
      </w:pPr>
      <w:r>
        <w:rPr>
          <w:rFonts w:ascii="Consolas" w:hAnsi="Consolas" w:eastAsia="Consolas"/>
          <w:sz w:val="18"/>
        </w:rPr>
        <w:t xml:space="preserve">  min-height: 360px;</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.workbenchCanvasWrap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inset: 0;</w:t>
      </w:r>
    </w:p>
    <w:p>
      <w:pPr>
        <w:spacing w:after="0" w:before="0"/>
      </w:pPr>
      <w:r>
        <w:rPr>
          <w:rFonts w:ascii="Consolas" w:hAnsi="Consolas" w:eastAsia="Consolas"/>
          <w:sz w:val="18"/>
        </w:rPr>
        <w:t xml:space="preserve">  z-index: 0;</w:t>
      </w:r>
    </w:p>
    <w:p>
      <w:pPr>
        <w:spacing w:after="0" w:before="0"/>
      </w:pPr>
      <w:r>
        <w:rPr>
          <w:rFonts w:ascii="Consolas" w:hAnsi="Consolas" w:eastAsia="Consolas"/>
          <w:sz w:val="18"/>
        </w:rPr>
        <w:t xml:space="preserve">  pointer-events: none;</w:t>
      </w:r>
    </w:p>
    <w:p>
      <w:pPr>
        <w:spacing w:after="0" w:before="0"/>
      </w:pPr>
      <w:r>
        <w:rPr>
          <w:rFonts w:ascii="Consolas" w:hAnsi="Consolas" w:eastAsia="Consolas"/>
          <w:sz w:val="18"/>
        </w:rPr>
        <w:t xml:space="preserve">  border-radius: var(--radius);</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background: rgba(6,10,14,0.3);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.workbenchCanvas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.workbenchVignette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inset: 0;</w:t>
      </w:r>
    </w:p>
    <w:p>
      <w:pPr>
        <w:spacing w:after="0" w:before="0"/>
      </w:pPr>
      <w:r>
        <w:rPr>
          <w:rFonts w:ascii="Consolas" w:hAnsi="Consolas" w:eastAsia="Consolas"/>
          <w:sz w:val="18"/>
        </w:rPr>
        <w:t xml:space="preserve">  z-index: 1;</w:t>
      </w:r>
    </w:p>
    <w:p>
      <w:pPr>
        <w:spacing w:after="0" w:before="0"/>
      </w:pPr>
      <w:r>
        <w:rPr>
          <w:rFonts w:ascii="Consolas" w:hAnsi="Consolas" w:eastAsia="Consolas"/>
          <w:sz w:val="18"/>
        </w:rPr>
        <w:t xml:space="preserve">  pointer-events: none;</w:t>
      </w:r>
    </w:p>
    <w:p>
      <w:pPr>
        <w:spacing w:after="0" w:before="0"/>
      </w:pPr>
      <w:r>
        <w:rPr>
          <w:rFonts w:ascii="Consolas" w:hAnsi="Consolas" w:eastAsia="Consolas"/>
          <w:sz w:val="18"/>
        </w:rPr>
        <w:t xml:space="preserve">  background: radial-gradient(60% 40% at 30% 30%, rgba(56,189,248,0.015), transparent 60%),</w:t>
      </w:r>
    </w:p>
    <w:p>
      <w:pPr>
        <w:spacing w:after="0" w:before="0"/>
      </w:pPr>
      <w:r>
        <w:rPr>
          <w:rFonts w:ascii="Consolas" w:hAnsi="Consolas" w:eastAsia="Consolas"/>
          <w:sz w:val="18"/>
        </w:rPr>
        <w:t xml:space="preserve">              radial-gradient(120% 80% at 90% 80%, rgba(0,0,0,0.25), rgba(0,0,0,0.45));</w:t>
      </w:r>
    </w:p>
    <w:p>
      <w:pPr>
        <w:spacing w:after="0" w:before="0"/>
      </w:pPr>
      <w:r>
        <w:rPr>
          <w:rFonts w:ascii="Consolas" w:hAnsi="Consolas" w:eastAsia="Consolas"/>
          <w:sz w:val="18"/>
        </w:rPr>
        <w:t xml:space="preserve">  mix-blend-mode: multiply;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.workbenchHUD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top: 14px;</w:t>
      </w:r>
    </w:p>
    <w:p>
      <w:pPr>
        <w:spacing w:after="0" w:before="0"/>
      </w:pPr>
      <w:r>
        <w:rPr>
          <w:rFonts w:ascii="Consolas" w:hAnsi="Consolas" w:eastAsia="Consolas"/>
          <w:sz w:val="18"/>
        </w:rPr>
        <w:t xml:space="preserve">  left: 16px;</w:t>
      </w:r>
    </w:p>
    <w:p>
      <w:pPr>
        <w:spacing w:after="0" w:before="0"/>
      </w:pPr>
      <w:r>
        <w:rPr>
          <w:rFonts w:ascii="Consolas" w:hAnsi="Consolas" w:eastAsia="Consolas"/>
          <w:sz w:val="18"/>
        </w:rPr>
        <w:t xml:space="preserve">  right: 16px;</w:t>
      </w:r>
    </w:p>
    <w:p>
      <w:pPr>
        <w:spacing w:after="0" w:before="0"/>
      </w:pPr>
      <w:r>
        <w:rPr>
          <w:rFonts w:ascii="Consolas" w:hAnsi="Consolas" w:eastAsia="Consolas"/>
          <w:sz w:val="18"/>
        </w:rPr>
        <w:t xml:space="preserve">  z-index: 5;</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pointer-events: none;</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8px;</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.hudChip {</w:t>
      </w:r>
    </w:p>
    <w:p>
      <w:pPr>
        <w:spacing w:after="0" w:before="0"/>
      </w:pPr>
      <w:r>
        <w:rPr>
          <w:rFonts w:ascii="Consolas" w:hAnsi="Consolas" w:eastAsia="Consolas"/>
          <w:sz w:val="18"/>
        </w:rPr>
        <w:t xml:space="preserve">  background: rgba(0,0,0,0.5);</w:t>
      </w:r>
    </w:p>
    <w:p>
      <w:pPr>
        <w:spacing w:after="0" w:before="0"/>
      </w:pPr>
      <w:r>
        <w:rPr>
          <w:rFonts w:ascii="Consolas" w:hAnsi="Consolas" w:eastAsia="Consolas"/>
          <w:sz w:val="18"/>
        </w:rPr>
        <w:t xml:space="preserve">  backdrop-filter: blur(8px);</w:t>
      </w:r>
    </w:p>
    <w:p>
      <w:pPr>
        <w:spacing w:after="0" w:before="0"/>
      </w:pPr>
      <w:r>
        <w:rPr>
          <w:rFonts w:ascii="Consolas" w:hAnsi="Consolas" w:eastAsia="Consolas"/>
          <w:sz w:val="18"/>
        </w:rPr>
        <w:t xml:space="preserve">  border: 1px solid rgba(255,255,255,0.03);</w:t>
      </w:r>
    </w:p>
    <w:p>
      <w:pPr>
        <w:spacing w:after="0" w:before="0"/>
      </w:pPr>
      <w:r>
        <w:rPr>
          <w:rFonts w:ascii="Consolas" w:hAnsi="Consolas" w:eastAsia="Consolas"/>
          <w:sz w:val="18"/>
        </w:rPr>
        <w:t xml:space="preserve">  padding: 3px 10px;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5px;</w:t>
      </w:r>
    </w:p>
    <w:p>
      <w:pPr>
        <w:spacing w:after="0" w:before="0"/>
      </w:pPr>
      <w:r>
        <w:rPr>
          <w:rFonts w:ascii="Consolas" w:hAnsi="Consolas" w:eastAsia="Consolas"/>
          <w:sz w:val="18"/>
        </w:rPr>
        <w:t xml:space="preserve">  font-size: 8px;</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.hudDot {</w:t>
      </w:r>
    </w:p>
    <w:p>
      <w:pPr>
        <w:spacing w:after="0" w:before="0"/>
      </w:pPr>
      <w:r>
        <w:rPr>
          <w:rFonts w:ascii="Consolas" w:hAnsi="Consolas" w:eastAsia="Consolas"/>
          <w:sz w:val="18"/>
        </w:rPr>
        <w:t xml:space="preserve">  width: 4px;</w:t>
      </w:r>
    </w:p>
    <w:p>
      <w:pPr>
        <w:spacing w:after="0" w:before="0"/>
      </w:pPr>
      <w:r>
        <w:rPr>
          <w:rFonts w:ascii="Consolas" w:hAnsi="Consolas" w:eastAsia="Consolas"/>
          <w:sz w:val="18"/>
        </w:rPr>
        <w:t xml:space="preserve">  height: 4px;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#34d399;</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.hudProgress {</w:t>
      </w:r>
    </w:p>
    <w:p>
      <w:pPr>
        <w:spacing w:after="0" w:before="0"/>
      </w:pPr>
      <w:r>
        <w:rPr>
          <w:rFonts w:ascii="Consolas" w:hAnsi="Consolas" w:eastAsia="Consolas"/>
          <w:sz w:val="18"/>
        </w:rPr>
        <w:t xml:space="preserve">  width: 60px;</w:t>
      </w:r>
    </w:p>
    <w:p>
      <w:pPr>
        <w:spacing w:after="0" w:before="0"/>
      </w:pPr>
      <w:r>
        <w:rPr>
          <w:rFonts w:ascii="Consolas" w:hAnsi="Consolas" w:eastAsia="Consolas"/>
          <w:sz w:val="18"/>
        </w:rPr>
        <w:t xml:space="preserve">  height: 3px;</w:t>
      </w:r>
    </w:p>
    <w:p>
      <w:pPr>
        <w:spacing w:after="0" w:before="0"/>
      </w:pPr>
      <w:r>
        <w:rPr>
          <w:rFonts w:ascii="Consolas" w:hAnsi="Consolas" w:eastAsia="Consolas"/>
          <w:sz w:val="18"/>
        </w:rPr>
        <w:t xml:space="preserve">  background: rgba(255,255,255,0.06);</w:t>
      </w:r>
    </w:p>
    <w:p>
      <w:pPr>
        <w:spacing w:after="0" w:before="0"/>
      </w:pPr>
      <w:r>
        <w:rPr>
          <w:rFonts w:ascii="Consolas" w:hAnsi="Consolas" w:eastAsia="Consolas"/>
          <w:sz w:val="18"/>
        </w:rPr>
        <w:t xml:space="preserve">  border-radius: 3px;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.hudProgressFill {</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 xml:space="preserve">  width: 82%;</w:t>
      </w:r>
    </w:p>
    <w:p>
      <w:pPr>
        <w:spacing w:after="0" w:before="0"/>
      </w:pPr>
      <w:r>
        <w:rPr>
          <w:rFonts w:ascii="Consolas" w:hAnsi="Consolas" w:eastAsia="Consolas"/>
          <w:sz w:val="18"/>
        </w:rPr>
        <w:t xml:space="preserve">  background: linear-gradient(90deg, #38bdf8, #a855f7);</w:t>
      </w:r>
    </w:p>
    <w:p>
      <w:pPr>
        <w:spacing w:after="0" w:before="0"/>
      </w:pPr>
      <w:r>
        <w:rPr>
          <w:rFonts w:ascii="Consolas" w:hAnsi="Consolas" w:eastAsia="Consolas"/>
          <w:sz w:val="18"/>
        </w:rPr>
        <w:t xml:space="preserve">  border-radius: 3px;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.workbenchContent {</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 xml:space="preserve">  z-index: 4;</w:t>
      </w:r>
    </w:p>
    <w:p>
      <w:pPr>
        <w:spacing w:after="0" w:before="0"/>
      </w:pPr>
      <w:r>
        <w:rPr>
          <w:rFonts w:ascii="Consolas" w:hAnsi="Consolas" w:eastAsia="Consolas"/>
          <w:sz w:val="18"/>
        </w:rPr>
        <w:t xml:space="preserve">  margin-top: 32px;</w:t>
      </w:r>
    </w:p>
    <w:p>
      <w:pPr>
        <w:spacing w:after="0" w:before="0"/>
      </w:pPr>
      <w:r>
        <w:rPr>
          <w:rFonts w:ascii="Consolas" w:hAnsi="Consolas" w:eastAsia="Consolas"/>
          <w:sz w:val="18"/>
        </w:rPr>
        <w:t xml:space="preserve">  max-width: 55%;</w:t>
      </w:r>
    </w:p>
    <w:p>
      <w:pPr>
        <w:spacing w:after="0" w:before="0"/>
      </w:pPr>
      <w:r>
        <w:rPr>
          <w:rFonts w:ascii="Consolas" w:hAnsi="Consolas" w:eastAsia="Consolas"/>
          <w:sz w:val="18"/>
        </w:rPr>
        <w:t xml:space="preserve">  pointer-events: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.workbenchContent h2 {</w:t>
      </w:r>
    </w:p>
    <w:p>
      <w:pPr>
        <w:spacing w:after="0" w:before="0"/>
      </w:pPr>
      <w:r>
        <w:rPr>
          <w:rFonts w:ascii="Consolas" w:hAnsi="Consolas" w:eastAsia="Consolas"/>
          <w:sz w:val="18"/>
        </w:rPr>
        <w:t xml:space="preserve">  font-size: 1.4rem;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 0 0 4px 0;</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.workbenchContent p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line-height: 1.5;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.workbenchFooter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bottom: 14px;</w:t>
      </w:r>
    </w:p>
    <w:p>
      <w:pPr>
        <w:spacing w:after="0" w:before="0"/>
      </w:pPr>
      <w:r>
        <w:rPr>
          <w:rFonts w:ascii="Consolas" w:hAnsi="Consolas" w:eastAsia="Consolas"/>
          <w:sz w:val="18"/>
        </w:rPr>
        <w:t xml:space="preserve">  left: 18px;</w:t>
      </w:r>
    </w:p>
    <w:p>
      <w:pPr>
        <w:spacing w:after="0" w:before="0"/>
      </w:pPr>
      <w:r>
        <w:rPr>
          <w:rFonts w:ascii="Consolas" w:hAnsi="Consolas" w:eastAsia="Consolas"/>
          <w:sz w:val="18"/>
        </w:rPr>
        <w:t xml:space="preserve">  z-index: 5;</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pointer-events: none;</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9px;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.footerMetric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.footerMetric strong {</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.footerDot {</w:t>
      </w:r>
    </w:p>
    <w:p>
      <w:pPr>
        <w:spacing w:after="0" w:before="0"/>
      </w:pPr>
      <w:r>
        <w:rPr>
          <w:rFonts w:ascii="Consolas" w:hAnsi="Consolas" w:eastAsia="Consolas"/>
          <w:sz w:val="18"/>
        </w:rPr>
        <w:t xml:space="preserve">  width: 4px;</w:t>
      </w:r>
    </w:p>
    <w:p>
      <w:pPr>
        <w:spacing w:after="0" w:before="0"/>
      </w:pPr>
      <w:r>
        <w:rPr>
          <w:rFonts w:ascii="Consolas" w:hAnsi="Consolas" w:eastAsia="Consolas"/>
          <w:sz w:val="18"/>
        </w:rPr>
        <w:t xml:space="preserve">  height: 4px;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#34d399;</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.meshOverlay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inset: 0;</w:t>
      </w:r>
    </w:p>
    <w:p>
      <w:pPr>
        <w:spacing w:after="0" w:before="0"/>
      </w:pPr>
      <w:r>
        <w:rPr>
          <w:rFonts w:ascii="Consolas" w:hAnsi="Consolas" w:eastAsia="Consolas"/>
          <w:sz w:val="18"/>
        </w:rPr>
        <w:t xml:space="preserve">  z-index: 2;</w:t>
      </w:r>
    </w:p>
    <w:p>
      <w:pPr>
        <w:spacing w:after="0" w:before="0"/>
      </w:pPr>
      <w:r>
        <w:rPr>
          <w:rFonts w:ascii="Consolas" w:hAnsi="Consolas" w:eastAsia="Consolas"/>
          <w:sz w:val="18"/>
        </w:rPr>
        <w:t xml:space="preserve">  pointer-events: none;</w:t>
      </w:r>
    </w:p>
    <w:p>
      <w:pPr>
        <w:spacing w:after="0" w:before="0"/>
      </w:pPr>
      <w:r>
        <w:rPr>
          <w:rFonts w:ascii="Consolas" w:hAnsi="Consolas" w:eastAsia="Consolas"/>
          <w:sz w:val="18"/>
        </w:rPr>
        <w:t xml:space="preserve">  background-image: </w:t>
      </w:r>
    </w:p>
    <w:p>
      <w:pPr>
        <w:spacing w:after="0" w:before="0"/>
      </w:pPr>
      <w:r>
        <w:rPr>
          <w:rFonts w:ascii="Consolas" w:hAnsi="Consolas" w:eastAsia="Consolas"/>
          <w:sz w:val="18"/>
        </w:rPr>
        <w:t xml:space="preserve">    radial-gradient(circle at 10% 10%, rgba(255,255,255,0.008), transparent 3%),</w:t>
      </w:r>
    </w:p>
    <w:p>
      <w:pPr>
        <w:spacing w:after="0" w:before="0"/>
      </w:pPr>
      <w:r>
        <w:rPr>
          <w:rFonts w:ascii="Consolas" w:hAnsi="Consolas" w:eastAsia="Consolas"/>
          <w:sz w:val="18"/>
        </w:rPr>
        <w:t xml:space="preserve">    linear-gradient(transparent 0 50%, rgba(255,255,255,0.004) 50%),</w:t>
      </w:r>
    </w:p>
    <w:p>
      <w:pPr>
        <w:spacing w:after="0" w:before="0"/>
      </w:pPr>
      <w:r>
        <w:rPr>
          <w:rFonts w:ascii="Consolas" w:hAnsi="Consolas" w:eastAsia="Consolas"/>
          <w:sz w:val="18"/>
        </w:rPr>
        <w:t xml:space="preserve">    linear-gradient(90deg, transparent 0 50%, rgba(255,255,255,0.004) 50%);</w:t>
      </w:r>
    </w:p>
    <w:p>
      <w:pPr>
        <w:spacing w:after="0" w:before="0"/>
      </w:pPr>
      <w:r>
        <w:rPr>
          <w:rFonts w:ascii="Consolas" w:hAnsi="Consolas" w:eastAsia="Consolas"/>
          <w:sz w:val="18"/>
        </w:rPr>
        <w:t xml:space="preserve">  background-size: 10px 10px, 14px 14px, 14px 14px;</w:t>
      </w:r>
    </w:p>
    <w:p>
      <w:pPr>
        <w:spacing w:after="0" w:before="0"/>
      </w:pPr>
      <w:r>
        <w:rPr>
          <w:rFonts w:ascii="Consolas" w:hAnsi="Consolas" w:eastAsia="Consolas"/>
          <w:sz w:val="18"/>
        </w:rPr>
        <w:t xml:space="preserve">  mix-blend-mode: overlay;</w:t>
      </w:r>
    </w:p>
    <w:p>
      <w:pPr>
        <w:spacing w:after="0" w:before="0"/>
      </w:pPr>
      <w:r>
        <w:rPr>
          <w:rFonts w:ascii="Consolas" w:hAnsi="Consolas" w:eastAsia="Consolas"/>
          <w:sz w:val="18"/>
        </w:rPr>
        <w:t xml:space="preserve">  opacity: 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.actionButton {</w:t>
      </w:r>
    </w:p>
    <w:p>
      <w:pPr>
        <w:spacing w:after="0" w:before="0"/>
      </w:pPr>
      <w:r>
        <w:rPr>
          <w:rFonts w:ascii="Consolas" w:hAnsi="Consolas" w:eastAsia="Consolas"/>
          <w:sz w:val="18"/>
        </w:rPr>
        <w:t xml:space="preserve">  position: absolute;</w:t>
      </w:r>
    </w:p>
    <w:p>
      <w:pPr>
        <w:spacing w:after="0" w:before="0"/>
      </w:pPr>
      <w:r>
        <w:rPr>
          <w:rFonts w:ascii="Consolas" w:hAnsi="Consolas" w:eastAsia="Consolas"/>
          <w:sz w:val="18"/>
        </w:rPr>
        <w:t xml:space="preserve">  right: 20px;</w:t>
      </w:r>
    </w:p>
    <w:p>
      <w:pPr>
        <w:spacing w:after="0" w:before="0"/>
      </w:pPr>
      <w:r>
        <w:rPr>
          <w:rFonts w:ascii="Consolas" w:hAnsi="Consolas" w:eastAsia="Consolas"/>
          <w:sz w:val="18"/>
        </w:rPr>
        <w:t xml:space="preserve">  bottom: 20px;</w:t>
      </w:r>
    </w:p>
    <w:p>
      <w:pPr>
        <w:spacing w:after="0" w:before="0"/>
      </w:pPr>
      <w:r>
        <w:rPr>
          <w:rFonts w:ascii="Consolas" w:hAnsi="Consolas" w:eastAsia="Consolas"/>
          <w:sz w:val="18"/>
        </w:rPr>
        <w:t xml:space="preserve">  z-index: 10;</w:t>
      </w:r>
    </w:p>
    <w:p>
      <w:pPr>
        <w:spacing w:after="0" w:before="0"/>
      </w:pPr>
      <w:r>
        <w:rPr>
          <w:rFonts w:ascii="Consolas" w:hAnsi="Consolas" w:eastAsia="Consolas"/>
          <w:sz w:val="18"/>
        </w:rPr>
        <w:t xml:space="preserve">  padding: 10px 20px;</w:t>
      </w:r>
    </w:p>
    <w:p>
      <w:pPr>
        <w:spacing w:after="0" w:before="0"/>
      </w:pPr>
      <w:r>
        <w:rPr>
          <w:rFonts w:ascii="Consolas" w:hAnsi="Consolas" w:eastAsia="Consolas"/>
          <w:sz w:val="18"/>
        </w:rPr>
        <w:t xml:space="preserve">  border-radius: 10px;</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background: linear-gradient(135deg, #38bdf8, #2563eb);</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box-shadow: 0 8px 24px rgba(56,189,248,0.2);</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.actionButton:hover {</w:t>
      </w:r>
    </w:p>
    <w:p>
      <w:pPr>
        <w:spacing w:after="0" w:before="0"/>
      </w:pPr>
      <w:r>
        <w:rPr>
          <w:rFonts w:ascii="Consolas" w:hAnsi="Consolas" w:eastAsia="Consolas"/>
          <w:sz w:val="18"/>
        </w:rPr>
        <w:t xml:space="preserve">  transform: translateY(-3px) scale(1.02);</w:t>
      </w:r>
    </w:p>
    <w:p>
      <w:pPr>
        <w:spacing w:after="0" w:before="0"/>
      </w:pPr>
      <w:r>
        <w:rPr>
          <w:rFonts w:ascii="Consolas" w:hAnsi="Consolas" w:eastAsia="Consolas"/>
          <w:sz w:val="18"/>
        </w:rPr>
        <w:t xml:space="preserve">  box-shadow: 0 12px 36px rgba(56,189,248,0.3);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LOADING SCREEN ───────────────────────────────────────────── */</w:t>
      </w:r>
    </w:p>
    <w:p>
      <w:pPr>
        <w:spacing w:after="0" w:before="0"/>
      </w:pPr>
      <w:r>
        <w:rPr>
          <w:rFonts w:ascii="Consolas" w:hAnsi="Consolas" w:eastAsia="Consolas"/>
          <w:sz w:val="18"/>
        </w:rPr>
        <w:t>.loadingScreen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min-height: 100vh;</w:t>
      </w:r>
    </w:p>
    <w:p>
      <w:pPr>
        <w:spacing w:after="0" w:before="0"/>
      </w:pPr>
      <w:r>
        <w:rPr>
          <w:rFonts w:ascii="Consolas" w:hAnsi="Consolas" w:eastAsia="Consolas"/>
          <w:sz w:val="18"/>
        </w:rPr>
        <w:t xml:space="preserve">  gap: 14px;</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.loadingSpinner {</w:t>
      </w:r>
    </w:p>
    <w:p>
      <w:pPr>
        <w:spacing w:after="0" w:before="0"/>
      </w:pPr>
      <w:r>
        <w:rPr>
          <w:rFonts w:ascii="Consolas" w:hAnsi="Consolas" w:eastAsia="Consolas"/>
          <w:sz w:val="18"/>
        </w:rPr>
        <w:t xml:space="preserve">  width: 36px;</w:t>
      </w:r>
    </w:p>
    <w:p>
      <w:pPr>
        <w:spacing w:after="0" w:before="0"/>
      </w:pPr>
      <w:r>
        <w:rPr>
          <w:rFonts w:ascii="Consolas" w:hAnsi="Consolas" w:eastAsia="Consolas"/>
          <w:sz w:val="18"/>
        </w:rPr>
        <w:t xml:space="preserve">  height: 36px;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border: 3px solid rgba(56,189,248,0.1);</w:t>
      </w:r>
    </w:p>
    <w:p>
      <w:pPr>
        <w:spacing w:after="0" w:before="0"/>
      </w:pPr>
      <w:r>
        <w:rPr>
          <w:rFonts w:ascii="Consolas" w:hAnsi="Consolas" w:eastAsia="Consolas"/>
          <w:sz w:val="18"/>
        </w:rPr>
        <w:t xml:space="preserve">  border-top-color: #38bdf8;</w:t>
      </w:r>
    </w:p>
    <w:p>
      <w:pPr>
        <w:spacing w:after="0" w:before="0"/>
      </w:pPr>
      <w:r>
        <w:rPr>
          <w:rFonts w:ascii="Consolas" w:hAnsi="Consolas" w:eastAsia="Consolas"/>
          <w:sz w:val="18"/>
        </w:rPr>
        <w:t xml:space="preserve">  animation: spin 0.8s linear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spin {</w:t>
      </w:r>
    </w:p>
    <w:p>
      <w:pPr>
        <w:spacing w:after="0" w:before="0"/>
      </w:pPr>
      <w:r>
        <w:rPr>
          <w:rFonts w:ascii="Consolas" w:hAnsi="Consolas" w:eastAsia="Consolas"/>
          <w:sz w:val="18"/>
        </w:rPr>
        <w:t xml:space="preserve">  to { transform: rotate(360deg);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FOOTER ───────────────────────────────────────────────────── */</w:t>
      </w:r>
    </w:p>
    <w:p>
      <w:pPr>
        <w:spacing w:after="0" w:before="0"/>
      </w:pPr>
      <w:r>
        <w:rPr>
          <w:rFonts w:ascii="Consolas" w:hAnsi="Consolas" w:eastAsia="Consolas"/>
          <w:sz w:val="18"/>
        </w:rPr>
        <w:t>.dashboardFooter {</w:t>
      </w:r>
    </w:p>
    <w:p>
      <w:pPr>
        <w:spacing w:after="0" w:before="0"/>
      </w:pPr>
      <w:r>
        <w:rPr>
          <w:rFonts w:ascii="Consolas" w:hAnsi="Consolas" w:eastAsia="Consolas"/>
          <w:sz w:val="18"/>
        </w:rPr>
        <w:t xml:space="preserve">  margin-top: 2rem;</w:t>
      </w:r>
    </w:p>
    <w:p>
      <w:pPr>
        <w:spacing w:after="0" w:before="0"/>
      </w:pPr>
      <w:r>
        <w:rPr>
          <w:rFonts w:ascii="Consolas" w:hAnsi="Consolas" w:eastAsia="Consolas"/>
          <w:sz w:val="18"/>
        </w:rPr>
        <w:t xml:space="preserve">  padding-top: 1.2rem;</w:t>
      </w:r>
    </w:p>
    <w:p>
      <w:pPr>
        <w:spacing w:after="0" w:before="0"/>
      </w:pPr>
      <w:r>
        <w:rPr>
          <w:rFonts w:ascii="Consolas" w:hAnsi="Consolas" w:eastAsia="Consolas"/>
          <w:sz w:val="18"/>
        </w:rPr>
        <w:t xml:space="preserve">  border-top: 1px solid var(--glass-border);</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RESPONSIVE ───────────────────────────────────────────────── */</w:t>
      </w:r>
    </w:p>
    <w:p>
      <w:pPr>
        <w:spacing w:after="0" w:before="0"/>
      </w:pPr>
      <w:r>
        <w:rPr>
          <w:rFonts w:ascii="Consolas" w:hAnsi="Consolas" w:eastAsia="Consolas"/>
          <w:sz w:val="18"/>
        </w:rPr>
        <w:t>@media (max-width: 1200px) {</w:t>
      </w:r>
    </w:p>
    <w:p>
      <w:pPr>
        <w:spacing w:after="0" w:before="0"/>
      </w:pPr>
      <w:r>
        <w:rPr>
          <w:rFonts w:ascii="Consolas" w:hAnsi="Consolas" w:eastAsia="Consolas"/>
          <w:sz w:val="18"/>
        </w:rPr>
        <w:t xml:space="preserve">  .statsRow {</w:t>
      </w:r>
    </w:p>
    <w:p>
      <w:pPr>
        <w:spacing w:after="0" w:before="0"/>
      </w:pPr>
      <w:r>
        <w:rPr>
          <w:rFonts w:ascii="Consolas" w:hAnsi="Consolas" w:eastAsia="Consolas"/>
          <w:sz w:val="18"/>
        </w:rPr>
        <w:t xml:space="preserve">    grid-template-columns: repeat(2,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.bentoGrid {</w:t>
      </w:r>
    </w:p>
    <w:p>
      <w:pPr>
        <w:spacing w:after="0" w:before="0"/>
      </w:pPr>
      <w:r>
        <w:rPr>
          <w:rFonts w:ascii="Consolas" w:hAnsi="Consolas" w:eastAsia="Consolas"/>
          <w:sz w:val="18"/>
        </w:rPr>
        <w:t xml:space="preserve">    grid-template-columns: repeat(2,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.large, .medium {</w:t>
      </w:r>
    </w:p>
    <w:p>
      <w:pPr>
        <w:spacing w:after="0" w:before="0"/>
      </w:pPr>
      <w:r>
        <w:rPr>
          <w:rFonts w:ascii="Consolas" w:hAnsi="Consolas" w:eastAsia="Consolas"/>
          <w:sz w:val="18"/>
        </w:rPr>
        <w:t xml:space="preserve">    grid-column: span 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.workbenchContent {</w:t>
      </w:r>
    </w:p>
    <w:p>
      <w:pPr>
        <w:spacing w:after="0" w:before="0"/>
      </w:pPr>
      <w:r>
        <w:rPr>
          <w:rFonts w:ascii="Consolas" w:hAnsi="Consolas" w:eastAsia="Consolas"/>
          <w:sz w:val="18"/>
        </w:rPr>
        <w:t xml:space="preserve">    max-width: 70%;</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768px) {</w:t>
      </w:r>
    </w:p>
    <w:p>
      <w:pPr>
        <w:spacing w:after="0" w:before="0"/>
      </w:pPr>
      <w:r>
        <w:rPr>
          <w:rFonts w:ascii="Consolas" w:hAnsi="Consolas" w:eastAsia="Consolas"/>
          <w:sz w:val="18"/>
        </w:rPr>
        <w:t xml:space="preserve">  .mainContent {</w:t>
      </w:r>
    </w:p>
    <w:p>
      <w:pPr>
        <w:spacing w:after="0" w:before="0"/>
      </w:pPr>
      <w:r>
        <w:rPr>
          <w:rFonts w:ascii="Consolas" w:hAnsi="Consolas" w:eastAsia="Consolas"/>
          <w:sz w:val="18"/>
        </w:rPr>
        <w:t xml:space="preserve">    padding: 1.2rem;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.headerInner {</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flex-start;</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.statsRow {</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.bentoGrid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.large, .medium, .small {</w:t>
      </w:r>
    </w:p>
    <w:p>
      <w:pPr>
        <w:spacing w:after="0" w:before="0"/>
      </w:pPr>
      <w:r>
        <w:rPr>
          <w:rFonts w:ascii="Consolas" w:hAnsi="Consolas" w:eastAsia="Consolas"/>
          <w:sz w:val="18"/>
        </w:rPr>
        <w:t xml:space="preserve">    grid-column: span 1;</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.title {</w:t>
      </w:r>
    </w:p>
    <w:p>
      <w:pPr>
        <w:spacing w:after="0" w:before="0"/>
      </w:pPr>
      <w:r>
        <w:rPr>
          <w:rFonts w:ascii="Consolas" w:hAnsi="Consolas" w:eastAsia="Consolas"/>
          <w:sz w:val="18"/>
        </w:rPr>
        <w:t xml:space="preserve">    font-size: 1.6rem;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.workbenchContent {</w:t>
      </w:r>
    </w:p>
    <w:p>
      <w:pPr>
        <w:spacing w:after="0" w:before="0"/>
      </w:pPr>
      <w:r>
        <w:rPr>
          <w:rFonts w:ascii="Consolas" w:hAnsi="Consolas" w:eastAsia="Consolas"/>
          <w:sz w:val="18"/>
        </w:rPr>
        <w:t xml:space="preserve">    max-width: 100%;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.workbenchContent h2 {</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.quickActionGrid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.actionButton {</w:t>
      </w:r>
    </w:p>
    <w:p>
      <w:pPr>
        <w:spacing w:after="0" w:before="0"/>
      </w:pPr>
      <w:r>
        <w:rPr>
          <w:rFonts w:ascii="Consolas" w:hAnsi="Consolas" w:eastAsia="Consolas"/>
          <w:sz w:val="18"/>
        </w:rPr>
        <w:t xml:space="preserve">    right: 14px;</w:t>
      </w:r>
    </w:p>
    <w:p>
      <w:pPr>
        <w:spacing w:after="0" w:before="0"/>
      </w:pPr>
      <w:r>
        <w:rPr>
          <w:rFonts w:ascii="Consolas" w:hAnsi="Consolas" w:eastAsia="Consolas"/>
          <w:sz w:val="18"/>
        </w:rPr>
        <w:t xml:space="preserve">    bottom: 14px;</w:t>
      </w:r>
    </w:p>
    <w:p>
      <w:pPr>
        <w:spacing w:after="0" w:before="0"/>
      </w:pPr>
      <w:r>
        <w:rPr>
          <w:rFonts w:ascii="Consolas" w:hAnsi="Consolas" w:eastAsia="Consolas"/>
          <w:sz w:val="18"/>
        </w:rPr>
        <w:t xml:space="preserve">    padding: 8px 16px;</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.dashboardFooter {</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 xml:space="preserve">    gap: 6px;</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480px) {</w:t>
      </w:r>
    </w:p>
    <w:p>
      <w:pPr>
        <w:spacing w:after="0" w:before="0"/>
      </w:pPr>
      <w:r>
        <w:rPr>
          <w:rFonts w:ascii="Consolas" w:hAnsi="Consolas" w:eastAsia="Consolas"/>
          <w:sz w:val="18"/>
        </w:rPr>
        <w:t xml:space="preserve">  .statsRow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.headerActions {</w:t>
      </w:r>
    </w:p>
    <w:p>
      <w:pPr>
        <w:spacing w:after="0" w:before="0"/>
      </w:pPr>
      <w:r>
        <w:rPr>
          <w:rFonts w:ascii="Consolas" w:hAnsi="Consolas" w:eastAsia="Consolas"/>
          <w:sz w:val="18"/>
        </w:rPr>
        <w:t xml:space="preserve">    flex-wrap: wrap;</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.workbenchHUD {</w:t>
      </w:r>
    </w:p>
    <w:p>
      <w:pPr>
        <w:spacing w:after="0" w:before="0"/>
      </w:pPr>
      <w:r>
        <w:rPr>
          <w:rFonts w:ascii="Consolas" w:hAnsi="Consolas" w:eastAsia="Consolas"/>
          <w:sz w:val="18"/>
        </w:rPr>
        <w:t xml:space="preserve">    gap: 3px;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.hudChip {</w:t>
      </w:r>
    </w:p>
    <w:p>
      <w:pPr>
        <w:spacing w:after="0" w:before="0"/>
      </w:pPr>
      <w:r>
        <w:rPr>
          <w:rFonts w:ascii="Consolas" w:hAnsi="Consolas" w:eastAsia="Consolas"/>
          <w:sz w:val="18"/>
        </w:rPr>
        <w:t xml:space="preserve">    font-size: 6px;</w:t>
      </w:r>
    </w:p>
    <w:p>
      <w:pPr>
        <w:spacing w:after="0" w:before="0"/>
      </w:pPr>
      <w:r>
        <w:rPr>
          <w:rFonts w:ascii="Consolas" w:hAnsi="Consolas" w:eastAsia="Consolas"/>
          <w:sz w:val="18"/>
        </w:rPr>
        <w:t xml:space="preserve">    padding: 2px 6px;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.hudProgress {</w:t>
      </w:r>
    </w:p>
    <w:p>
      <w:pPr>
        <w:spacing w:after="0" w:before="0"/>
      </w:pPr>
      <w:r>
        <w:rPr>
          <w:rFonts w:ascii="Consolas" w:hAnsi="Consolas" w:eastAsia="Consolas"/>
          <w:sz w:val="18"/>
        </w:rPr>
        <w:t xml:space="preserve">    width: 40px;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.workbenchTile {</w:t>
      </w:r>
    </w:p>
    <w:p>
      <w:pPr>
        <w:spacing w:after="0" w:before="0"/>
      </w:pPr>
      <w:r>
        <w:rPr>
          <w:rFonts w:ascii="Consolas" w:hAnsi="Consolas" w:eastAsia="Consolas"/>
          <w:sz w:val="18"/>
        </w:rPr>
        <w:t xml:space="preserve">    min-height: 280px;</w:t>
      </w:r>
    </w:p>
    <w:p>
      <w:pPr>
        <w:spacing w:after="0" w:before="0"/>
      </w:pPr>
      <w:r>
        <w:rPr>
          <w:rFonts w:ascii="Consolas" w:hAnsi="Consolas" w:eastAsia="Consolas"/>
          <w:sz w:val="18"/>
        </w:rPr>
        <w:t xml:space="preserve">    padding-bottom: 60px;</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frontend\app\dashboard\page.js  (size: 33161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
      </w:r>
    </w:p>
    <w:p>
      <w:pPr>
        <w:spacing w:after="0" w:before="0"/>
      </w:pPr>
      <w:r>
        <w:rPr>
          <w:rFonts w:ascii="Consolas" w:hAnsi="Consolas" w:eastAsia="Consolas"/>
          <w:sz w:val="18"/>
        </w:rPr>
        <w:t/>
      </w:r>
    </w:p>
    <w:p>
      <w:pPr>
        <w:spacing w:after="0" w:before="0"/>
      </w:pPr>
      <w:r>
        <w:rPr>
          <w:rFonts w:ascii="Consolas" w:hAnsi="Consolas" w:eastAsia="Consolas"/>
          <w:sz w:val="18"/>
        </w:rPr>
        <w:t>import { useEffect, useRef, useState } from 'react';</w:t>
      </w:r>
    </w:p>
    <w:p>
      <w:pPr>
        <w:spacing w:after="0" w:before="0"/>
      </w:pPr>
      <w:r>
        <w:rPr>
          <w:rFonts w:ascii="Consolas" w:hAnsi="Consolas" w:eastAsia="Consolas"/>
          <w:sz w:val="18"/>
        </w:rPr>
        <w:t>import { useRouter } from 'next/navigation';</w:t>
      </w:r>
    </w:p>
    <w:p>
      <w:pPr>
        <w:spacing w:after="0" w:before="0"/>
      </w:pPr>
      <w:r>
        <w:rPr>
          <w:rFonts w:ascii="Consolas" w:hAnsi="Consolas" w:eastAsia="Consolas"/>
          <w:sz w:val="18"/>
        </w:rPr>
        <w:t>import { motion } from 'framer-motion';</w:t>
      </w:r>
    </w:p>
    <w:p>
      <w:pPr>
        <w:spacing w:after="0" w:before="0"/>
      </w:pPr>
      <w:r>
        <w:rPr>
          <w:rFonts w:ascii="Consolas" w:hAnsi="Consolas" w:eastAsia="Consolas"/>
          <w:sz w:val="18"/>
        </w:rPr>
        <w:t>import styles from './dashboard.module.css';</w:t>
      </w:r>
    </w:p>
    <w:p>
      <w:pPr>
        <w:spacing w:after="0" w:before="0"/>
      </w:pPr>
      <w:r>
        <w:rPr>
          <w:rFonts w:ascii="Consolas" w:hAnsi="Consolas" w:eastAsia="Consolas"/>
          <w:sz w:val="18"/>
        </w:rPr>
        <w:t/>
      </w:r>
    </w:p>
    <w:p>
      <w:pPr>
        <w:spacing w:after="0" w:before="0"/>
      </w:pPr>
      <w:r>
        <w:rPr>
          <w:rFonts w:ascii="Consolas" w:hAnsi="Consolas" w:eastAsia="Consolas"/>
          <w:sz w:val="18"/>
        </w:rPr>
        <w:t>// ─── ICONS ──────────────────────────────────────────────────────</w:t>
      </w:r>
    </w:p>
    <w:p>
      <w:pPr>
        <w:spacing w:after="0" w:before="0"/>
      </w:pPr>
      <w:r>
        <w:rPr>
          <w:rFonts w:ascii="Consolas" w:hAnsi="Consolas" w:eastAsia="Consolas"/>
          <w:sz w:val="18"/>
        </w:rPr>
        <w:t>import {</w:t>
      </w:r>
    </w:p>
    <w:p>
      <w:pPr>
        <w:spacing w:after="0" w:before="0"/>
      </w:pPr>
      <w:r>
        <w:rPr>
          <w:rFonts w:ascii="Consolas" w:hAnsi="Consolas" w:eastAsia="Consolas"/>
          <w:sz w:val="18"/>
        </w:rPr>
        <w:t xml:space="preserve">  FiActivity, FiCpu, FiWind, FiTarget, FiZap, FiTrendingUp,</w:t>
      </w:r>
    </w:p>
    <w:p>
      <w:pPr>
        <w:spacing w:after="0" w:before="0"/>
      </w:pPr>
      <w:r>
        <w:rPr>
          <w:rFonts w:ascii="Consolas" w:hAnsi="Consolas" w:eastAsia="Consolas"/>
          <w:sz w:val="18"/>
        </w:rPr>
        <w:t xml:space="preserve">  FiAward, FiBookOpen, FiBox, FiLayers, FiDatabase, FiShield,</w:t>
      </w:r>
    </w:p>
    <w:p>
      <w:pPr>
        <w:spacing w:after="0" w:before="0"/>
      </w:pPr>
      <w:r>
        <w:rPr>
          <w:rFonts w:ascii="Consolas" w:hAnsi="Consolas" w:eastAsia="Consolas"/>
          <w:sz w:val="18"/>
        </w:rPr>
        <w:t xml:space="preserve">  FiUsers, FiClock, FiCheckCircle, FiArrowRight, FiRefreshCw,</w:t>
      </w:r>
    </w:p>
    <w:p>
      <w:pPr>
        <w:spacing w:after="0" w:before="0"/>
      </w:pPr>
      <w:r>
        <w:rPr>
          <w:rFonts w:ascii="Consolas" w:hAnsi="Consolas" w:eastAsia="Consolas"/>
          <w:sz w:val="18"/>
        </w:rPr>
        <w:t xml:space="preserve">  FiBarChart2, FiPieChart, FiTrendingDown, FiGlobe, FiDownload,</w:t>
      </w:r>
    </w:p>
    <w:p>
      <w:pPr>
        <w:spacing w:after="0" w:before="0"/>
      </w:pPr>
      <w:r>
        <w:rPr>
          <w:rFonts w:ascii="Consolas" w:hAnsi="Consolas" w:eastAsia="Consolas"/>
          <w:sz w:val="18"/>
        </w:rPr>
        <w:t xml:space="preserve">  FiUpload, FiSave, FiSettings, FiCommand</w:t>
      </w:r>
    </w:p>
    <w:p>
      <w:pPr>
        <w:spacing w:after="0" w:before="0"/>
      </w:pPr>
      <w:r>
        <w:rPr>
          <w:rFonts w:ascii="Consolas" w:hAnsi="Consolas" w:eastAsia="Consolas"/>
          <w:sz w:val="18"/>
        </w:rPr>
        <w:t>} from 'react-icons/fi';</w:t>
      </w:r>
    </w:p>
    <w:p>
      <w:pPr>
        <w:spacing w:after="0" w:before="0"/>
      </w:pPr>
      <w:r>
        <w:rPr>
          <w:rFonts w:ascii="Consolas" w:hAnsi="Consolas" w:eastAsia="Consolas"/>
          <w:sz w:val="18"/>
        </w:rPr>
        <w:t/>
      </w:r>
    </w:p>
    <w:p>
      <w:pPr>
        <w:spacing w:after="0" w:before="0"/>
      </w:pPr>
      <w:r>
        <w:rPr>
          <w:rFonts w:ascii="Consolas" w:hAnsi="Consolas" w:eastAsia="Consolas"/>
          <w:sz w:val="18"/>
        </w:rPr>
        <w:t>// ─── API URL ──────────────────────────────────────────────────</w:t>
      </w:r>
    </w:p>
    <w:p>
      <w:pPr>
        <w:spacing w:after="0" w:before="0"/>
      </w:pPr>
      <w:r>
        <w:rPr>
          <w:rFonts w:ascii="Consolas" w:hAnsi="Consolas" w:eastAsia="Consolas"/>
          <w:sz w:val="18"/>
        </w:rPr>
        <w:t>const API_BASE_URL = 'http://127.0.0.1:8000';</w:t>
      </w:r>
    </w:p>
    <w:p>
      <w:pPr>
        <w:spacing w:after="0" w:before="0"/>
      </w:pPr>
      <w:r>
        <w:rPr>
          <w:rFonts w:ascii="Consolas" w:hAnsi="Consolas" w:eastAsia="Consolas"/>
          <w:sz w:val="18"/>
        </w:rPr>
        <w:t/>
      </w:r>
    </w:p>
    <w:p>
      <w:pPr>
        <w:spacing w:after="0" w:before="0"/>
      </w:pPr>
      <w:r>
        <w:rPr>
          <w:rFonts w:ascii="Consolas" w:hAnsi="Consolas" w:eastAsia="Consolas"/>
          <w:sz w:val="18"/>
        </w:rPr>
        <w:t>// ─── WORKBENCH TILE COMPONENT ──────────────────────────────────</w:t>
      </w:r>
    </w:p>
    <w:p>
      <w:pPr>
        <w:spacing w:after="0" w:before="0"/>
      </w:pPr>
      <w:r>
        <w:rPr>
          <w:rFonts w:ascii="Consolas" w:hAnsi="Consolas" w:eastAsia="Consolas"/>
          <w:sz w:val="18"/>
        </w:rPr>
        <w:t>function WorkbenchTile({ router }) {</w:t>
      </w:r>
    </w:p>
    <w:p>
      <w:pPr>
        <w:spacing w:after="0" w:before="0"/>
      </w:pPr>
      <w:r>
        <w:rPr>
          <w:rFonts w:ascii="Consolas" w:hAnsi="Consolas" w:eastAsia="Consolas"/>
          <w:sz w:val="18"/>
        </w:rPr>
        <w:t xml:space="preserve">  const canvasRef = useRef(null);</w:t>
      </w:r>
    </w:p>
    <w:p>
      <w:pPr>
        <w:spacing w:after="0" w:before="0"/>
      </w:pPr>
      <w:r>
        <w:rPr>
          <w:rFonts w:ascii="Consolas" w:hAnsi="Consolas" w:eastAsia="Consolas"/>
          <w:sz w:val="18"/>
        </w:rPr>
        <w:t xml:space="preserve">  const containerRef = useRef(null);</w:t>
      </w:r>
    </w:p>
    <w:p>
      <w:pPr>
        <w:spacing w:after="0" w:before="0"/>
      </w:pPr>
      <w:r>
        <w:rPr>
          <w:rFonts w:ascii="Consolas" w:hAnsi="Consolas" w:eastAsia="Consolas"/>
          <w:sz w:val="18"/>
        </w:rPr>
        <w:t xml:space="preserve">  const pointerRef = useRef({ x: -9999, y: -9999, active: false });</w:t>
      </w:r>
    </w:p>
    <w:p>
      <w:pPr>
        <w:spacing w:after="0" w:before="0"/>
      </w:pPr>
      <w:r>
        <w:rPr>
          <w:rFonts w:ascii="Consolas" w:hAnsi="Consolas" w:eastAsia="Consolas"/>
          <w:sz w:val="18"/>
        </w:rPr>
        <w:t xml:space="preserve">  const rafRef = useRef(null);</w:t>
      </w:r>
    </w:p>
    <w:p>
      <w:pPr>
        <w:spacing w:after="0" w:before="0"/>
      </w:pPr>
      <w:r>
        <w:rPr>
          <w:rFonts w:ascii="Consolas" w:hAnsi="Consolas" w:eastAsia="Consolas"/>
          <w:sz w:val="18"/>
        </w:rPr>
        <w:t xml:space="preserve">  const resizeObserverRef = useRef(null);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const container = containerRef.current;</w:t>
      </w:r>
    </w:p>
    <w:p>
      <w:pPr>
        <w:spacing w:after="0" w:before="0"/>
      </w:pPr>
      <w:r>
        <w:rPr>
          <w:rFonts w:ascii="Consolas" w:hAnsi="Consolas" w:eastAsia="Consolas"/>
          <w:sz w:val="18"/>
        </w:rPr>
        <w:t xml:space="preserve">    if (!canvas || !container)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ctx = canvas.getContext('2d', { alpha: false });</w:t>
      </w:r>
    </w:p>
    <w:p>
      <w:pPr>
        <w:spacing w:after="0" w:before="0"/>
      </w:pPr>
      <w:r>
        <w:rPr>
          <w:rFonts w:ascii="Consolas" w:hAnsi="Consolas" w:eastAsia="Consolas"/>
          <w:sz w:val="18"/>
        </w:rPr>
        <w:t xml:space="preserve">    let dpr = Math.max(1, window.devicePixelRatio || 1);</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resize() {</w:t>
      </w:r>
    </w:p>
    <w:p>
      <w:pPr>
        <w:spacing w:after="0" w:before="0"/>
      </w:pPr>
      <w:r>
        <w:rPr>
          <w:rFonts w:ascii="Consolas" w:hAnsi="Consolas" w:eastAsia="Consolas"/>
          <w:sz w:val="18"/>
        </w:rPr>
        <w:t xml:space="preserve">      const rect = container.getBoundingClientRect();</w:t>
      </w:r>
    </w:p>
    <w:p>
      <w:pPr>
        <w:spacing w:after="0" w:before="0"/>
      </w:pPr>
      <w:r>
        <w:rPr>
          <w:rFonts w:ascii="Consolas" w:hAnsi="Consolas" w:eastAsia="Consolas"/>
          <w:sz w:val="18"/>
        </w:rPr>
        <w:t xml:space="preserve">      const W = rect.width || 600;</w:t>
      </w:r>
    </w:p>
    <w:p>
      <w:pPr>
        <w:spacing w:after="0" w:before="0"/>
      </w:pPr>
      <w:r>
        <w:rPr>
          <w:rFonts w:ascii="Consolas" w:hAnsi="Consolas" w:eastAsia="Consolas"/>
          <w:sz w:val="18"/>
        </w:rPr>
        <w:t xml:space="preserve">      const H = rect.height || 400;</w:t>
      </w:r>
    </w:p>
    <w:p>
      <w:pPr>
        <w:spacing w:after="0" w:before="0"/>
      </w:pPr>
      <w:r>
        <w:rPr>
          <w:rFonts w:ascii="Consolas" w:hAnsi="Consolas" w:eastAsia="Consolas"/>
          <w:sz w:val="18"/>
        </w:rPr>
        <w:t xml:space="preserve">      if (W === 0 || H === 0)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canvas.width = Math.round(W * dpr);</w:t>
      </w:r>
    </w:p>
    <w:p>
      <w:pPr>
        <w:spacing w:after="0" w:before="0"/>
      </w:pPr>
      <w:r>
        <w:rPr>
          <w:rFonts w:ascii="Consolas" w:hAnsi="Consolas" w:eastAsia="Consolas"/>
          <w:sz w:val="18"/>
        </w:rPr>
        <w:t xml:space="preserve">      canvas.height = Math.round(H * dpr);</w:t>
      </w:r>
    </w:p>
    <w:p>
      <w:pPr>
        <w:spacing w:after="0" w:before="0"/>
      </w:pPr>
      <w:r>
        <w:rPr>
          <w:rFonts w:ascii="Consolas" w:hAnsi="Consolas" w:eastAsia="Consolas"/>
          <w:sz w:val="18"/>
        </w:rPr>
        <w:t xml:space="preserve">      canvas.style.width = W + 'px';</w:t>
      </w:r>
    </w:p>
    <w:p>
      <w:pPr>
        <w:spacing w:after="0" w:before="0"/>
      </w:pPr>
      <w:r>
        <w:rPr>
          <w:rFonts w:ascii="Consolas" w:hAnsi="Consolas" w:eastAsia="Consolas"/>
          <w:sz w:val="18"/>
        </w:rPr>
        <w:t xml:space="preserve">      canvas.style.height = H + 'px';</w:t>
      </w:r>
    </w:p>
    <w:p>
      <w:pPr>
        <w:spacing w:after="0" w:before="0"/>
      </w:pPr>
      <w:r>
        <w:rPr>
          <w:rFonts w:ascii="Consolas" w:hAnsi="Consolas" w:eastAsia="Consolas"/>
          <w:sz w:val="18"/>
        </w:rPr>
        <w:t xml:space="preserve">      ctx.setTransform(dpr, 0, 0, dpr, 0, 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resize();</w:t>
      </w:r>
    </w:p>
    <w:p>
      <w:pPr>
        <w:spacing w:after="0" w:before="0"/>
      </w:pPr>
      <w:r>
        <w:rPr>
          <w:rFonts w:ascii="Consolas" w:hAnsi="Consolas" w:eastAsia="Consolas"/>
          <w:sz w:val="18"/>
        </w:rPr>
        <w:t xml:space="preserve">    resizeObserverRef.current = new ResizeObserver(resize);</w:t>
      </w:r>
    </w:p>
    <w:p>
      <w:pPr>
        <w:spacing w:after="0" w:before="0"/>
      </w:pPr>
      <w:r>
        <w:rPr>
          <w:rFonts w:ascii="Consolas" w:hAnsi="Consolas" w:eastAsia="Consolas"/>
          <w:sz w:val="18"/>
        </w:rPr>
        <w:t xml:space="preserve">    resizeObserverRef.current.observe(container);</w:t>
      </w:r>
    </w:p>
    <w:p>
      <w:pPr>
        <w:spacing w:after="0" w:before="0"/>
      </w:pPr>
      <w:r>
        <w:rPr>
          <w:rFonts w:ascii="Consolas" w:hAnsi="Consolas" w:eastAsia="Consolas"/>
          <w:sz w:val="18"/>
        </w:rPr>
        <w:t/>
      </w:r>
    </w:p>
    <w:p>
      <w:pPr>
        <w:spacing w:after="0" w:before="0"/>
      </w:pPr>
      <w:r>
        <w:rPr>
          <w:rFonts w:ascii="Consolas" w:hAnsi="Consolas" w:eastAsia="Consolas"/>
          <w:sz w:val="18"/>
        </w:rPr>
        <w:t xml:space="preserve">    // ── Scene Params ──────────────────────────────────────────</w:t>
      </w:r>
    </w:p>
    <w:p>
      <w:pPr>
        <w:spacing w:after="0" w:before="0"/>
      </w:pPr>
      <w:r>
        <w:rPr>
          <w:rFonts w:ascii="Consolas" w:hAnsi="Consolas" w:eastAsia="Consolas"/>
          <w:sz w:val="18"/>
        </w:rPr>
        <w:t xml:space="preserve">    let W = container.getBoundingClientRect().width || 600;</w:t>
      </w:r>
    </w:p>
    <w:p>
      <w:pPr>
        <w:spacing w:after="0" w:before="0"/>
      </w:pPr>
      <w:r>
        <w:rPr>
          <w:rFonts w:ascii="Consolas" w:hAnsi="Consolas" w:eastAsia="Consolas"/>
          <w:sz w:val="18"/>
        </w:rPr>
        <w:t xml:space="preserve">    let H = container.getBoundingClientRect().height || 400;</w:t>
      </w:r>
    </w:p>
    <w:p>
      <w:pPr>
        <w:spacing w:after="0" w:before="0"/>
      </w:pPr>
      <w:r>
        <w:rPr>
          <w:rFonts w:ascii="Consolas" w:hAnsi="Consolas" w:eastAsia="Consolas"/>
          <w:sz w:val="18"/>
        </w:rPr>
        <w:t xml:space="preserve">    const timeScale = 1.15;</w:t>
      </w:r>
    </w:p>
    <w:p>
      <w:pPr>
        <w:spacing w:after="0" w:before="0"/>
      </w:pPr>
      <w:r>
        <w:rPr>
          <w:rFonts w:ascii="Consolas" w:hAnsi="Consolas" w:eastAsia="Consolas"/>
          <w:sz w:val="18"/>
        </w:rPr>
        <w:t/>
      </w:r>
    </w:p>
    <w:p>
      <w:pPr>
        <w:spacing w:after="0" w:before="0"/>
      </w:pPr>
      <w:r>
        <w:rPr>
          <w:rFonts w:ascii="Consolas" w:hAnsi="Consolas" w:eastAsia="Consolas"/>
          <w:sz w:val="18"/>
        </w:rPr>
        <w:t xml:space="preserve">    // ── Particles ─────────────────────────────────────────────</w:t>
      </w:r>
    </w:p>
    <w:p>
      <w:pPr>
        <w:spacing w:after="0" w:before="0"/>
      </w:pPr>
      <w:r>
        <w:rPr>
          <w:rFonts w:ascii="Consolas" w:hAnsi="Consolas" w:eastAsia="Consolas"/>
          <w:sz w:val="18"/>
        </w:rPr>
        <w:t xml:space="preserve">    const particles = [];</w:t>
      </w:r>
    </w:p>
    <w:p>
      <w:pPr>
        <w:spacing w:after="0" w:before="0"/>
      </w:pPr>
      <w:r>
        <w:rPr>
          <w:rFonts w:ascii="Consolas" w:hAnsi="Consolas" w:eastAsia="Consolas"/>
          <w:sz w:val="18"/>
        </w:rPr>
        <w:t xml:space="preserve">    const particleCount = Math.min(100, Math.round((W * H) / 1400));</w:t>
      </w:r>
    </w:p>
    <w:p>
      <w:pPr>
        <w:spacing w:after="0" w:before="0"/>
      </w:pPr>
      <w:r>
        <w:rPr>
          <w:rFonts w:ascii="Consolas" w:hAnsi="Consolas" w:eastAsia="Consolas"/>
          <w:sz w:val="18"/>
        </w:rPr>
        <w:t xml:space="preserve">    for (let i = 0; i &lt; particleCount; i++) {</w:t>
      </w:r>
    </w:p>
    <w:p>
      <w:pPr>
        <w:spacing w:after="0" w:before="0"/>
      </w:pPr>
      <w:r>
        <w:rPr>
          <w:rFonts w:ascii="Consolas" w:hAnsi="Consolas" w:eastAsia="Consolas"/>
          <w:sz w:val="18"/>
        </w:rPr>
        <w:t xml:space="preserve">      particles.push({</w:t>
      </w:r>
    </w:p>
    <w:p>
      <w:pPr>
        <w:spacing w:after="0" w:before="0"/>
      </w:pPr>
      <w:r>
        <w:rPr>
          <w:rFonts w:ascii="Consolas" w:hAnsi="Consolas" w:eastAsia="Consolas"/>
          <w:sz w:val="18"/>
        </w:rPr>
        <w:t xml:space="preserve">        x: Math.random() * W,</w:t>
      </w:r>
    </w:p>
    <w:p>
      <w:pPr>
        <w:spacing w:after="0" w:before="0"/>
      </w:pPr>
      <w:r>
        <w:rPr>
          <w:rFonts w:ascii="Consolas" w:hAnsi="Consolas" w:eastAsia="Consolas"/>
          <w:sz w:val="18"/>
        </w:rPr>
        <w:t xml:space="preserve">        y: Math.random() * H,</w:t>
      </w:r>
    </w:p>
    <w:p>
      <w:pPr>
        <w:spacing w:after="0" w:before="0"/>
      </w:pPr>
      <w:r>
        <w:rPr>
          <w:rFonts w:ascii="Consolas" w:hAnsi="Consolas" w:eastAsia="Consolas"/>
          <w:sz w:val="18"/>
        </w:rPr>
        <w:t xml:space="preserve">        vx: Math.random() * 50 + 25,</w:t>
      </w:r>
    </w:p>
    <w:p>
      <w:pPr>
        <w:spacing w:after="0" w:before="0"/>
      </w:pPr>
      <w:r>
        <w:rPr>
          <w:rFonts w:ascii="Consolas" w:hAnsi="Consolas" w:eastAsia="Consolas"/>
          <w:sz w:val="18"/>
        </w:rPr>
        <w:t xml:space="preserve">        vy: (Math.random() - 0.5) * 8,</w:t>
      </w:r>
    </w:p>
    <w:p>
      <w:pPr>
        <w:spacing w:after="0" w:before="0"/>
      </w:pPr>
      <w:r>
        <w:rPr>
          <w:rFonts w:ascii="Consolas" w:hAnsi="Consolas" w:eastAsia="Consolas"/>
          <w:sz w:val="18"/>
        </w:rPr>
        <w:t xml:space="preserve">        size: Math.random() * 2.5 + 0.6,</w:t>
      </w:r>
    </w:p>
    <w:p>
      <w:pPr>
        <w:spacing w:after="0" w:before="0"/>
      </w:pPr>
      <w:r>
        <w:rPr>
          <w:rFonts w:ascii="Consolas" w:hAnsi="Consolas" w:eastAsia="Consolas"/>
          <w:sz w:val="18"/>
        </w:rPr>
        <w:t xml:space="preserve">        life: Math.random() * 350 + 80,</w:t>
      </w:r>
    </w:p>
    <w:p>
      <w:pPr>
        <w:spacing w:after="0" w:before="0"/>
      </w:pPr>
      <w:r>
        <w:rPr>
          <w:rFonts w:ascii="Consolas" w:hAnsi="Consolas" w:eastAsia="Consolas"/>
          <w:sz w:val="18"/>
        </w:rPr>
        <w:t xml:space="preserve">        age: Math.random() * 250,</w:t>
      </w:r>
    </w:p>
    <w:p>
      <w:pPr>
        <w:spacing w:after="0" w:before="0"/>
      </w:pPr>
      <w:r>
        <w:rPr>
          <w:rFonts w:ascii="Consolas" w:hAnsi="Consolas" w:eastAsia="Consolas"/>
          <w:sz w:val="18"/>
        </w:rPr>
        <w:t xml:space="preserve">        hue: Math.random() * 35 - 8,</w:t>
      </w:r>
    </w:p>
    <w:p>
      <w:pPr>
        <w:spacing w:after="0" w:before="0"/>
      </w:pPr>
      <w:r>
        <w:rPr>
          <w:rFonts w:ascii="Consolas" w:hAnsi="Consolas" w:eastAsia="Consolas"/>
          <w:sz w:val="18"/>
        </w:rPr>
        <w:t xml:space="preserve">        trail: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Blobs ──────────────────────────────────────────────────</w:t>
      </w:r>
    </w:p>
    <w:p>
      <w:pPr>
        <w:spacing w:after="0" w:before="0"/>
      </w:pPr>
      <w:r>
        <w:rPr>
          <w:rFonts w:ascii="Consolas" w:hAnsi="Consolas" w:eastAsia="Consolas"/>
          <w:sz w:val="18"/>
        </w:rPr>
        <w:t xml:space="preserve">    const blobs = [</w:t>
      </w:r>
    </w:p>
    <w:p>
      <w:pPr>
        <w:spacing w:after="0" w:before="0"/>
      </w:pPr>
      <w:r>
        <w:rPr>
          <w:rFonts w:ascii="Consolas" w:hAnsi="Consolas" w:eastAsia="Consolas"/>
          <w:sz w:val="18"/>
        </w:rPr>
        <w:t xml:space="preserve">      { x: W * 0.30, y: H * 0.25, r: 40, phase: Math.random() * Math.PI * 2 },</w:t>
      </w:r>
    </w:p>
    <w:p>
      <w:pPr>
        <w:spacing w:after="0" w:before="0"/>
      </w:pPr>
      <w:r>
        <w:rPr>
          <w:rFonts w:ascii="Consolas" w:hAnsi="Consolas" w:eastAsia="Consolas"/>
          <w:sz w:val="18"/>
        </w:rPr>
        <w:t xml:space="preserve">      { x: W * 0.72, y: H * 0.58, r: 55, phase: Math.random() * Math.PI * 2 },</w:t>
      </w:r>
    </w:p>
    <w:p>
      <w:pPr>
        <w:spacing w:after="0" w:before="0"/>
      </w:pPr>
      <w:r>
        <w:rPr>
          <w:rFonts w:ascii="Consolas" w:hAnsi="Consolas" w:eastAsia="Consolas"/>
          <w:sz w:val="18"/>
        </w:rPr>
        <w:t xml:space="preserve">      { x: W * 0.50, y: H * 0.75, r: 35, phase: Math.random() * Math.PI * 2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Streamlines ────────────────────────────────────────────</w:t>
      </w:r>
    </w:p>
    <w:p>
      <w:pPr>
        <w:spacing w:after="0" w:before="0"/>
      </w:pPr>
      <w:r>
        <w:rPr>
          <w:rFonts w:ascii="Consolas" w:hAnsi="Consolas" w:eastAsia="Consolas"/>
          <w:sz w:val="18"/>
        </w:rPr>
        <w:t xml:space="preserve">    const streamlines = [];</w:t>
      </w:r>
    </w:p>
    <w:p>
      <w:pPr>
        <w:spacing w:after="0" w:before="0"/>
      </w:pPr>
      <w:r>
        <w:rPr>
          <w:rFonts w:ascii="Consolas" w:hAnsi="Consolas" w:eastAsia="Consolas"/>
          <w:sz w:val="18"/>
        </w:rPr>
        <w:t xml:space="preserve">    const streamlineCount = 14;</w:t>
      </w:r>
    </w:p>
    <w:p>
      <w:pPr>
        <w:spacing w:after="0" w:before="0"/>
      </w:pPr>
      <w:r>
        <w:rPr>
          <w:rFonts w:ascii="Consolas" w:hAnsi="Consolas" w:eastAsia="Consolas"/>
          <w:sz w:val="18"/>
        </w:rPr>
        <w:t xml:space="preserve">    for (let s = 0; s &lt; streamlineCount; s++) {</w:t>
      </w:r>
    </w:p>
    <w:p>
      <w:pPr>
        <w:spacing w:after="0" w:before="0"/>
      </w:pPr>
      <w:r>
        <w:rPr>
          <w:rFonts w:ascii="Consolas" w:hAnsi="Consolas" w:eastAsia="Consolas"/>
          <w:sz w:val="18"/>
        </w:rPr>
        <w:t xml:space="preserve">      const yBase = H * (0.18 + (s / (streamlineCount - 1)) * 0.58);</w:t>
      </w:r>
    </w:p>
    <w:p>
      <w:pPr>
        <w:spacing w:after="0" w:before="0"/>
      </w:pPr>
      <w:r>
        <w:rPr>
          <w:rFonts w:ascii="Consolas" w:hAnsi="Consolas" w:eastAsia="Consolas"/>
          <w:sz w:val="18"/>
        </w:rPr>
        <w:t xml:space="preserve">      const amp = 12 + s * 2.2;</w:t>
      </w:r>
    </w:p>
    <w:p>
      <w:pPr>
        <w:spacing w:after="0" w:before="0"/>
      </w:pPr>
      <w:r>
        <w:rPr>
          <w:rFonts w:ascii="Consolas" w:hAnsi="Consolas" w:eastAsia="Consolas"/>
          <w:sz w:val="18"/>
        </w:rPr>
        <w:t xml:space="preserve">      const freq = 0.007 + s * 0.0018;</w:t>
      </w:r>
    </w:p>
    <w:p>
      <w:pPr>
        <w:spacing w:after="0" w:before="0"/>
      </w:pPr>
      <w:r>
        <w:rPr>
          <w:rFonts w:ascii="Consolas" w:hAnsi="Consolas" w:eastAsia="Consolas"/>
          <w:sz w:val="18"/>
        </w:rPr>
        <w:t xml:space="preserve">      const pts = [];</w:t>
      </w:r>
    </w:p>
    <w:p>
      <w:pPr>
        <w:spacing w:after="0" w:before="0"/>
      </w:pPr>
      <w:r>
        <w:rPr>
          <w:rFonts w:ascii="Consolas" w:hAnsi="Consolas" w:eastAsia="Consolas"/>
          <w:sz w:val="18"/>
        </w:rPr>
        <w:t xml:space="preserve">      const step = Math.max(18, Math.floor(W / 18));</w:t>
      </w:r>
    </w:p>
    <w:p>
      <w:pPr>
        <w:spacing w:after="0" w:before="0"/>
      </w:pPr>
      <w:r>
        <w:rPr>
          <w:rFonts w:ascii="Consolas" w:hAnsi="Consolas" w:eastAsia="Consolas"/>
          <w:sz w:val="18"/>
        </w:rPr>
        <w:t xml:space="preserve">      for (let x = -60; x &lt;= W + 60; x += step) {</w:t>
      </w:r>
    </w:p>
    <w:p>
      <w:pPr>
        <w:spacing w:after="0" w:before="0"/>
      </w:pPr>
      <w:r>
        <w:rPr>
          <w:rFonts w:ascii="Consolas" w:hAnsi="Consolas" w:eastAsia="Consolas"/>
          <w:sz w:val="18"/>
        </w:rPr>
        <w:t xml:space="preserve">        pts.push({ </w:t>
      </w:r>
    </w:p>
    <w:p>
      <w:pPr>
        <w:spacing w:after="0" w:before="0"/>
      </w:pPr>
      <w:r>
        <w:rPr>
          <w:rFonts w:ascii="Consolas" w:hAnsi="Consolas" w:eastAsia="Consolas"/>
          <w:sz w:val="18"/>
        </w:rPr>
        <w:t xml:space="preserve">          x, </w:t>
      </w:r>
    </w:p>
    <w:p>
      <w:pPr>
        <w:spacing w:after="0" w:before="0"/>
      </w:pPr>
      <w:r>
        <w:rPr>
          <w:rFonts w:ascii="Consolas" w:hAnsi="Consolas" w:eastAsia="Consolas"/>
          <w:sz w:val="18"/>
        </w:rPr>
        <w:t xml:space="preserve">          y: yBase + Math.sin(x * freq + s * 0.5 + 0.4) * amp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streamlines.push({ pts, speed: 0.7 + s * 0.18, alpha: 0.035 + s * 0.007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Airfoil Params ────────────────────────────────────────</w:t>
      </w:r>
    </w:p>
    <w:p>
      <w:pPr>
        <w:spacing w:after="0" w:before="0"/>
      </w:pPr>
      <w:r>
        <w:rPr>
          <w:rFonts w:ascii="Consolas" w:hAnsi="Consolas" w:eastAsia="Consolas"/>
          <w:sz w:val="18"/>
        </w:rPr>
        <w:t xml:space="preserve">    const airfoil = {</w:t>
      </w:r>
    </w:p>
    <w:p>
      <w:pPr>
        <w:spacing w:after="0" w:before="0"/>
      </w:pPr>
      <w:r>
        <w:rPr>
          <w:rFonts w:ascii="Consolas" w:hAnsi="Consolas" w:eastAsia="Consolas"/>
          <w:sz w:val="18"/>
        </w:rPr>
        <w:t xml:space="preserve">      left: W * 0.10,</w:t>
      </w:r>
    </w:p>
    <w:p>
      <w:pPr>
        <w:spacing w:after="0" w:before="0"/>
      </w:pPr>
      <w:r>
        <w:rPr>
          <w:rFonts w:ascii="Consolas" w:hAnsi="Consolas" w:eastAsia="Consolas"/>
          <w:sz w:val="18"/>
        </w:rPr>
        <w:t xml:space="preserve">      right: W * 0.90,</w:t>
      </w:r>
    </w:p>
    <w:p>
      <w:pPr>
        <w:spacing w:after="0" w:before="0"/>
      </w:pPr>
      <w:r>
        <w:rPr>
          <w:rFonts w:ascii="Consolas" w:hAnsi="Consolas" w:eastAsia="Consolas"/>
          <w:sz w:val="18"/>
        </w:rPr>
        <w:t xml:space="preserve">      topY: H * 0.28,</w:t>
      </w:r>
    </w:p>
    <w:p>
      <w:pPr>
        <w:spacing w:after="0" w:before="0"/>
      </w:pPr>
      <w:r>
        <w:rPr>
          <w:rFonts w:ascii="Consolas" w:hAnsi="Consolas" w:eastAsia="Consolas"/>
          <w:sz w:val="18"/>
        </w:rPr>
        <w:t xml:space="preserve">      bottomY: H * 0.72,</w:t>
      </w:r>
    </w:p>
    <w:p>
      <w:pPr>
        <w:spacing w:after="0" w:before="0"/>
      </w:pPr>
      <w:r>
        <w:rPr>
          <w:rFonts w:ascii="Consolas" w:hAnsi="Consolas" w:eastAsia="Consolas"/>
          <w:sz w:val="18"/>
        </w:rPr>
        <w:t xml:space="preserve">      camber: 0.03,</w:t>
      </w:r>
    </w:p>
    <w:p>
      <w:pPr>
        <w:spacing w:after="0" w:before="0"/>
      </w:pPr>
      <w:r>
        <w:rPr>
          <w:rFonts w:ascii="Consolas" w:hAnsi="Consolas" w:eastAsia="Consolas"/>
          <w:sz w:val="18"/>
        </w:rPr>
        <w:t xml:space="preserve">      thickness: 0.12,</w:t>
      </w:r>
    </w:p>
    <w:p>
      <w:pPr>
        <w:spacing w:after="0" w:before="0"/>
      </w:pPr>
      <w:r>
        <w:rPr>
          <w:rFonts w:ascii="Consolas" w:hAnsi="Consolas" w:eastAsia="Consolas"/>
          <w:sz w:val="18"/>
        </w:rPr>
        <w:t xml:space="preserve">      wobble: Math.random() * 0.7 + 0.5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lerp = (a, b, t) =&gt; a + (b - a) * t;</w:t>
      </w:r>
    </w:p>
    <w:p>
      <w:pPr>
        <w:spacing w:after="0" w:before="0"/>
      </w:pPr>
      <w:r>
        <w:rPr>
          <w:rFonts w:ascii="Consolas" w:hAnsi="Consolas" w:eastAsia="Consolas"/>
          <w:sz w:val="18"/>
        </w:rPr>
        <w:t xml:space="preserve">    const clamp = (v, a, b) =&gt; Math.max(a, Math.min(b, v));</w:t>
      </w:r>
    </w:p>
    <w:p>
      <w:pPr>
        <w:spacing w:after="0" w:before="0"/>
      </w:pPr>
      <w:r>
        <w:rPr>
          <w:rFonts w:ascii="Consolas" w:hAnsi="Consolas" w:eastAsia="Consolas"/>
          <w:sz w:val="18"/>
        </w:rPr>
        <w:t/>
      </w:r>
    </w:p>
    <w:p>
      <w:pPr>
        <w:spacing w:after="0" w:before="0"/>
      </w:pPr>
      <w:r>
        <w:rPr>
          <w:rFonts w:ascii="Consolas" w:hAnsi="Consolas" w:eastAsia="Consolas"/>
          <w:sz w:val="18"/>
        </w:rPr>
        <w:t xml:space="preserve">    // ── Drawing Functions ──────────────────────────────────────</w:t>
      </w:r>
    </w:p>
    <w:p>
      <w:pPr>
        <w:spacing w:after="0" w:before="0"/>
      </w:pPr>
      <w:r>
        <w:rPr>
          <w:rFonts w:ascii="Consolas" w:hAnsi="Consolas" w:eastAsia="Consolas"/>
          <w:sz w:val="18"/>
        </w:rPr>
        <w:t xml:space="preserve">    function drawGrid(Wc, Hc) {</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ctx.globalAlpha = 0.025;</w:t>
      </w:r>
    </w:p>
    <w:p>
      <w:pPr>
        <w:spacing w:after="0" w:before="0"/>
      </w:pPr>
      <w:r>
        <w:rPr>
          <w:rFonts w:ascii="Consolas" w:hAnsi="Consolas" w:eastAsia="Consolas"/>
          <w:sz w:val="18"/>
        </w:rPr>
        <w:t xml:space="preserve">      ctx.strokeStyle = '#ffffff';</w:t>
      </w:r>
    </w:p>
    <w:p>
      <w:pPr>
        <w:spacing w:after="0" w:before="0"/>
      </w:pPr>
      <w:r>
        <w:rPr>
          <w:rFonts w:ascii="Consolas" w:hAnsi="Consolas" w:eastAsia="Consolas"/>
          <w:sz w:val="18"/>
        </w:rPr>
        <w:t xml:space="preserve">      ctx.lineWidth = 0.5;</w:t>
      </w:r>
    </w:p>
    <w:p>
      <w:pPr>
        <w:spacing w:after="0" w:before="0"/>
      </w:pPr>
      <w:r>
        <w:rPr>
          <w:rFonts w:ascii="Consolas" w:hAnsi="Consolas" w:eastAsia="Consolas"/>
          <w:sz w:val="18"/>
        </w:rPr>
        <w:t xml:space="preserve">      const gap = 14;</w:t>
      </w:r>
    </w:p>
    <w:p>
      <w:pPr>
        <w:spacing w:after="0" w:before="0"/>
      </w:pPr>
      <w:r>
        <w:rPr>
          <w:rFonts w:ascii="Consolas" w:hAnsi="Consolas" w:eastAsia="Consolas"/>
          <w:sz w:val="18"/>
        </w:rPr>
        <w:t xml:space="preserve">      for (let x = 0; x &lt; Wc; x += gap)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ctx.moveTo(x + 0.5, 0);</w:t>
      </w:r>
    </w:p>
    <w:p>
      <w:pPr>
        <w:spacing w:after="0" w:before="0"/>
      </w:pPr>
      <w:r>
        <w:rPr>
          <w:rFonts w:ascii="Consolas" w:hAnsi="Consolas" w:eastAsia="Consolas"/>
          <w:sz w:val="18"/>
        </w:rPr>
        <w:t xml:space="preserve">        ctx.lineTo(x + 0.5, Hc);</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for (let y = 0; y &lt; Hc; y += gap * 1.1)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ctx.moveTo(0, y + 0.5);</w:t>
      </w:r>
    </w:p>
    <w:p>
      <w:pPr>
        <w:spacing w:after="0" w:before="0"/>
      </w:pPr>
      <w:r>
        <w:rPr>
          <w:rFonts w:ascii="Consolas" w:hAnsi="Consolas" w:eastAsia="Consolas"/>
          <w:sz w:val="18"/>
        </w:rPr>
        <w:t xml:space="preserve">        ctx.lineTo(Wc, y + 0.5);</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drawBlobs(now, delta, Wc, Hc) {</w:t>
      </w:r>
    </w:p>
    <w:p>
      <w:pPr>
        <w:spacing w:after="0" w:before="0"/>
      </w:pPr>
      <w:r>
        <w:rPr>
          <w:rFonts w:ascii="Consolas" w:hAnsi="Consolas" w:eastAsia="Consolas"/>
          <w:sz w:val="18"/>
        </w:rPr>
        <w:t xml:space="preserve">      blobs.forEach((b, i) =&gt; {</w:t>
      </w:r>
    </w:p>
    <w:p>
      <w:pPr>
        <w:spacing w:after="0" w:before="0"/>
      </w:pPr>
      <w:r>
        <w:rPr>
          <w:rFonts w:ascii="Consolas" w:hAnsi="Consolas" w:eastAsia="Consolas"/>
          <w:sz w:val="18"/>
        </w:rPr>
        <w:t xml:space="preserve">        b.phase += delta * 0.001 * (1 + i * 0.2) * timeScale;</w:t>
      </w:r>
    </w:p>
    <w:p>
      <w:pPr>
        <w:spacing w:after="0" w:before="0"/>
      </w:pPr>
      <w:r>
        <w:rPr>
          <w:rFonts w:ascii="Consolas" w:hAnsi="Consolas" w:eastAsia="Consolas"/>
          <w:sz w:val="18"/>
        </w:rPr>
        <w:t xml:space="preserve">        const pulse = 0.7 + 0.6 * Math.sin(b.phase + i);</w:t>
      </w:r>
    </w:p>
    <w:p>
      <w:pPr>
        <w:spacing w:after="0" w:before="0"/>
      </w:pPr>
      <w:r>
        <w:rPr>
          <w:rFonts w:ascii="Consolas" w:hAnsi="Consolas" w:eastAsia="Consolas"/>
          <w:sz w:val="18"/>
        </w:rPr>
        <w:t xml:space="preserve">        const r = b.r * pulse;</w:t>
      </w:r>
    </w:p>
    <w:p>
      <w:pPr>
        <w:spacing w:after="0" w:before="0"/>
      </w:pPr>
      <w:r>
        <w:rPr>
          <w:rFonts w:ascii="Consolas" w:hAnsi="Consolas" w:eastAsia="Consolas"/>
          <w:sz w:val="18"/>
        </w:rPr>
        <w:t xml:space="preserve">        const grad = ctx.createRadialGradient(b.x, b.y, 0, b.x, b.y, r * 1.8);</w:t>
      </w:r>
    </w:p>
    <w:p>
      <w:pPr>
        <w:spacing w:after="0" w:before="0"/>
      </w:pPr>
      <w:r>
        <w:rPr>
          <w:rFonts w:ascii="Consolas" w:hAnsi="Consolas" w:eastAsia="Consolas"/>
          <w:sz w:val="18"/>
        </w:rPr>
        <w:t xml:space="preserve">        grad.addColorStop(0, 'rgba(56,189,248,0.25)');</w:t>
      </w:r>
    </w:p>
    <w:p>
      <w:pPr>
        <w:spacing w:after="0" w:before="0"/>
      </w:pPr>
      <w:r>
        <w:rPr>
          <w:rFonts w:ascii="Consolas" w:hAnsi="Consolas" w:eastAsia="Consolas"/>
          <w:sz w:val="18"/>
        </w:rPr>
        <w:t xml:space="preserve">        grad.addColorStop(0.25, 'rgba(56,189,248,0.12)');</w:t>
      </w:r>
    </w:p>
    <w:p>
      <w:pPr>
        <w:spacing w:after="0" w:before="0"/>
      </w:pPr>
      <w:r>
        <w:rPr>
          <w:rFonts w:ascii="Consolas" w:hAnsi="Consolas" w:eastAsia="Consolas"/>
          <w:sz w:val="18"/>
        </w:rPr>
        <w:t xml:space="preserve">        grad.addColorStop(0.6, 'rgba(56,189,248,0.04)');</w:t>
      </w:r>
    </w:p>
    <w:p>
      <w:pPr>
        <w:spacing w:after="0" w:before="0"/>
      </w:pPr>
      <w:r>
        <w:rPr>
          <w:rFonts w:ascii="Consolas" w:hAnsi="Consolas" w:eastAsia="Consolas"/>
          <w:sz w:val="18"/>
        </w:rPr>
        <w:t xml:space="preserve">        grad.addColorStop(1, 'rgba(56,189,248,0)');</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ctx.globalCompositeOperation = 'screen';</w:t>
      </w:r>
    </w:p>
    <w:p>
      <w:pPr>
        <w:spacing w:after="0" w:before="0"/>
      </w:pPr>
      <w:r>
        <w:rPr>
          <w:rFonts w:ascii="Consolas" w:hAnsi="Consolas" w:eastAsia="Consolas"/>
          <w:sz w:val="18"/>
        </w:rPr>
        <w:t xml:space="preserve">        ctx.fillStyle = grad;</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ctx.arc(b.x, b.y, r * 1.8, 0, Math.PI * 2);</w:t>
      </w:r>
    </w:p>
    <w:p>
      <w:pPr>
        <w:spacing w:after="0" w:before="0"/>
      </w:pPr>
      <w:r>
        <w:rPr>
          <w:rFonts w:ascii="Consolas" w:hAnsi="Consolas" w:eastAsia="Consolas"/>
          <w:sz w:val="18"/>
        </w:rPr>
        <w:t xml:space="preserve">        ctx.fill();</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drawStreamlines(now, Wc, Hc) {</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ctx.lineJoin = 'round';</w:t>
      </w:r>
    </w:p>
    <w:p>
      <w:pPr>
        <w:spacing w:after="0" w:before="0"/>
      </w:pPr>
      <w:r>
        <w:rPr>
          <w:rFonts w:ascii="Consolas" w:hAnsi="Consolas" w:eastAsia="Consolas"/>
          <w:sz w:val="18"/>
        </w:rPr>
        <w:t xml:space="preserve">      streamlines.forEach((s, si) =&gt;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const pts = s.pts;</w:t>
      </w:r>
    </w:p>
    <w:p>
      <w:pPr>
        <w:spacing w:after="0" w:before="0"/>
      </w:pPr>
      <w:r>
        <w:rPr>
          <w:rFonts w:ascii="Consolas" w:hAnsi="Consolas" w:eastAsia="Consolas"/>
          <w:sz w:val="18"/>
        </w:rPr>
        <w:t xml:space="preserve">        for (let i = 0; i &lt; pts.length; i++) {</w:t>
      </w:r>
    </w:p>
    <w:p>
      <w:pPr>
        <w:spacing w:after="0" w:before="0"/>
      </w:pPr>
      <w:r>
        <w:rPr>
          <w:rFonts w:ascii="Consolas" w:hAnsi="Consolas" w:eastAsia="Consolas"/>
          <w:sz w:val="18"/>
        </w:rPr>
        <w:t xml:space="preserve">          const p = pts[i];</w:t>
      </w:r>
    </w:p>
    <w:p>
      <w:pPr>
        <w:spacing w:after="0" w:before="0"/>
      </w:pPr>
      <w:r>
        <w:rPr>
          <w:rFonts w:ascii="Consolas" w:hAnsi="Consolas" w:eastAsia="Consolas"/>
          <w:sz w:val="18"/>
        </w:rPr>
        <w:t xml:space="preserve">          const nx = p.x + Math.sin(now * 0.001 * s.speed * timeScale + i * 0.1) * (6 + si * 0.5);</w:t>
      </w:r>
    </w:p>
    <w:p>
      <w:pPr>
        <w:spacing w:after="0" w:before="0"/>
      </w:pPr>
      <w:r>
        <w:rPr>
          <w:rFonts w:ascii="Consolas" w:hAnsi="Consolas" w:eastAsia="Consolas"/>
          <w:sz w:val="18"/>
        </w:rPr>
        <w:t xml:space="preserve">          const ny = p.y + Math.cos(now * 0.001 * s.speed * timeScale + i * 0.04) * (6 + si * 0.3);</w:t>
      </w:r>
    </w:p>
    <w:p>
      <w:pPr>
        <w:spacing w:after="0" w:before="0"/>
      </w:pPr>
      <w:r>
        <w:rPr>
          <w:rFonts w:ascii="Consolas" w:hAnsi="Consolas" w:eastAsia="Consolas"/>
          <w:sz w:val="18"/>
        </w:rPr>
        <w:t xml:space="preserve">          if (i === 0) ctx.moveTo(nx, ny);</w:t>
      </w:r>
    </w:p>
    <w:p>
      <w:pPr>
        <w:spacing w:after="0" w:before="0"/>
      </w:pPr>
      <w:r>
        <w:rPr>
          <w:rFonts w:ascii="Consolas" w:hAnsi="Consolas" w:eastAsia="Consolas"/>
          <w:sz w:val="18"/>
        </w:rPr>
        <w:t xml:space="preserve">          else ctx.lineTo(nx, ny);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`rgba(56,189,248,${s.alpha})`;</w:t>
      </w:r>
    </w:p>
    <w:p>
      <w:pPr>
        <w:spacing w:after="0" w:before="0"/>
      </w:pPr>
      <w:r>
        <w:rPr>
          <w:rFonts w:ascii="Consolas" w:hAnsi="Consolas" w:eastAsia="Consolas"/>
          <w:sz w:val="18"/>
        </w:rPr>
        <w:t xml:space="preserve">        ctx.lineWidth = 0.8 + si * 0.04;</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Glow overlay</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for (let i = 0; i &lt; pts.length; i++) {</w:t>
      </w:r>
    </w:p>
    <w:p>
      <w:pPr>
        <w:spacing w:after="0" w:before="0"/>
      </w:pPr>
      <w:r>
        <w:rPr>
          <w:rFonts w:ascii="Consolas" w:hAnsi="Consolas" w:eastAsia="Consolas"/>
          <w:sz w:val="18"/>
        </w:rPr>
        <w:t xml:space="preserve">          const p = pts[i];</w:t>
      </w:r>
    </w:p>
    <w:p>
      <w:pPr>
        <w:spacing w:after="0" w:before="0"/>
      </w:pPr>
      <w:r>
        <w:rPr>
          <w:rFonts w:ascii="Consolas" w:hAnsi="Consolas" w:eastAsia="Consolas"/>
          <w:sz w:val="18"/>
        </w:rPr>
        <w:t xml:space="preserve">          const nx = p.x + Math.sin(now * 0.001 * s.speed * timeScale + i * 0.1) * (6 + si * 0.5);</w:t>
      </w:r>
    </w:p>
    <w:p>
      <w:pPr>
        <w:spacing w:after="0" w:before="0"/>
      </w:pPr>
      <w:r>
        <w:rPr>
          <w:rFonts w:ascii="Consolas" w:hAnsi="Consolas" w:eastAsia="Consolas"/>
          <w:sz w:val="18"/>
        </w:rPr>
        <w:t xml:space="preserve">          const ny = p.y + Math.cos(now * 0.001 * s.speed * timeScale + i * 0.04) * (6 + si * 0.3);</w:t>
      </w:r>
    </w:p>
    <w:p>
      <w:pPr>
        <w:spacing w:after="0" w:before="0"/>
      </w:pPr>
      <w:r>
        <w:rPr>
          <w:rFonts w:ascii="Consolas" w:hAnsi="Consolas" w:eastAsia="Consolas"/>
          <w:sz w:val="18"/>
        </w:rPr>
        <w:t xml:space="preserve">          if (i === 0) ctx.moveTo(nx, ny);</w:t>
      </w:r>
    </w:p>
    <w:p>
      <w:pPr>
        <w:spacing w:after="0" w:before="0"/>
      </w:pPr>
      <w:r>
        <w:rPr>
          <w:rFonts w:ascii="Consolas" w:hAnsi="Consolas" w:eastAsia="Consolas"/>
          <w:sz w:val="18"/>
        </w:rPr>
        <w:t xml:space="preserve">          else ctx.lineTo(nx, ny);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grad = ctx.createLinearGradient(0, 0, Wc, 0);</w:t>
      </w:r>
    </w:p>
    <w:p>
      <w:pPr>
        <w:spacing w:after="0" w:before="0"/>
      </w:pPr>
      <w:r>
        <w:rPr>
          <w:rFonts w:ascii="Consolas" w:hAnsi="Consolas" w:eastAsia="Consolas"/>
          <w:sz w:val="18"/>
        </w:rPr>
        <w:t xml:space="preserve">        grad.addColorStop(0, 'rgba(56,189,248,0)');</w:t>
      </w:r>
    </w:p>
    <w:p>
      <w:pPr>
        <w:spacing w:after="0" w:before="0"/>
      </w:pPr>
      <w:r>
        <w:rPr>
          <w:rFonts w:ascii="Consolas" w:hAnsi="Consolas" w:eastAsia="Consolas"/>
          <w:sz w:val="18"/>
        </w:rPr>
        <w:t xml:space="preserve">        grad.addColorStop(0.3, 'rgba(56,189,248,0.04)');</w:t>
      </w:r>
    </w:p>
    <w:p>
      <w:pPr>
        <w:spacing w:after="0" w:before="0"/>
      </w:pPr>
      <w:r>
        <w:rPr>
          <w:rFonts w:ascii="Consolas" w:hAnsi="Consolas" w:eastAsia="Consolas"/>
          <w:sz w:val="18"/>
        </w:rPr>
        <w:t xml:space="preserve">        grad.addColorStop(0.7, 'rgba(255,255,255,0.03)');</w:t>
      </w:r>
    </w:p>
    <w:p>
      <w:pPr>
        <w:spacing w:after="0" w:before="0"/>
      </w:pPr>
      <w:r>
        <w:rPr>
          <w:rFonts w:ascii="Consolas" w:hAnsi="Consolas" w:eastAsia="Consolas"/>
          <w:sz w:val="18"/>
        </w:rPr>
        <w:t xml:space="preserve">        grad.addColorStop(1, 'rgba(56,189,248,0)');</w:t>
      </w:r>
    </w:p>
    <w:p>
      <w:pPr>
        <w:spacing w:after="0" w:before="0"/>
      </w:pPr>
      <w:r>
        <w:rPr>
          <w:rFonts w:ascii="Consolas" w:hAnsi="Consolas" w:eastAsia="Consolas"/>
          <w:sz w:val="18"/>
        </w:rPr>
        <w:t xml:space="preserve">        ctx.strokeStyle = grad;</w:t>
      </w:r>
    </w:p>
    <w:p>
      <w:pPr>
        <w:spacing w:after="0" w:before="0"/>
      </w:pPr>
      <w:r>
        <w:rPr>
          <w:rFonts w:ascii="Consolas" w:hAnsi="Consolas" w:eastAsia="Consolas"/>
          <w:sz w:val="18"/>
        </w:rPr>
        <w:t xml:space="preserve">        ctx.lineWidth = 2.5;</w:t>
      </w:r>
    </w:p>
    <w:p>
      <w:pPr>
        <w:spacing w:after="0" w:before="0"/>
      </w:pPr>
      <w:r>
        <w:rPr>
          <w:rFonts w:ascii="Consolas" w:hAnsi="Consolas" w:eastAsia="Consolas"/>
          <w:sz w:val="18"/>
        </w:rPr>
        <w:t xml:space="preserve">        ctx.globalCompositeOperation = 'lighter';</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buildAirfoil(waveT = 0) {</w:t>
      </w:r>
    </w:p>
    <w:p>
      <w:pPr>
        <w:spacing w:after="0" w:before="0"/>
      </w:pPr>
      <w:r>
        <w:rPr>
          <w:rFonts w:ascii="Consolas" w:hAnsi="Consolas" w:eastAsia="Consolas"/>
          <w:sz w:val="18"/>
        </w:rPr>
        <w:t xml:space="preserve">      const left = airfoil.left;</w:t>
      </w:r>
    </w:p>
    <w:p>
      <w:pPr>
        <w:spacing w:after="0" w:before="0"/>
      </w:pPr>
      <w:r>
        <w:rPr>
          <w:rFonts w:ascii="Consolas" w:hAnsi="Consolas" w:eastAsia="Consolas"/>
          <w:sz w:val="18"/>
        </w:rPr>
        <w:t xml:space="preserve">      const right = airfoil.right;</w:t>
      </w:r>
    </w:p>
    <w:p>
      <w:pPr>
        <w:spacing w:after="0" w:before="0"/>
      </w:pPr>
      <w:r>
        <w:rPr>
          <w:rFonts w:ascii="Consolas" w:hAnsi="Consolas" w:eastAsia="Consolas"/>
          <w:sz w:val="18"/>
        </w:rPr>
        <w:t xml:space="preserve">      const chord = right - left;</w:t>
      </w:r>
    </w:p>
    <w:p>
      <w:pPr>
        <w:spacing w:after="0" w:before="0"/>
      </w:pPr>
      <w:r>
        <w:rPr>
          <w:rFonts w:ascii="Consolas" w:hAnsi="Consolas" w:eastAsia="Consolas"/>
          <w:sz w:val="18"/>
        </w:rPr>
        <w:t xml:space="preserve">      const maxThickness = airfoil.thickness * chord;</w:t>
      </w:r>
    </w:p>
    <w:p>
      <w:pPr>
        <w:spacing w:after="0" w:before="0"/>
      </w:pPr>
      <w:r>
        <w:rPr>
          <w:rFonts w:ascii="Consolas" w:hAnsi="Consolas" w:eastAsia="Consolas"/>
          <w:sz w:val="18"/>
        </w:rPr>
        <w:t xml:space="preserve">      const camber = airfoil.camber * chord;</w:t>
      </w:r>
    </w:p>
    <w:p>
      <w:pPr>
        <w:spacing w:after="0" w:before="0"/>
      </w:pPr>
      <w:r>
        <w:rPr>
          <w:rFonts w:ascii="Consolas" w:hAnsi="Consolas" w:eastAsia="Consolas"/>
          <w:sz w:val="18"/>
        </w:rPr>
        <w:t xml:space="preserve">      const pointsUpper = [];</w:t>
      </w:r>
    </w:p>
    <w:p>
      <w:pPr>
        <w:spacing w:after="0" w:before="0"/>
      </w:pPr>
      <w:r>
        <w:rPr>
          <w:rFonts w:ascii="Consolas" w:hAnsi="Consolas" w:eastAsia="Consolas"/>
          <w:sz w:val="18"/>
        </w:rPr>
        <w:t xml:space="preserve">      const pointsLower = [];</w:t>
      </w:r>
    </w:p>
    <w:p>
      <w:pPr>
        <w:spacing w:after="0" w:before="0"/>
      </w:pPr>
      <w:r>
        <w:rPr>
          <w:rFonts w:ascii="Consolas" w:hAnsi="Consolas" w:eastAsia="Consolas"/>
          <w:sz w:val="18"/>
        </w:rPr>
        <w:t xml:space="preserve">      const steps = 70;</w:t>
      </w:r>
    </w:p>
    <w:p>
      <w:pPr>
        <w:spacing w:after="0" w:before="0"/>
      </w:pPr>
      <w:r>
        <w:rPr>
          <w:rFonts w:ascii="Consolas" w:hAnsi="Consolas" w:eastAsia="Consolas"/>
          <w:sz w:val="18"/>
        </w:rPr>
        <w:t xml:space="preserve">      for (let i = 0; i &lt;= steps; i++) {</w:t>
      </w:r>
    </w:p>
    <w:p>
      <w:pPr>
        <w:spacing w:after="0" w:before="0"/>
      </w:pPr>
      <w:r>
        <w:rPr>
          <w:rFonts w:ascii="Consolas" w:hAnsi="Consolas" w:eastAsia="Consolas"/>
          <w:sz w:val="18"/>
        </w:rPr>
        <w:t xml:space="preserve">        const t = i / steps;</w:t>
      </w:r>
    </w:p>
    <w:p>
      <w:pPr>
        <w:spacing w:after="0" w:before="0"/>
      </w:pPr>
      <w:r>
        <w:rPr>
          <w:rFonts w:ascii="Consolas" w:hAnsi="Consolas" w:eastAsia="Consolas"/>
          <w:sz w:val="18"/>
        </w:rPr>
        <w:t xml:space="preserve">        const x = left + chord * t;</w:t>
      </w:r>
    </w:p>
    <w:p>
      <w:pPr>
        <w:spacing w:after="0" w:before="0"/>
      </w:pPr>
      <w:r>
        <w:rPr>
          <w:rFonts w:ascii="Consolas" w:hAnsi="Consolas" w:eastAsia="Consolas"/>
          <w:sz w:val="18"/>
        </w:rPr>
        <w:t xml:space="preserve">        const cam = camber * (1 - Math.pow(2 * t - 1, 2)) * (0.6 + 0.4 * Math.sin(waveT * 0.0014 + t * 5.5));</w:t>
      </w:r>
    </w:p>
    <w:p>
      <w:pPr>
        <w:spacing w:after="0" w:before="0"/>
      </w:pPr>
      <w:r>
        <w:rPr>
          <w:rFonts w:ascii="Consolas" w:hAnsi="Consolas" w:eastAsia="Consolas"/>
          <w:sz w:val="18"/>
        </w:rPr>
        <w:t xml:space="preserve">        const thicknessFactor = maxThickness * (Math.sin(Math.PI * t) * (0.88 + 0.12 * Math.sin(waveT * 0.0016 + t * 4.5)));</w:t>
      </w:r>
    </w:p>
    <w:p>
      <w:pPr>
        <w:spacing w:after="0" w:before="0"/>
      </w:pPr>
      <w:r>
        <w:rPr>
          <w:rFonts w:ascii="Consolas" w:hAnsi="Consolas" w:eastAsia="Consolas"/>
          <w:sz w:val="18"/>
        </w:rPr>
        <w:t xml:space="preserve">        const upperY = lerp(airfoil.topY, airfoil.bottomY, 0.0) - cam - thicknessFactor * 0.5;</w:t>
      </w:r>
    </w:p>
    <w:p>
      <w:pPr>
        <w:spacing w:after="0" w:before="0"/>
      </w:pPr>
      <w:r>
        <w:rPr>
          <w:rFonts w:ascii="Consolas" w:hAnsi="Consolas" w:eastAsia="Consolas"/>
          <w:sz w:val="18"/>
        </w:rPr>
        <w:t xml:space="preserve">        const lowerY = lerp(airfoil.topY, airfoil.bottomY, 1.0) - cam + thicknessFactor * 0.5;</w:t>
      </w:r>
    </w:p>
    <w:p>
      <w:pPr>
        <w:spacing w:after="0" w:before="0"/>
      </w:pPr>
      <w:r>
        <w:rPr>
          <w:rFonts w:ascii="Consolas" w:hAnsi="Consolas" w:eastAsia="Consolas"/>
          <w:sz w:val="18"/>
        </w:rPr>
        <w:t xml:space="preserve">        pointsUpper.push({ </w:t>
      </w:r>
    </w:p>
    <w:p>
      <w:pPr>
        <w:spacing w:after="0" w:before="0"/>
      </w:pPr>
      <w:r>
        <w:rPr>
          <w:rFonts w:ascii="Consolas" w:hAnsi="Consolas" w:eastAsia="Consolas"/>
          <w:sz w:val="18"/>
        </w:rPr>
        <w:t xml:space="preserve">          x, </w:t>
      </w:r>
    </w:p>
    <w:p>
      <w:pPr>
        <w:spacing w:after="0" w:before="0"/>
      </w:pPr>
      <w:r>
        <w:rPr>
          <w:rFonts w:ascii="Consolas" w:hAnsi="Consolas" w:eastAsia="Consolas"/>
          <w:sz w:val="18"/>
        </w:rPr>
        <w:t xml:space="preserve">          y: upperY + Math.sin(t * 9 + waveT * 0.0018) * (1.5 * Math.sin(waveT * 0.0012 + i * 0.08))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pointsLower.push({ </w:t>
      </w:r>
    </w:p>
    <w:p>
      <w:pPr>
        <w:spacing w:after="0" w:before="0"/>
      </w:pPr>
      <w:r>
        <w:rPr>
          <w:rFonts w:ascii="Consolas" w:hAnsi="Consolas" w:eastAsia="Consolas"/>
          <w:sz w:val="18"/>
        </w:rPr>
        <w:t xml:space="preserve">          x, </w:t>
      </w:r>
    </w:p>
    <w:p>
      <w:pPr>
        <w:spacing w:after="0" w:before="0"/>
      </w:pPr>
      <w:r>
        <w:rPr>
          <w:rFonts w:ascii="Consolas" w:hAnsi="Consolas" w:eastAsia="Consolas"/>
          <w:sz w:val="18"/>
        </w:rPr>
        <w:t xml:space="preserve">          y: lowerY + Math.cos(t * 7 + waveT * 0.0012) * (1.3 * Math.cos(waveT * 0.0008 + i * 0.07))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 upper: pointsUpper, lower: pointsLower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drawAirfoil(now, Wc, Hc) {</w:t>
      </w:r>
    </w:p>
    <w:p>
      <w:pPr>
        <w:spacing w:after="0" w:before="0"/>
      </w:pPr>
      <w:r>
        <w:rPr>
          <w:rFonts w:ascii="Consolas" w:hAnsi="Consolas" w:eastAsia="Consolas"/>
          <w:sz w:val="18"/>
        </w:rPr>
        <w:t xml:space="preserve">      const waveT = now;</w:t>
      </w:r>
    </w:p>
    <w:p>
      <w:pPr>
        <w:spacing w:after="0" w:before="0"/>
      </w:pPr>
      <w:r>
        <w:rPr>
          <w:rFonts w:ascii="Consolas" w:hAnsi="Consolas" w:eastAsia="Consolas"/>
          <w:sz w:val="18"/>
        </w:rPr>
        <w:t xml:space="preserve">      const { upper, lower } = buildAirfoil(waveT);</w:t>
      </w:r>
    </w:p>
    <w:p>
      <w:pPr>
        <w:spacing w:after="0" w:before="0"/>
      </w:pPr>
      <w:r>
        <w:rPr>
          <w:rFonts w:ascii="Consolas" w:hAnsi="Consolas" w:eastAsia="Consolas"/>
          <w:sz w:val="18"/>
        </w:rPr>
        <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const left = airfoil.left;</w:t>
      </w:r>
    </w:p>
    <w:p>
      <w:pPr>
        <w:spacing w:after="0" w:before="0"/>
      </w:pPr>
      <w:r>
        <w:rPr>
          <w:rFonts w:ascii="Consolas" w:hAnsi="Consolas" w:eastAsia="Consolas"/>
          <w:sz w:val="18"/>
        </w:rPr>
        <w:t xml:space="preserve">      const right = airfoil.right;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Body fill with subtle gradient</w:t>
      </w:r>
    </w:p>
    <w:p>
      <w:pPr>
        <w:spacing w:after="0" w:before="0"/>
      </w:pPr>
      <w:r>
        <w:rPr>
          <w:rFonts w:ascii="Consolas" w:hAnsi="Consolas" w:eastAsia="Consolas"/>
          <w:sz w:val="18"/>
        </w:rPr>
        <w:t xml:space="preserve">      const grad = ctx.createLinearGradient(left, 0, right, 0);</w:t>
      </w:r>
    </w:p>
    <w:p>
      <w:pPr>
        <w:spacing w:after="0" w:before="0"/>
      </w:pPr>
      <w:r>
        <w:rPr>
          <w:rFonts w:ascii="Consolas" w:hAnsi="Consolas" w:eastAsia="Consolas"/>
          <w:sz w:val="18"/>
        </w:rPr>
        <w:t xml:space="preserve">      grad.addColorStop(0, 'rgba(56,189,248,0.05)');</w:t>
      </w:r>
    </w:p>
    <w:p>
      <w:pPr>
        <w:spacing w:after="0" w:before="0"/>
      </w:pPr>
      <w:r>
        <w:rPr>
          <w:rFonts w:ascii="Consolas" w:hAnsi="Consolas" w:eastAsia="Consolas"/>
          <w:sz w:val="18"/>
        </w:rPr>
        <w:t xml:space="preserve">      grad.addColorStop(0.4, 'rgba(56,189,248,0.015)');</w:t>
      </w:r>
    </w:p>
    <w:p>
      <w:pPr>
        <w:spacing w:after="0" w:before="0"/>
      </w:pPr>
      <w:r>
        <w:rPr>
          <w:rFonts w:ascii="Consolas" w:hAnsi="Consolas" w:eastAsia="Consolas"/>
          <w:sz w:val="18"/>
        </w:rPr>
        <w:t xml:space="preserve">      grad.addColorStop(0.6, 'rgba(56,189,248,0.015)');</w:t>
      </w:r>
    </w:p>
    <w:p>
      <w:pPr>
        <w:spacing w:after="0" w:before="0"/>
      </w:pPr>
      <w:r>
        <w:rPr>
          <w:rFonts w:ascii="Consolas" w:hAnsi="Consolas" w:eastAsia="Consolas"/>
          <w:sz w:val="18"/>
        </w:rPr>
        <w:t xml:space="preserve">      grad.addColorStop(1, 'rgba(56,189,248,0.04)');</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ctx.moveTo(upper[0].x, upper[0].y);</w:t>
      </w:r>
    </w:p>
    <w:p>
      <w:pPr>
        <w:spacing w:after="0" w:before="0"/>
      </w:pPr>
      <w:r>
        <w:rPr>
          <w:rFonts w:ascii="Consolas" w:hAnsi="Consolas" w:eastAsia="Consolas"/>
          <w:sz w:val="18"/>
        </w:rPr>
        <w:t xml:space="preserve">      for (let i = 1; i &lt; upper.length; i++) ctx.lineTo(upper[i].x, upper[i].y);</w:t>
      </w:r>
    </w:p>
    <w:p>
      <w:pPr>
        <w:spacing w:after="0" w:before="0"/>
      </w:pPr>
      <w:r>
        <w:rPr>
          <w:rFonts w:ascii="Consolas" w:hAnsi="Consolas" w:eastAsia="Consolas"/>
          <w:sz w:val="18"/>
        </w:rPr>
        <w:t xml:space="preserve">      for (let i = lower.length - 1; i &gt;= 0; i--) ctx.lineTo(lower[i].x, lower[i].y);</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xml:space="preserve">      ctx.fillStyle = grad;</w:t>
      </w:r>
    </w:p>
    <w:p>
      <w:pPr>
        <w:spacing w:after="0" w:before="0"/>
      </w:pPr>
      <w:r>
        <w:rPr>
          <w:rFonts w:ascii="Consolas" w:hAnsi="Consolas" w:eastAsia="Consolas"/>
          <w:sz w:val="18"/>
        </w:rPr>
        <w:t xml:space="preserve">      ctx.globalAlpha = 0.9;</w:t>
      </w:r>
    </w:p>
    <w:p>
      <w:pPr>
        <w:spacing w:after="0" w:before="0"/>
      </w:pPr>
      <w:r>
        <w:rPr>
          <w:rFonts w:ascii="Consolas" w:hAnsi="Consolas" w:eastAsia="Consolas"/>
          <w:sz w:val="18"/>
        </w:rPr>
        <w:t xml:space="preserve">      ctx.fill();</w:t>
      </w:r>
    </w:p>
    <w:p>
      <w:pPr>
        <w:spacing w:after="0" w:before="0"/>
      </w:pPr>
      <w:r>
        <w:rPr>
          <w:rFonts w:ascii="Consolas" w:hAnsi="Consolas" w:eastAsia="Consolas"/>
          <w:sz w:val="18"/>
        </w:rPr>
        <w:t/>
      </w:r>
    </w:p>
    <w:p>
      <w:pPr>
        <w:spacing w:after="0" w:before="0"/>
      </w:pPr>
      <w:r>
        <w:rPr>
          <w:rFonts w:ascii="Consolas" w:hAnsi="Consolas" w:eastAsia="Consolas"/>
          <w:sz w:val="18"/>
        </w:rPr>
        <w:t xml:space="preserve">      // Upper surface</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for (let i = 0; i &lt; upper.length; i++) {</w:t>
      </w:r>
    </w:p>
    <w:p>
      <w:pPr>
        <w:spacing w:after="0" w:before="0"/>
      </w:pPr>
      <w:r>
        <w:rPr>
          <w:rFonts w:ascii="Consolas" w:hAnsi="Consolas" w:eastAsia="Consolas"/>
          <w:sz w:val="18"/>
        </w:rPr>
        <w:t xml:space="preserve">        if (i === 0) ctx.moveTo(upper[i].x, upper[i].y);</w:t>
      </w:r>
    </w:p>
    <w:p>
      <w:pPr>
        <w:spacing w:after="0" w:before="0"/>
      </w:pPr>
      <w:r>
        <w:rPr>
          <w:rFonts w:ascii="Consolas" w:hAnsi="Consolas" w:eastAsia="Consolas"/>
          <w:sz w:val="18"/>
        </w:rPr>
        <w:t xml:space="preserve">        else ctx.lineTo(upper[i].x, upper[i].y);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upperGrad = ctx.createLinearGradient(left, 0, right, 0);</w:t>
      </w:r>
    </w:p>
    <w:p>
      <w:pPr>
        <w:spacing w:after="0" w:before="0"/>
      </w:pPr>
      <w:r>
        <w:rPr>
          <w:rFonts w:ascii="Consolas" w:hAnsi="Consolas" w:eastAsia="Consolas"/>
          <w:sz w:val="18"/>
        </w:rPr>
        <w:t xml:space="preserve">      upperGrad.addColorStop(0, 'rgba(0,200,255,0.6)');</w:t>
      </w:r>
    </w:p>
    <w:p>
      <w:pPr>
        <w:spacing w:after="0" w:before="0"/>
      </w:pPr>
      <w:r>
        <w:rPr>
          <w:rFonts w:ascii="Consolas" w:hAnsi="Consolas" w:eastAsia="Consolas"/>
          <w:sz w:val="18"/>
        </w:rPr>
        <w:t xml:space="preserve">      upperGrad.addColorStop(0.4, 'rgba(56,189,248,0.4)');</w:t>
      </w:r>
    </w:p>
    <w:p>
      <w:pPr>
        <w:spacing w:after="0" w:before="0"/>
      </w:pPr>
      <w:r>
        <w:rPr>
          <w:rFonts w:ascii="Consolas" w:hAnsi="Consolas" w:eastAsia="Consolas"/>
          <w:sz w:val="18"/>
        </w:rPr>
        <w:t xml:space="preserve">      upperGrad.addColorStop(0.7, 'rgba(56,189,248,0.2)');</w:t>
      </w:r>
    </w:p>
    <w:p>
      <w:pPr>
        <w:spacing w:after="0" w:before="0"/>
      </w:pPr>
      <w:r>
        <w:rPr>
          <w:rFonts w:ascii="Consolas" w:hAnsi="Consolas" w:eastAsia="Consolas"/>
          <w:sz w:val="18"/>
        </w:rPr>
        <w:t xml:space="preserve">      upperGrad.addColorStop(1, 'rgba(0,100,200,0.1)');</w:t>
      </w:r>
    </w:p>
    <w:p>
      <w:pPr>
        <w:spacing w:after="0" w:before="0"/>
      </w:pPr>
      <w:r>
        <w:rPr>
          <w:rFonts w:ascii="Consolas" w:hAnsi="Consolas" w:eastAsia="Consolas"/>
          <w:sz w:val="18"/>
        </w:rPr>
        <w:t xml:space="preserve">      ctx.strokeStyle = upperGrad;</w:t>
      </w:r>
    </w:p>
    <w:p>
      <w:pPr>
        <w:spacing w:after="0" w:before="0"/>
      </w:pPr>
      <w:r>
        <w:rPr>
          <w:rFonts w:ascii="Consolas" w:hAnsi="Consolas" w:eastAsia="Consolas"/>
          <w:sz w:val="18"/>
        </w:rPr>
        <w:t xml:space="preserve">      ctx.lineWidth = 1.8;</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Lower surface</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for (let i = 0; i &lt; lower.length; i++) {</w:t>
      </w:r>
    </w:p>
    <w:p>
      <w:pPr>
        <w:spacing w:after="0" w:before="0"/>
      </w:pPr>
      <w:r>
        <w:rPr>
          <w:rFonts w:ascii="Consolas" w:hAnsi="Consolas" w:eastAsia="Consolas"/>
          <w:sz w:val="18"/>
        </w:rPr>
        <w:t xml:space="preserve">        if (i === 0) ctx.moveTo(lower[i].x, lower[i].y);</w:t>
      </w:r>
    </w:p>
    <w:p>
      <w:pPr>
        <w:spacing w:after="0" w:before="0"/>
      </w:pPr>
      <w:r>
        <w:rPr>
          <w:rFonts w:ascii="Consolas" w:hAnsi="Consolas" w:eastAsia="Consolas"/>
          <w:sz w:val="18"/>
        </w:rPr>
        <w:t xml:space="preserve">        else ctx.lineTo(lower[i].x, lower[i].y);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'rgba(0,122,255,0.25)';</w:t>
      </w:r>
    </w:p>
    <w:p>
      <w:pPr>
        <w:spacing w:after="0" w:before="0"/>
      </w:pPr>
      <w:r>
        <w:rPr>
          <w:rFonts w:ascii="Consolas" w:hAnsi="Consolas" w:eastAsia="Consolas"/>
          <w:sz w:val="18"/>
        </w:rPr>
        <w:t xml:space="preserve">      ctx.lineWidth = 1;</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Camber line</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for (let i = 0; i &lt; upper.length; i++) {</w:t>
      </w:r>
    </w:p>
    <w:p>
      <w:pPr>
        <w:spacing w:after="0" w:before="0"/>
      </w:pPr>
      <w:r>
        <w:rPr>
          <w:rFonts w:ascii="Consolas" w:hAnsi="Consolas" w:eastAsia="Consolas"/>
          <w:sz w:val="18"/>
        </w:rPr>
        <w:t xml:space="preserve">        const cx = upper[i].x;</w:t>
      </w:r>
    </w:p>
    <w:p>
      <w:pPr>
        <w:spacing w:after="0" w:before="0"/>
      </w:pPr>
      <w:r>
        <w:rPr>
          <w:rFonts w:ascii="Consolas" w:hAnsi="Consolas" w:eastAsia="Consolas"/>
          <w:sz w:val="18"/>
        </w:rPr>
        <w:t xml:space="preserve">        const cy = (upper[i].y + lower[i].y) / 2;</w:t>
      </w:r>
    </w:p>
    <w:p>
      <w:pPr>
        <w:spacing w:after="0" w:before="0"/>
      </w:pPr>
      <w:r>
        <w:rPr>
          <w:rFonts w:ascii="Consolas" w:hAnsi="Consolas" w:eastAsia="Consolas"/>
          <w:sz w:val="18"/>
        </w:rPr>
        <w:t xml:space="preserve">        if (i === 0) ctx.moveTo(cx, cy);</w:t>
      </w:r>
    </w:p>
    <w:p>
      <w:pPr>
        <w:spacing w:after="0" w:before="0"/>
      </w:pPr>
      <w:r>
        <w:rPr>
          <w:rFonts w:ascii="Consolas" w:hAnsi="Consolas" w:eastAsia="Consolas"/>
          <w:sz w:val="18"/>
        </w:rPr>
        <w:t xml:space="preserve">        else ctx.lineTo(cx, cy);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'rgba(56,189,248,0.2)';</w:t>
      </w:r>
    </w:p>
    <w:p>
      <w:pPr>
        <w:spacing w:after="0" w:before="0"/>
      </w:pPr>
      <w:r>
        <w:rPr>
          <w:rFonts w:ascii="Consolas" w:hAnsi="Consolas" w:eastAsia="Consolas"/>
          <w:sz w:val="18"/>
        </w:rPr>
        <w:t xml:space="preserve">      ctx.lineWidth = 0.8;</w:t>
      </w:r>
    </w:p>
    <w:p>
      <w:pPr>
        <w:spacing w:after="0" w:before="0"/>
      </w:pPr>
      <w:r>
        <w:rPr>
          <w:rFonts w:ascii="Consolas" w:hAnsi="Consolas" w:eastAsia="Consolas"/>
          <w:sz w:val="18"/>
        </w:rPr>
        <w:t xml:space="preserve">      ctx.setLineDash([3, 5]);</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xml:space="preserve">      ctx.setLineDash([]);</w:t>
      </w:r>
    </w:p>
    <w:p>
      <w:pPr>
        <w:spacing w:after="0" w:before="0"/>
      </w:pPr>
      <w:r>
        <w:rPr>
          <w:rFonts w:ascii="Consolas" w:hAnsi="Consolas" w:eastAsia="Consolas"/>
          <w:sz w:val="18"/>
        </w:rPr>
        <w:t/>
      </w:r>
    </w:p>
    <w:p>
      <w:pPr>
        <w:spacing w:after="0" w:before="0"/>
      </w:pPr>
      <w:r>
        <w:rPr>
          <w:rFonts w:ascii="Consolas" w:hAnsi="Consolas" w:eastAsia="Consolas"/>
          <w:sz w:val="18"/>
        </w:rPr>
        <w:t xml:space="preserve">      // Flow lines</w:t>
      </w:r>
    </w:p>
    <w:p>
      <w:pPr>
        <w:spacing w:after="0" w:before="0"/>
      </w:pPr>
      <w:r>
        <w:rPr>
          <w:rFonts w:ascii="Consolas" w:hAnsi="Consolas" w:eastAsia="Consolas"/>
          <w:sz w:val="18"/>
        </w:rPr>
        <w:t xml:space="preserve">      for (let s = 0; s &lt; 5; s++)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const sy = lerp(upper[Math.floor(upper.length * 0.2)].y, lower[Math.floor(lower.length * 0.2)].y, s / 5);</w:t>
      </w:r>
    </w:p>
    <w:p>
      <w:pPr>
        <w:spacing w:after="0" w:before="0"/>
      </w:pPr>
      <w:r>
        <w:rPr>
          <w:rFonts w:ascii="Consolas" w:hAnsi="Consolas" w:eastAsia="Consolas"/>
          <w:sz w:val="18"/>
        </w:rPr>
        <w:t xml:space="preserve">        ctx.moveTo(left - 15, sy + s * 0.5);</w:t>
      </w:r>
    </w:p>
    <w:p>
      <w:pPr>
        <w:spacing w:after="0" w:before="0"/>
      </w:pPr>
      <w:r>
        <w:rPr>
          <w:rFonts w:ascii="Consolas" w:hAnsi="Consolas" w:eastAsia="Consolas"/>
          <w:sz w:val="18"/>
        </w:rPr>
        <w:t xml:space="preserve">        ctx.quadraticCurveTo(</w:t>
      </w:r>
    </w:p>
    <w:p>
      <w:pPr>
        <w:spacing w:after="0" w:before="0"/>
      </w:pPr>
      <w:r>
        <w:rPr>
          <w:rFonts w:ascii="Consolas" w:hAnsi="Consolas" w:eastAsia="Consolas"/>
          <w:sz w:val="18"/>
        </w:rPr>
        <w:t xml:space="preserve">          left + (right - left) * 0.4, </w:t>
      </w:r>
    </w:p>
    <w:p>
      <w:pPr>
        <w:spacing w:after="0" w:before="0"/>
      </w:pPr>
      <w:r>
        <w:rPr>
          <w:rFonts w:ascii="Consolas" w:hAnsi="Consolas" w:eastAsia="Consolas"/>
          <w:sz w:val="18"/>
        </w:rPr>
        <w:t xml:space="preserve">          sy + Math.sin(now * 0.001 + s) * (4 + s * 0.2),</w:t>
      </w:r>
    </w:p>
    <w:p>
      <w:pPr>
        <w:spacing w:after="0" w:before="0"/>
      </w:pPr>
      <w:r>
        <w:rPr>
          <w:rFonts w:ascii="Consolas" w:hAnsi="Consolas" w:eastAsia="Consolas"/>
          <w:sz w:val="18"/>
        </w:rPr>
        <w:t xml:space="preserve">          right + 15, </w:t>
      </w:r>
    </w:p>
    <w:p>
      <w:pPr>
        <w:spacing w:after="0" w:before="0"/>
      </w:pPr>
      <w:r>
        <w:rPr>
          <w:rFonts w:ascii="Consolas" w:hAnsi="Consolas" w:eastAsia="Consolas"/>
          <w:sz w:val="18"/>
        </w:rPr>
        <w:t xml:space="preserve">          sy + s * 0.3</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ctx.strokeStyle = `rgba(56,189,248,${0.012 + s * 0.006})`;</w:t>
      </w:r>
    </w:p>
    <w:p>
      <w:pPr>
        <w:spacing w:after="0" w:before="0"/>
      </w:pPr>
      <w:r>
        <w:rPr>
          <w:rFonts w:ascii="Consolas" w:hAnsi="Consolas" w:eastAsia="Consolas"/>
          <w:sz w:val="18"/>
        </w:rPr>
        <w:t xml:space="preserve">        ctx.lineWidth = 0.7;</w:t>
      </w:r>
    </w:p>
    <w:p>
      <w:pPr>
        <w:spacing w:after="0" w:before="0"/>
      </w:pPr>
      <w:r>
        <w:rPr>
          <w:rFonts w:ascii="Consolas" w:hAnsi="Consolas" w:eastAsia="Consolas"/>
          <w:sz w:val="18"/>
        </w:rPr>
        <w:t xml:space="preserve">        ctx.stroke();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drawParticles(now, delta, Wc, Hc) {</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ctx.globalCompositeOperation = 'lighter';</w:t>
      </w:r>
    </w:p>
    <w:p>
      <w:pPr>
        <w:spacing w:after="0" w:before="0"/>
      </w:pPr>
      <w:r>
        <w:rPr>
          <w:rFonts w:ascii="Consolas" w:hAnsi="Consolas" w:eastAsia="Consolas"/>
          <w:sz w:val="18"/>
        </w:rPr>
        <w:t xml:space="preserve">      particles.forEach((p) =&gt; {</w:t>
      </w:r>
    </w:p>
    <w:p>
      <w:pPr>
        <w:spacing w:after="0" w:before="0"/>
      </w:pPr>
      <w:r>
        <w:rPr>
          <w:rFonts w:ascii="Consolas" w:hAnsi="Consolas" w:eastAsia="Consolas"/>
          <w:sz w:val="18"/>
        </w:rPr>
        <w:t xml:space="preserve">        p.age += delta * 0.045 * timeScale;</w:t>
      </w:r>
    </w:p>
    <w:p>
      <w:pPr>
        <w:spacing w:after="0" w:before="0"/>
      </w:pPr>
      <w:r>
        <w:rPr>
          <w:rFonts w:ascii="Consolas" w:hAnsi="Consolas" w:eastAsia="Consolas"/>
          <w:sz w:val="18"/>
        </w:rPr>
        <w:t xml:space="preserve">        const px = pointerRef.current.x;</w:t>
      </w:r>
    </w:p>
    <w:p>
      <w:pPr>
        <w:spacing w:after="0" w:before="0"/>
      </w:pPr>
      <w:r>
        <w:rPr>
          <w:rFonts w:ascii="Consolas" w:hAnsi="Consolas" w:eastAsia="Consolas"/>
          <w:sz w:val="18"/>
        </w:rPr>
        <w:t xml:space="preserve">        const py = pointerRef.current.y;</w:t>
      </w:r>
    </w:p>
    <w:p>
      <w:pPr>
        <w:spacing w:after="0" w:before="0"/>
      </w:pPr>
      <w:r>
        <w:rPr>
          <w:rFonts w:ascii="Consolas" w:hAnsi="Consolas" w:eastAsia="Consolas"/>
          <w:sz w:val="18"/>
        </w:rPr>
        <w:t xml:space="preserve">        let fx = 0, fy = 0;</w:t>
      </w:r>
    </w:p>
    <w:p>
      <w:pPr>
        <w:spacing w:after="0" w:before="0"/>
      </w:pPr>
      <w:r>
        <w:rPr>
          <w:rFonts w:ascii="Consolas" w:hAnsi="Consolas" w:eastAsia="Consolas"/>
          <w:sz w:val="18"/>
        </w:rPr>
        <w:t xml:space="preserve">        if (pointerRef.current.active) {</w:t>
      </w:r>
    </w:p>
    <w:p>
      <w:pPr>
        <w:spacing w:after="0" w:before="0"/>
      </w:pPr>
      <w:r>
        <w:rPr>
          <w:rFonts w:ascii="Consolas" w:hAnsi="Consolas" w:eastAsia="Consolas"/>
          <w:sz w:val="18"/>
        </w:rPr>
        <w:t xml:space="preserve">          const dx = px - p.x;</w:t>
      </w:r>
    </w:p>
    <w:p>
      <w:pPr>
        <w:spacing w:after="0" w:before="0"/>
      </w:pPr>
      <w:r>
        <w:rPr>
          <w:rFonts w:ascii="Consolas" w:hAnsi="Consolas" w:eastAsia="Consolas"/>
          <w:sz w:val="18"/>
        </w:rPr>
        <w:t xml:space="preserve">          const dy = py - p.y;</w:t>
      </w:r>
    </w:p>
    <w:p>
      <w:pPr>
        <w:spacing w:after="0" w:before="0"/>
      </w:pPr>
      <w:r>
        <w:rPr>
          <w:rFonts w:ascii="Consolas" w:hAnsi="Consolas" w:eastAsia="Consolas"/>
          <w:sz w:val="18"/>
        </w:rPr>
        <w:t xml:space="preserve">          const dist = Math.sqrt(dx * dx + dy * dy) + 0.0001;</w:t>
      </w:r>
    </w:p>
    <w:p>
      <w:pPr>
        <w:spacing w:after="0" w:before="0"/>
      </w:pPr>
      <w:r>
        <w:rPr>
          <w:rFonts w:ascii="Consolas" w:hAnsi="Consolas" w:eastAsia="Consolas"/>
          <w:sz w:val="18"/>
        </w:rPr>
        <w:t xml:space="preserve">          const influence = clamp(140 / dist, 0, 2.0);</w:t>
      </w:r>
    </w:p>
    <w:p>
      <w:pPr>
        <w:spacing w:after="0" w:before="0"/>
      </w:pPr>
      <w:r>
        <w:rPr>
          <w:rFonts w:ascii="Consolas" w:hAnsi="Consolas" w:eastAsia="Consolas"/>
          <w:sz w:val="18"/>
        </w:rPr>
        <w:t xml:space="preserve">          fx = -dx / dist * influence * 45;</w:t>
      </w:r>
    </w:p>
    <w:p>
      <w:pPr>
        <w:spacing w:after="0" w:before="0"/>
      </w:pPr>
      <w:r>
        <w:rPr>
          <w:rFonts w:ascii="Consolas" w:hAnsi="Consolas" w:eastAsia="Consolas"/>
          <w:sz w:val="18"/>
        </w:rPr>
        <w:t xml:space="preserve">          fy = -dy / dist * influence * 30;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p.x += (p.vx * 0.01) * (delta / 16) * timeScale + fx * (delta / 160);</w:t>
      </w:r>
    </w:p>
    <w:p>
      <w:pPr>
        <w:spacing w:after="0" w:before="0"/>
      </w:pPr>
      <w:r>
        <w:rPr>
          <w:rFonts w:ascii="Consolas" w:hAnsi="Consolas" w:eastAsia="Consolas"/>
          <w:sz w:val="18"/>
        </w:rPr>
        <w:t xml:space="preserve">        p.y += p.vy * (delta / 160) * timeScale + fy * (delta / 160) + Math.sin(p.age * 0.02 + p.hue) * 0.5;</w:t>
      </w:r>
    </w:p>
    <w:p>
      <w:pPr>
        <w:spacing w:after="0" w:before="0"/>
      </w:pPr>
      <w:r>
        <w:rPr>
          <w:rFonts w:ascii="Consolas" w:hAnsi="Consolas" w:eastAsia="Consolas"/>
          <w:sz w:val="18"/>
        </w:rPr>
        <w:t/>
      </w:r>
    </w:p>
    <w:p>
      <w:pPr>
        <w:spacing w:after="0" w:before="0"/>
      </w:pPr>
      <w:r>
        <w:rPr>
          <w:rFonts w:ascii="Consolas" w:hAnsi="Consolas" w:eastAsia="Consolas"/>
          <w:sz w:val="18"/>
        </w:rPr>
        <w:t xml:space="preserve">        if (p.x &gt; Wc + 25) { p.x = -25; p.y = Math.random() * Hc; p.age = 0; p.trail = []; }</w:t>
      </w:r>
    </w:p>
    <w:p>
      <w:pPr>
        <w:spacing w:after="0" w:before="0"/>
      </w:pPr>
      <w:r>
        <w:rPr>
          <w:rFonts w:ascii="Consolas" w:hAnsi="Consolas" w:eastAsia="Consolas"/>
          <w:sz w:val="18"/>
        </w:rPr>
        <w:t/>
      </w:r>
    </w:p>
    <w:p>
      <w:pPr>
        <w:spacing w:after="0" w:before="0"/>
      </w:pPr>
      <w:r>
        <w:rPr>
          <w:rFonts w:ascii="Consolas" w:hAnsi="Consolas" w:eastAsia="Consolas"/>
          <w:sz w:val="18"/>
        </w:rPr>
        <w:t xml:space="preserve">        p.trail.unshift({ x: p.x, y: p.y, a: 1 });</w:t>
      </w:r>
    </w:p>
    <w:p>
      <w:pPr>
        <w:spacing w:after="0" w:before="0"/>
      </w:pPr>
      <w:r>
        <w:rPr>
          <w:rFonts w:ascii="Consolas" w:hAnsi="Consolas" w:eastAsia="Consolas"/>
          <w:sz w:val="18"/>
        </w:rPr>
        <w:t xml:space="preserve">        if (p.trail.length &gt; 20) p.trail.pop();</w:t>
      </w:r>
    </w:p>
    <w:p>
      <w:pPr>
        <w:spacing w:after="0" w:before="0"/>
      </w:pPr>
      <w:r>
        <w:rPr>
          <w:rFonts w:ascii="Consolas" w:hAnsi="Consolas" w:eastAsia="Consolas"/>
          <w:sz w:val="18"/>
        </w:rPr>
        <w:t/>
      </w:r>
    </w:p>
    <w:p>
      <w:pPr>
        <w:spacing w:after="0" w:before="0"/>
      </w:pPr>
      <w:r>
        <w:rPr>
          <w:rFonts w:ascii="Consolas" w:hAnsi="Consolas" w:eastAsia="Consolas"/>
          <w:sz w:val="18"/>
        </w:rPr>
        <w:t xml:space="preserve">        for (let i = 0; i &lt; p.trail.length; i++) {</w:t>
      </w:r>
    </w:p>
    <w:p>
      <w:pPr>
        <w:spacing w:after="0" w:before="0"/>
      </w:pPr>
      <w:r>
        <w:rPr>
          <w:rFonts w:ascii="Consolas" w:hAnsi="Consolas" w:eastAsia="Consolas"/>
          <w:sz w:val="18"/>
        </w:rPr>
        <w:t xml:space="preserve">          const t = p.trail[i];</w:t>
      </w:r>
    </w:p>
    <w:p>
      <w:pPr>
        <w:spacing w:after="0" w:before="0"/>
      </w:pPr>
      <w:r>
        <w:rPr>
          <w:rFonts w:ascii="Consolas" w:hAnsi="Consolas" w:eastAsia="Consolas"/>
          <w:sz w:val="18"/>
        </w:rPr>
        <w:t xml:space="preserve">          const alpha = (1 - i / p.trail.length) * 0.12;</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ctx.fillStyle = `rgba(56,189,248,${alpha})`;</w:t>
      </w:r>
    </w:p>
    <w:p>
      <w:pPr>
        <w:spacing w:after="0" w:before="0"/>
      </w:pPr>
      <w:r>
        <w:rPr>
          <w:rFonts w:ascii="Consolas" w:hAnsi="Consolas" w:eastAsia="Consolas"/>
          <w:sz w:val="18"/>
        </w:rPr>
        <w:t xml:space="preserve">          ctx.arc(t.x, t.y, p.size * (1 - i / p.trail.length) * 1.3, 0, Math.PI * 2);</w:t>
      </w:r>
    </w:p>
    <w:p>
      <w:pPr>
        <w:spacing w:after="0" w:before="0"/>
      </w:pPr>
      <w:r>
        <w:rPr>
          <w:rFonts w:ascii="Consolas" w:hAnsi="Consolas" w:eastAsia="Consolas"/>
          <w:sz w:val="18"/>
        </w:rPr>
        <w:t xml:space="preserve">          ctx.fill();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Glow</w:t>
      </w:r>
    </w:p>
    <w:p>
      <w:pPr>
        <w:spacing w:after="0" w:before="0"/>
      </w:pPr>
      <w:r>
        <w:rPr>
          <w:rFonts w:ascii="Consolas" w:hAnsi="Consolas" w:eastAsia="Consolas"/>
          <w:sz w:val="18"/>
        </w:rPr>
        <w:t xml:space="preserve">        const glow = ctx.createRadialGradient(p.x, p.y, 0, p.x, p.y, p.size * 2.5);</w:t>
      </w:r>
    </w:p>
    <w:p>
      <w:pPr>
        <w:spacing w:after="0" w:before="0"/>
      </w:pPr>
      <w:r>
        <w:rPr>
          <w:rFonts w:ascii="Consolas" w:hAnsi="Consolas" w:eastAsia="Consolas"/>
          <w:sz w:val="18"/>
        </w:rPr>
        <w:t xml:space="preserve">        glow.addColorStop(0, 'rgba(56,189,248,0.4)');</w:t>
      </w:r>
    </w:p>
    <w:p>
      <w:pPr>
        <w:spacing w:after="0" w:before="0"/>
      </w:pPr>
      <w:r>
        <w:rPr>
          <w:rFonts w:ascii="Consolas" w:hAnsi="Consolas" w:eastAsia="Consolas"/>
          <w:sz w:val="18"/>
        </w:rPr>
        <w:t xml:space="preserve">        glow.addColorStop(1, 'rgba(56,189,248,0)');</w:t>
      </w:r>
    </w:p>
    <w:p>
      <w:pPr>
        <w:spacing w:after="0" w:before="0"/>
      </w:pPr>
      <w:r>
        <w:rPr>
          <w:rFonts w:ascii="Consolas" w:hAnsi="Consolas" w:eastAsia="Consolas"/>
          <w:sz w:val="18"/>
        </w:rPr>
        <w:t xml:space="preserve">        ctx.fillStyle = glow;</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ctx.arc(p.x, p.y, p.size * 2.5, 0, Math.PI * 2);</w:t>
      </w:r>
    </w:p>
    <w:p>
      <w:pPr>
        <w:spacing w:after="0" w:before="0"/>
      </w:pPr>
      <w:r>
        <w:rPr>
          <w:rFonts w:ascii="Consolas" w:hAnsi="Consolas" w:eastAsia="Consolas"/>
          <w:sz w:val="18"/>
        </w:rPr>
        <w:t xml:space="preserve">        ctx.fill();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function drawVignette(Wc, Hc) {</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const g = ctx.createRadialGradient(Wc * 0.5, Hc * 0.4, 80, Wc * 0.5, Hc * 0.4, Math.max(Wc, Hc) * 0.75);</w:t>
      </w:r>
    </w:p>
    <w:p>
      <w:pPr>
        <w:spacing w:after="0" w:before="0"/>
      </w:pPr>
      <w:r>
        <w:rPr>
          <w:rFonts w:ascii="Consolas" w:hAnsi="Consolas" w:eastAsia="Consolas"/>
          <w:sz w:val="18"/>
        </w:rPr>
        <w:t xml:space="preserve">      g.addColorStop(0, 'rgba(6,10,14,0)');</w:t>
      </w:r>
    </w:p>
    <w:p>
      <w:pPr>
        <w:spacing w:after="0" w:before="0"/>
      </w:pPr>
      <w:r>
        <w:rPr>
          <w:rFonts w:ascii="Consolas" w:hAnsi="Consolas" w:eastAsia="Consolas"/>
          <w:sz w:val="18"/>
        </w:rPr>
        <w:t xml:space="preserve">      g.addColorStop(0.5, 'rgba(6,10,14,0.04)');</w:t>
      </w:r>
    </w:p>
    <w:p>
      <w:pPr>
        <w:spacing w:after="0" w:before="0"/>
      </w:pPr>
      <w:r>
        <w:rPr>
          <w:rFonts w:ascii="Consolas" w:hAnsi="Consolas" w:eastAsia="Consolas"/>
          <w:sz w:val="18"/>
        </w:rPr>
        <w:t xml:space="preserve">      g.addColorStop(1, 'rgba(2,4,8,0.4)');</w:t>
      </w:r>
    </w:p>
    <w:p>
      <w:pPr>
        <w:spacing w:after="0" w:before="0"/>
      </w:pPr>
      <w:r>
        <w:rPr>
          <w:rFonts w:ascii="Consolas" w:hAnsi="Consolas" w:eastAsia="Consolas"/>
          <w:sz w:val="18"/>
        </w:rPr>
        <w:t xml:space="preserve">      ctx.fillStyle = g;</w:t>
      </w:r>
    </w:p>
    <w:p>
      <w:pPr>
        <w:spacing w:after="0" w:before="0"/>
      </w:pPr>
      <w:r>
        <w:rPr>
          <w:rFonts w:ascii="Consolas" w:hAnsi="Consolas" w:eastAsia="Consolas"/>
          <w:sz w:val="18"/>
        </w:rPr>
        <w:t xml:space="preserve">      ctx.fillRect(0, 0, Wc, Hc);</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Animation Loop ─────────────────────────────────────────</w:t>
      </w:r>
    </w:p>
    <w:p>
      <w:pPr>
        <w:spacing w:after="0" w:before="0"/>
      </w:pPr>
      <w:r>
        <w:rPr>
          <w:rFonts w:ascii="Consolas" w:hAnsi="Consolas" w:eastAsia="Consolas"/>
          <w:sz w:val="18"/>
        </w:rPr>
        <w:t xml:space="preserve">    let lastTime = performance.now();</w:t>
      </w:r>
    </w:p>
    <w:p>
      <w:pPr>
        <w:spacing w:after="0" w:before="0"/>
      </w:pPr>
      <w:r>
        <w:rPr>
          <w:rFonts w:ascii="Consolas" w:hAnsi="Consolas" w:eastAsia="Consolas"/>
          <w:sz w:val="18"/>
        </w:rPr>
        <w:t xml:space="preserve">    function frame(now) {</w:t>
      </w:r>
    </w:p>
    <w:p>
      <w:pPr>
        <w:spacing w:after="0" w:before="0"/>
      </w:pPr>
      <w:r>
        <w:rPr>
          <w:rFonts w:ascii="Consolas" w:hAnsi="Consolas" w:eastAsia="Consolas"/>
          <w:sz w:val="18"/>
        </w:rPr>
        <w:t xml:space="preserve">      const delta = Math.min(48, now - lastTime);</w:t>
      </w:r>
    </w:p>
    <w:p>
      <w:pPr>
        <w:spacing w:after="0" w:before="0"/>
      </w:pPr>
      <w:r>
        <w:rPr>
          <w:rFonts w:ascii="Consolas" w:hAnsi="Consolas" w:eastAsia="Consolas"/>
          <w:sz w:val="18"/>
        </w:rPr>
        <w:t xml:space="preserve">      lastTime = now;</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rect = container.getBoundingClientRect();</w:t>
      </w:r>
    </w:p>
    <w:p>
      <w:pPr>
        <w:spacing w:after="0" w:before="0"/>
      </w:pPr>
      <w:r>
        <w:rPr>
          <w:rFonts w:ascii="Consolas" w:hAnsi="Consolas" w:eastAsia="Consolas"/>
          <w:sz w:val="18"/>
        </w:rPr>
        <w:t xml:space="preserve">      W = rect.width || 600;</w:t>
      </w:r>
    </w:p>
    <w:p>
      <w:pPr>
        <w:spacing w:after="0" w:before="0"/>
      </w:pPr>
      <w:r>
        <w:rPr>
          <w:rFonts w:ascii="Consolas" w:hAnsi="Consolas" w:eastAsia="Consolas"/>
          <w:sz w:val="18"/>
        </w:rPr>
        <w:t xml:space="preserve">      H = rect.height || 400;</w:t>
      </w:r>
    </w:p>
    <w:p>
      <w:pPr>
        <w:spacing w:after="0" w:before="0"/>
      </w:pPr>
      <w:r>
        <w:rPr>
          <w:rFonts w:ascii="Consolas" w:hAnsi="Consolas" w:eastAsia="Consolas"/>
          <w:sz w:val="18"/>
        </w:rPr>
        <w:t/>
      </w:r>
    </w:p>
    <w:p>
      <w:pPr>
        <w:spacing w:after="0" w:before="0"/>
      </w:pPr>
      <w:r>
        <w:rPr>
          <w:rFonts w:ascii="Consolas" w:hAnsi="Consolas" w:eastAsia="Consolas"/>
          <w:sz w:val="18"/>
        </w:rPr>
        <w:t xml:space="preserve">      ctx.clearRect(0, 0, canvas.width, canvas.height);</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ctx.fillStyle = 'rgba(3,6,10,0.06)';</w:t>
      </w:r>
    </w:p>
    <w:p>
      <w:pPr>
        <w:spacing w:after="0" w:before="0"/>
      </w:pPr>
      <w:r>
        <w:rPr>
          <w:rFonts w:ascii="Consolas" w:hAnsi="Consolas" w:eastAsia="Consolas"/>
          <w:sz w:val="18"/>
        </w:rPr>
        <w:t xml:space="preserve">      ctx.fillRect(0, 0, W, H);</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w:r>
    </w:p>
    <w:p>
      <w:pPr>
        <w:spacing w:after="0" w:before="0"/>
      </w:pPr>
      <w:r>
        <w:rPr>
          <w:rFonts w:ascii="Consolas" w:hAnsi="Consolas" w:eastAsia="Consolas"/>
          <w:sz w:val="18"/>
        </w:rPr>
        <w:t xml:space="preserve">      drawGrid(W, H);</w:t>
      </w:r>
    </w:p>
    <w:p>
      <w:pPr>
        <w:spacing w:after="0" w:before="0"/>
      </w:pPr>
      <w:r>
        <w:rPr>
          <w:rFonts w:ascii="Consolas" w:hAnsi="Consolas" w:eastAsia="Consolas"/>
          <w:sz w:val="18"/>
        </w:rPr>
        <w:t xml:space="preserve">      drawBlobs(now, delta, W, H);</w:t>
      </w:r>
    </w:p>
    <w:p>
      <w:pPr>
        <w:spacing w:after="0" w:before="0"/>
      </w:pPr>
      <w:r>
        <w:rPr>
          <w:rFonts w:ascii="Consolas" w:hAnsi="Consolas" w:eastAsia="Consolas"/>
          <w:sz w:val="18"/>
        </w:rPr>
        <w:t xml:space="preserve">      drawStreamlines(now, W, H);</w:t>
      </w:r>
    </w:p>
    <w:p>
      <w:pPr>
        <w:spacing w:after="0" w:before="0"/>
      </w:pPr>
      <w:r>
        <w:rPr>
          <w:rFonts w:ascii="Consolas" w:hAnsi="Consolas" w:eastAsia="Consolas"/>
          <w:sz w:val="18"/>
        </w:rPr>
        <w:t xml:space="preserve">      drawAirfoil(now, W, H);</w:t>
      </w:r>
    </w:p>
    <w:p>
      <w:pPr>
        <w:spacing w:after="0" w:before="0"/>
      </w:pPr>
      <w:r>
        <w:rPr>
          <w:rFonts w:ascii="Consolas" w:hAnsi="Consolas" w:eastAsia="Consolas"/>
          <w:sz w:val="18"/>
        </w:rPr>
        <w:t xml:space="preserve">      drawParticles(now, delta, W, H);</w:t>
      </w:r>
    </w:p>
    <w:p>
      <w:pPr>
        <w:spacing w:after="0" w:before="0"/>
      </w:pPr>
      <w:r>
        <w:rPr>
          <w:rFonts w:ascii="Consolas" w:hAnsi="Consolas" w:eastAsia="Consolas"/>
          <w:sz w:val="18"/>
        </w:rPr>
        <w:t xml:space="preserve">      drawVignette(W, H);</w:t>
      </w:r>
    </w:p>
    <w:p>
      <w:pPr>
        <w:spacing w:after="0" w:before="0"/>
      </w:pPr>
      <w:r>
        <w:rPr>
          <w:rFonts w:ascii="Consolas" w:hAnsi="Consolas" w:eastAsia="Consolas"/>
          <w:sz w:val="18"/>
        </w:rPr>
        <w:t/>
      </w:r>
    </w:p>
    <w:p>
      <w:pPr>
        <w:spacing w:after="0" w:before="0"/>
      </w:pPr>
      <w:r>
        <w:rPr>
          <w:rFonts w:ascii="Consolas" w:hAnsi="Consolas" w:eastAsia="Consolas"/>
          <w:sz w:val="18"/>
        </w:rPr>
        <w:t xml:space="preserve">      // ── HUD Overlay ──────────────────────────────────────────</w:t>
      </w:r>
    </w:p>
    <w:p>
      <w:pPr>
        <w:spacing w:after="0" w:before="0"/>
      </w:pPr>
      <w:r>
        <w:rPr>
          <w:rFonts w:ascii="Consolas" w:hAnsi="Consolas" w:eastAsia="Consolas"/>
          <w:sz w:val="18"/>
        </w:rPr>
        <w:t xml:space="preserve">      ctx.save();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Top-left</w:t>
      </w:r>
    </w:p>
    <w:p>
      <w:pPr>
        <w:spacing w:after="0" w:before="0"/>
      </w:pPr>
      <w:r>
        <w:rPr>
          <w:rFonts w:ascii="Consolas" w:hAnsi="Consolas" w:eastAsia="Consolas"/>
          <w:sz w:val="18"/>
        </w:rPr>
        <w:t xml:space="preserve">      ctx.fillStyle = 'rgba(56,189,248,0.6)';</w:t>
      </w:r>
    </w:p>
    <w:p>
      <w:pPr>
        <w:spacing w:after="0" w:before="0"/>
      </w:pPr>
      <w:r>
        <w:rPr>
          <w:rFonts w:ascii="Consolas" w:hAnsi="Consolas" w:eastAsia="Consolas"/>
          <w:sz w:val="18"/>
        </w:rPr>
        <w:t xml:space="preserve">      ctx.font = 'bold 9px "JetBrains Mono", monospace';</w:t>
      </w:r>
    </w:p>
    <w:p>
      <w:pPr>
        <w:spacing w:after="0" w:before="0"/>
      </w:pPr>
      <w:r>
        <w:rPr>
          <w:rFonts w:ascii="Consolas" w:hAnsi="Consolas" w:eastAsia="Consolas"/>
          <w:sz w:val="18"/>
        </w:rPr>
        <w:t xml:space="preserve">      ctx.textAlign = 'left';</w:t>
      </w:r>
    </w:p>
    <w:p>
      <w:pPr>
        <w:spacing w:after="0" w:before="0"/>
      </w:pPr>
      <w:r>
        <w:rPr>
          <w:rFonts w:ascii="Consolas" w:hAnsi="Consolas" w:eastAsia="Consolas"/>
          <w:sz w:val="18"/>
        </w:rPr>
        <w:t xml:space="preserve">      ctx.fillText('● LIVE SIMULATION', 14, 22);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ctx.fillStyle = 'rgba(255,255,255,0.12)';</w:t>
      </w:r>
    </w:p>
    <w:p>
      <w:pPr>
        <w:spacing w:after="0" w:before="0"/>
      </w:pPr>
      <w:r>
        <w:rPr>
          <w:rFonts w:ascii="Consolas" w:hAnsi="Consolas" w:eastAsia="Consolas"/>
          <w:sz w:val="18"/>
        </w:rPr>
        <w:t xml:space="preserve">      ctx.font = '7px "JetBrains Mono", monospace';</w:t>
      </w:r>
    </w:p>
    <w:p>
      <w:pPr>
        <w:spacing w:after="0" w:before="0"/>
      </w:pPr>
      <w:r>
        <w:rPr>
          <w:rFonts w:ascii="Consolas" w:hAnsi="Consolas" w:eastAsia="Consolas"/>
          <w:sz w:val="18"/>
        </w:rPr>
        <w:t xml:space="preserve">      ctx.fillText('AEROML V7 · MULTI-FIDELITY', 14, 34);</w:t>
      </w:r>
    </w:p>
    <w:p>
      <w:pPr>
        <w:spacing w:after="0" w:before="0"/>
      </w:pPr>
      <w:r>
        <w:rPr>
          <w:rFonts w:ascii="Consolas" w:hAnsi="Consolas" w:eastAsia="Consolas"/>
          <w:sz w:val="18"/>
        </w:rPr>
        <w:t/>
      </w:r>
    </w:p>
    <w:p>
      <w:pPr>
        <w:spacing w:after="0" w:before="0"/>
      </w:pPr>
      <w:r>
        <w:rPr>
          <w:rFonts w:ascii="Consolas" w:hAnsi="Consolas" w:eastAsia="Consolas"/>
          <w:sz w:val="18"/>
        </w:rPr>
        <w:t xml:space="preserve">      // Bottom-left</w:t>
      </w:r>
    </w:p>
    <w:p>
      <w:pPr>
        <w:spacing w:after="0" w:before="0"/>
      </w:pPr>
      <w:r>
        <w:rPr>
          <w:rFonts w:ascii="Consolas" w:hAnsi="Consolas" w:eastAsia="Consolas"/>
          <w:sz w:val="18"/>
        </w:rPr>
        <w:t xml:space="preserve">      ctx.fillStyle = 'rgba(255,255,255,0.07)';</w:t>
      </w:r>
    </w:p>
    <w:p>
      <w:pPr>
        <w:spacing w:after="0" w:before="0"/>
      </w:pPr>
      <w:r>
        <w:rPr>
          <w:rFonts w:ascii="Consolas" w:hAnsi="Consolas" w:eastAsia="Consolas"/>
          <w:sz w:val="18"/>
        </w:rPr>
        <w:t xml:space="preserve">      ctx.font = '7px "JetBrains Mono", monospace';</w:t>
      </w:r>
    </w:p>
    <w:p>
      <w:pPr>
        <w:spacing w:after="0" w:before="0"/>
      </w:pPr>
      <w:r>
        <w:rPr>
          <w:rFonts w:ascii="Consolas" w:hAnsi="Consolas" w:eastAsia="Consolas"/>
          <w:sz w:val="18"/>
        </w:rPr>
        <w:t xml:space="preserve">      ctx.textAlign = 'left';</w:t>
      </w:r>
    </w:p>
    <w:p>
      <w:pPr>
        <w:spacing w:after="0" w:before="0"/>
      </w:pPr>
      <w:r>
        <w:rPr>
          <w:rFonts w:ascii="Consolas" w:hAnsi="Consolas" w:eastAsia="Consolas"/>
          <w:sz w:val="18"/>
        </w:rPr>
        <w:t xml:space="preserve">      ctx.fillText('sim steps 128  ·  convergence 0.992', 14, H - 12);</w:t>
      </w:r>
    </w:p>
    <w:p>
      <w:pPr>
        <w:spacing w:after="0" w:before="0"/>
      </w:pPr>
      <w:r>
        <w:rPr>
          <w:rFonts w:ascii="Consolas" w:hAnsi="Consolas" w:eastAsia="Consolas"/>
          <w:sz w:val="18"/>
        </w:rPr>
        <w:t/>
      </w:r>
    </w:p>
    <w:p>
      <w:pPr>
        <w:spacing w:after="0" w:before="0"/>
      </w:pPr>
      <w:r>
        <w:rPr>
          <w:rFonts w:ascii="Consolas" w:hAnsi="Consolas" w:eastAsia="Consolas"/>
          <w:sz w:val="18"/>
        </w:rPr>
        <w:t xml:space="preserve">      // Bottom-right</w:t>
      </w:r>
    </w:p>
    <w:p>
      <w:pPr>
        <w:spacing w:after="0" w:before="0"/>
      </w:pPr>
      <w:r>
        <w:rPr>
          <w:rFonts w:ascii="Consolas" w:hAnsi="Consolas" w:eastAsia="Consolas"/>
          <w:sz w:val="18"/>
        </w:rPr>
        <w:t xml:space="preserve">      ctx.fillStyle = 'rgba(52,211,153,0.5)';</w:t>
      </w:r>
    </w:p>
    <w:p>
      <w:pPr>
        <w:spacing w:after="0" w:before="0"/>
      </w:pPr>
      <w:r>
        <w:rPr>
          <w:rFonts w:ascii="Consolas" w:hAnsi="Consolas" w:eastAsia="Consolas"/>
          <w:sz w:val="18"/>
        </w:rPr>
        <w:t xml:space="preserve">      ctx.textAlign = 'right';</w:t>
      </w:r>
    </w:p>
    <w:p>
      <w:pPr>
        <w:spacing w:after="0" w:before="0"/>
      </w:pPr>
      <w:r>
        <w:rPr>
          <w:rFonts w:ascii="Consolas" w:hAnsi="Consolas" w:eastAsia="Consolas"/>
          <w:sz w:val="18"/>
        </w:rPr>
        <w:t xml:space="preserve">      ctx.fillText('● LIVE', W - 14, H - 12);</w:t>
      </w:r>
    </w:p>
    <w:p>
      <w:pPr>
        <w:spacing w:after="0" w:before="0"/>
      </w:pPr>
      <w:r>
        <w:rPr>
          <w:rFonts w:ascii="Consolas" w:hAnsi="Consolas" w:eastAsia="Consolas"/>
          <w:sz w:val="18"/>
        </w:rPr>
        <w:t/>
      </w:r>
    </w:p>
    <w:p>
      <w:pPr>
        <w:spacing w:after="0" w:before="0"/>
      </w:pPr>
      <w:r>
        <w:rPr>
          <w:rFonts w:ascii="Consolas" w:hAnsi="Consolas" w:eastAsia="Consolas"/>
          <w:sz w:val="18"/>
        </w:rPr>
        <w:t xml:space="preserve">      ctx.restore();</w:t>
      </w:r>
    </w:p>
    <w:p>
      <w:pPr>
        <w:spacing w:after="0" w:before="0"/>
      </w:pPr>
      <w:r>
        <w:rPr>
          <w:rFonts w:ascii="Consolas" w:hAnsi="Consolas" w:eastAsia="Consolas"/>
          <w:sz w:val="18"/>
        </w:rPr>
        <w:t/>
      </w:r>
    </w:p>
    <w:p>
      <w:pPr>
        <w:spacing w:after="0" w:before="0"/>
      </w:pPr>
      <w:r>
        <w:rPr>
          <w:rFonts w:ascii="Consolas" w:hAnsi="Consolas" w:eastAsia="Consolas"/>
          <w:sz w:val="18"/>
        </w:rPr>
        <w:t xml:space="preserve">      rafRef.current = requestAnimationFrame(frame);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rafRef.current = requestAnimationFrame(frame);</w:t>
      </w:r>
    </w:p>
    <w:p>
      <w:pPr>
        <w:spacing w:after="0" w:before="0"/>
      </w:pPr>
      <w:r>
        <w:rPr>
          <w:rFonts w:ascii="Consolas" w:hAnsi="Consolas" w:eastAsia="Consolas"/>
          <w:sz w:val="18"/>
        </w:rPr>
        <w:t/>
      </w:r>
    </w:p>
    <w:p>
      <w:pPr>
        <w:spacing w:after="0" w:before="0"/>
      </w:pPr>
      <w:r>
        <w:rPr>
          <w:rFonts w:ascii="Consolas" w:hAnsi="Consolas" w:eastAsia="Consolas"/>
          <w:sz w:val="18"/>
        </w:rPr>
        <w:t xml:space="preserve">    // ── Pointer Events ──────────────────────────────────────────</w:t>
      </w:r>
    </w:p>
    <w:p>
      <w:pPr>
        <w:spacing w:after="0" w:before="0"/>
      </w:pPr>
      <w:r>
        <w:rPr>
          <w:rFonts w:ascii="Consolas" w:hAnsi="Consolas" w:eastAsia="Consolas"/>
          <w:sz w:val="18"/>
        </w:rPr>
        <w:t xml:space="preserve">    function onPointerMove(e) {</w:t>
      </w:r>
    </w:p>
    <w:p>
      <w:pPr>
        <w:spacing w:after="0" w:before="0"/>
      </w:pPr>
      <w:r>
        <w:rPr>
          <w:rFonts w:ascii="Consolas" w:hAnsi="Consolas" w:eastAsia="Consolas"/>
          <w:sz w:val="18"/>
        </w:rPr>
        <w:t xml:space="preserve">      const rect = container.getBoundingClientRect();</w:t>
      </w:r>
    </w:p>
    <w:p>
      <w:pPr>
        <w:spacing w:after="0" w:before="0"/>
      </w:pPr>
      <w:r>
        <w:rPr>
          <w:rFonts w:ascii="Consolas" w:hAnsi="Consolas" w:eastAsia="Consolas"/>
          <w:sz w:val="18"/>
        </w:rPr>
        <w:t xml:space="preserve">      const x = e.clientX - rect.left;</w:t>
      </w:r>
    </w:p>
    <w:p>
      <w:pPr>
        <w:spacing w:after="0" w:before="0"/>
      </w:pPr>
      <w:r>
        <w:rPr>
          <w:rFonts w:ascii="Consolas" w:hAnsi="Consolas" w:eastAsia="Consolas"/>
          <w:sz w:val="18"/>
        </w:rPr>
        <w:t xml:space="preserve">      const y = e.clientY - rect.top;</w:t>
      </w:r>
    </w:p>
    <w:p>
      <w:pPr>
        <w:spacing w:after="0" w:before="0"/>
      </w:pPr>
      <w:r>
        <w:rPr>
          <w:rFonts w:ascii="Consolas" w:hAnsi="Consolas" w:eastAsia="Consolas"/>
          <w:sz w:val="18"/>
        </w:rPr>
        <w:t xml:space="preserve">      pointerRef.current.x = x;</w:t>
      </w:r>
    </w:p>
    <w:p>
      <w:pPr>
        <w:spacing w:after="0" w:before="0"/>
      </w:pPr>
      <w:r>
        <w:rPr>
          <w:rFonts w:ascii="Consolas" w:hAnsi="Consolas" w:eastAsia="Consolas"/>
          <w:sz w:val="18"/>
        </w:rPr>
        <w:t xml:space="preserve">      pointerRef.current.y = y;</w:t>
      </w:r>
    </w:p>
    <w:p>
      <w:pPr>
        <w:spacing w:after="0" w:before="0"/>
      </w:pPr>
      <w:r>
        <w:rPr>
          <w:rFonts w:ascii="Consolas" w:hAnsi="Consolas" w:eastAsia="Consolas"/>
          <w:sz w:val="18"/>
        </w:rPr>
        <w:t xml:space="preserve">      pointerRef.current.active = true;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function onPointerLeave() {</w:t>
      </w:r>
    </w:p>
    <w:p>
      <w:pPr>
        <w:spacing w:after="0" w:before="0"/>
      </w:pPr>
      <w:r>
        <w:rPr>
          <w:rFonts w:ascii="Consolas" w:hAnsi="Consolas" w:eastAsia="Consolas"/>
          <w:sz w:val="18"/>
        </w:rPr>
        <w:t xml:space="preserve">      pointerRef.current.active = false;</w:t>
      </w:r>
    </w:p>
    <w:p>
      <w:pPr>
        <w:spacing w:after="0" w:before="0"/>
      </w:pPr>
      <w:r>
        <w:rPr>
          <w:rFonts w:ascii="Consolas" w:hAnsi="Consolas" w:eastAsia="Consolas"/>
          <w:sz w:val="18"/>
        </w:rPr>
        <w:t xml:space="preserve">      pointerRef.current.x = -9999;</w:t>
      </w:r>
    </w:p>
    <w:p>
      <w:pPr>
        <w:spacing w:after="0" w:before="0"/>
      </w:pPr>
      <w:r>
        <w:rPr>
          <w:rFonts w:ascii="Consolas" w:hAnsi="Consolas" w:eastAsia="Consolas"/>
          <w:sz w:val="18"/>
        </w:rPr>
        <w:t xml:space="preserve">      pointerRef.current.y = -9999;</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container.addEventListener('pointermove', onPointerMove);</w:t>
      </w:r>
    </w:p>
    <w:p>
      <w:pPr>
        <w:spacing w:after="0" w:before="0"/>
      </w:pPr>
      <w:r>
        <w:rPr>
          <w:rFonts w:ascii="Consolas" w:hAnsi="Consolas" w:eastAsia="Consolas"/>
          <w:sz w:val="18"/>
        </w:rPr>
        <w:t xml:space="preserve">    container.addEventListener('pointerleave', onPointerLeave);</w:t>
      </w:r>
    </w:p>
    <w:p>
      <w:pPr>
        <w:spacing w:after="0" w:before="0"/>
      </w:pPr>
      <w:r>
        <w:rPr>
          <w:rFonts w:ascii="Consolas" w:hAnsi="Consolas" w:eastAsia="Consolas"/>
          <w:sz w:val="18"/>
        </w:rPr>
        <w:t/>
      </w:r>
    </w:p>
    <w:p>
      <w:pPr>
        <w:spacing w:after="0" w:before="0"/>
      </w:pPr>
      <w:r>
        <w:rPr>
          <w:rFonts w:ascii="Consolas" w:hAnsi="Consolas" w:eastAsia="Consolas"/>
          <w:sz w:val="18"/>
        </w:rPr>
        <w:t xml:space="preserve">    // ── Cleanup ──────────────────────────────────────────────────</w:t>
      </w:r>
    </w:p>
    <w:p>
      <w:pPr>
        <w:spacing w:after="0" w:before="0"/>
      </w:pPr>
      <w:r>
        <w:rPr>
          <w:rFonts w:ascii="Consolas" w:hAnsi="Consolas" w:eastAsia="Consolas"/>
          <w:sz w:val="18"/>
        </w:rPr>
        <w:t xml:space="preserve">    return () =&gt; {</w:t>
      </w:r>
    </w:p>
    <w:p>
      <w:pPr>
        <w:spacing w:after="0" w:before="0"/>
      </w:pPr>
      <w:r>
        <w:rPr>
          <w:rFonts w:ascii="Consolas" w:hAnsi="Consolas" w:eastAsia="Consolas"/>
          <w:sz w:val="18"/>
        </w:rPr>
        <w:t xml:space="preserve">      if (rafRef.current) cancelAnimationFrame(rafRef.current);</w:t>
      </w:r>
    </w:p>
    <w:p>
      <w:pPr>
        <w:spacing w:after="0" w:before="0"/>
      </w:pPr>
      <w:r>
        <w:rPr>
          <w:rFonts w:ascii="Consolas" w:hAnsi="Consolas" w:eastAsia="Consolas"/>
          <w:sz w:val="18"/>
        </w:rPr>
        <w:t xml:space="preserve">      if (resizeObserverRef.current) resizeObserverRef.current.disconnect();</w:t>
      </w:r>
    </w:p>
    <w:p>
      <w:pPr>
        <w:spacing w:after="0" w:before="0"/>
      </w:pPr>
      <w:r>
        <w:rPr>
          <w:rFonts w:ascii="Consolas" w:hAnsi="Consolas" w:eastAsia="Consolas"/>
          <w:sz w:val="18"/>
        </w:rPr>
        <w:t xml:space="preserve">      container.removeEventListener('pointermove', onPointerMove);</w:t>
      </w:r>
    </w:p>
    <w:p>
      <w:pPr>
        <w:spacing w:after="0" w:before="0"/>
      </w:pPr>
      <w:r>
        <w:rPr>
          <w:rFonts w:ascii="Consolas" w:hAnsi="Consolas" w:eastAsia="Consolas"/>
          <w:sz w:val="18"/>
        </w:rPr>
        <w:t xml:space="preserve">      container.removeEventListener('pointerleave', onPointerLeave);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className={`${styles.tile} ${styles.large} ${styles.workbenchTile}`} ref={containerRef}&gt;</w:t>
      </w:r>
    </w:p>
    <w:p>
      <w:pPr>
        <w:spacing w:after="0" w:before="0"/>
      </w:pPr>
      <w:r>
        <w:rPr>
          <w:rFonts w:ascii="Consolas" w:hAnsi="Consolas" w:eastAsia="Consolas"/>
          <w:sz w:val="18"/>
        </w:rPr>
        <w:t xml:space="preserve">      &lt;div className={styles.workbenchCanvasWrap} aria-hidden="true"&gt;</w:t>
      </w:r>
    </w:p>
    <w:p>
      <w:pPr>
        <w:spacing w:after="0" w:before="0"/>
      </w:pPr>
      <w:r>
        <w:rPr>
          <w:rFonts w:ascii="Consolas" w:hAnsi="Consolas" w:eastAsia="Consolas"/>
          <w:sz w:val="18"/>
        </w:rPr>
        <w:t xml:space="preserve">        &lt;canvas ref={canvasRef} className={styles.workbenchCanvas} /&gt;</w:t>
      </w:r>
    </w:p>
    <w:p>
      <w:pPr>
        <w:spacing w:after="0" w:before="0"/>
      </w:pPr>
      <w:r>
        <w:rPr>
          <w:rFonts w:ascii="Consolas" w:hAnsi="Consolas" w:eastAsia="Consolas"/>
          <w:sz w:val="18"/>
        </w:rPr>
        <w:t xml:space="preserve">        &lt;div className={styles.workbenchVignette}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className={styles.workbenchHUD} aria-hidden="true"&gt;</w:t>
      </w:r>
    </w:p>
    <w:p>
      <w:pPr>
        <w:spacing w:after="0" w:before="0"/>
      </w:pPr>
      <w:r>
        <w:rPr>
          <w:rFonts w:ascii="Consolas" w:hAnsi="Consolas" w:eastAsia="Consolas"/>
          <w:sz w:val="18"/>
        </w:rPr>
        <w:t xml:space="preserve">        &lt;div className={styles.hudChip}&gt;</w:t>
      </w:r>
    </w:p>
    <w:p>
      <w:pPr>
        <w:spacing w:after="0" w:before="0"/>
      </w:pPr>
      <w:r>
        <w:rPr>
          <w:rFonts w:ascii="Consolas" w:hAnsi="Consolas" w:eastAsia="Consolas"/>
          <w:sz w:val="18"/>
        </w:rPr>
        <w:t xml:space="preserve">          &lt;span className={styles.hudDot} /&gt; AI core &lt;strong&gt;multi-fidelity&lt;/strong&gt;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className={styles.hudChip}&gt;</w:t>
      </w:r>
    </w:p>
    <w:p>
      <w:pPr>
        <w:spacing w:after="0" w:before="0"/>
      </w:pPr>
      <w:r>
        <w:rPr>
          <w:rFonts w:ascii="Consolas" w:hAnsi="Consolas" w:eastAsia="Consolas"/>
          <w:sz w:val="18"/>
        </w:rPr>
        <w:t xml:space="preserve">          flow field</w:t>
      </w:r>
    </w:p>
    <w:p>
      <w:pPr>
        <w:spacing w:after="0" w:before="0"/>
      </w:pPr>
      <w:r>
        <w:rPr>
          <w:rFonts w:ascii="Consolas" w:hAnsi="Consolas" w:eastAsia="Consolas"/>
          <w:sz w:val="18"/>
        </w:rPr>
        <w:t xml:space="preserve">          &lt;div className={styles.hudProgress}&gt;</w:t>
      </w:r>
    </w:p>
    <w:p>
      <w:pPr>
        <w:spacing w:after="0" w:before="0"/>
      </w:pPr>
      <w:r>
        <w:rPr>
          <w:rFonts w:ascii="Consolas" w:hAnsi="Consolas" w:eastAsia="Consolas"/>
          <w:sz w:val="18"/>
        </w:rPr>
        <w:t xml:space="preserve">            &lt;div className={styles.hudProgressFill}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className={styles.hudChip}&gt;</w:t>
      </w:r>
    </w:p>
    <w:p>
      <w:pPr>
        <w:spacing w:after="0" w:before="0"/>
      </w:pPr>
      <w:r>
        <w:rPr>
          <w:rFonts w:ascii="Consolas" w:hAnsi="Consolas" w:eastAsia="Consolas"/>
          <w:sz w:val="18"/>
        </w:rPr>
        <w:t xml:space="preserve">          &lt;span className={styles.hudDot} style={{ background: '#34d399' }} /&gt;</w:t>
      </w:r>
    </w:p>
    <w:p>
      <w:pPr>
        <w:spacing w:after="0" w:before="0"/>
      </w:pPr>
      <w:r>
        <w:rPr>
          <w:rFonts w:ascii="Consolas" w:hAnsi="Consolas" w:eastAsia="Consolas"/>
          <w:sz w:val="18"/>
        </w:rPr>
        <w:t xml:space="preserve">          &lt;strong style={{ color: '#34d399' }}&gt;running&lt;/strong&gt;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className={styles.workbenchContent}&gt;</w:t>
      </w:r>
    </w:p>
    <w:p>
      <w:pPr>
        <w:spacing w:after="0" w:before="0"/>
      </w:pPr>
      <w:r>
        <w:rPr>
          <w:rFonts w:ascii="Consolas" w:hAnsi="Consolas" w:eastAsia="Consolas"/>
          <w:sz w:val="18"/>
        </w:rPr>
        <w:t xml:space="preserve">        &lt;h2&gt;Workbench Launch&lt;/h2&gt;</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Start a live session with interactive airflow, morphing airfoil, </w:t>
      </w:r>
    </w:p>
    <w:p>
      <w:pPr>
        <w:spacing w:after="0" w:before="0"/>
      </w:pPr>
      <w:r>
        <w:rPr>
          <w:rFonts w:ascii="Consolas" w:hAnsi="Consolas" w:eastAsia="Consolas"/>
          <w:sz w:val="18"/>
        </w:rPr>
        <w:t xml:space="preserve">          and multi-objective analysis.</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className={styles.workbenchFooter} aria-hidden="true"&gt;</w:t>
      </w:r>
    </w:p>
    <w:p>
      <w:pPr>
        <w:spacing w:after="0" w:before="0"/>
      </w:pPr>
      <w:r>
        <w:rPr>
          <w:rFonts w:ascii="Consolas" w:hAnsi="Consolas" w:eastAsia="Consolas"/>
          <w:sz w:val="18"/>
        </w:rPr>
        <w:t xml:space="preserve">        &lt;div className={styles.footerMetric}&gt;</w:t>
      </w:r>
    </w:p>
    <w:p>
      <w:pPr>
        <w:spacing w:after="0" w:before="0"/>
      </w:pPr>
      <w:r>
        <w:rPr>
          <w:rFonts w:ascii="Consolas" w:hAnsi="Consolas" w:eastAsia="Consolas"/>
          <w:sz w:val="18"/>
        </w:rPr>
        <w:t xml:space="preserve">          &lt;span className={styles.footerDot} /&gt;</w:t>
      </w:r>
    </w:p>
    <w:p>
      <w:pPr>
        <w:spacing w:after="0" w:before="0"/>
      </w:pPr>
      <w:r>
        <w:rPr>
          <w:rFonts w:ascii="Consolas" w:hAnsi="Consolas" w:eastAsia="Consolas"/>
          <w:sz w:val="18"/>
        </w:rPr>
        <w:t xml:space="preserve">          &lt;span&gt;sim steps &lt;strong&gt;128&lt;/strong&gt;&lt;/span&gt;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className={styles.footerMetric}&gt;</w:t>
      </w:r>
    </w:p>
    <w:p>
      <w:pPr>
        <w:spacing w:after="0" w:before="0"/>
      </w:pPr>
      <w:r>
        <w:rPr>
          <w:rFonts w:ascii="Consolas" w:hAnsi="Consolas" w:eastAsia="Consolas"/>
          <w:sz w:val="18"/>
        </w:rPr>
        <w:t xml:space="preserve">          &lt;span&gt;convergence &lt;strong&gt;0.992&lt;/strong&gt;&lt;/span&gt;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className={styles.meshOverlay} /&gt;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className={styles.actionButton} </w:t>
      </w:r>
    </w:p>
    <w:p>
      <w:pPr>
        <w:spacing w:after="0" w:before="0"/>
      </w:pPr>
      <w:r>
        <w:rPr>
          <w:rFonts w:ascii="Consolas" w:hAnsi="Consolas" w:eastAsia="Consolas"/>
          <w:sz w:val="18"/>
        </w:rPr>
        <w:t xml:space="preserve">        onClick={() =&gt; router.push('/workbench')}</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Launch Workbench</w:t>
      </w:r>
    </w:p>
    <w:p>
      <w:pPr>
        <w:spacing w:after="0" w:before="0"/>
      </w:pPr>
      <w:r>
        <w:rPr>
          <w:rFonts w:ascii="Consolas" w:hAnsi="Consolas" w:eastAsia="Consolas"/>
          <w:sz w:val="18"/>
        </w:rPr>
        <w:t xml:space="preserve">        &lt;FiArrowRight size={18}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MAIN COMPONENT ──────────────────────────────────────────────</w:t>
      </w:r>
    </w:p>
    <w:p>
      <w:pPr>
        <w:spacing w:after="0" w:before="0"/>
      </w:pPr>
      <w:r>
        <w:rPr>
          <w:rFonts w:ascii="Consolas" w:hAnsi="Consolas" w:eastAsia="Consolas"/>
          <w:sz w:val="18"/>
        </w:rPr>
        <w:t>export default function Dashboard() {</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[userEmail, setUserEmail] = useState('');</w:t>
      </w:r>
    </w:p>
    <w:p>
      <w:pPr>
        <w:spacing w:after="0" w:before="0"/>
      </w:pPr>
      <w:r>
        <w:rPr>
          <w:rFonts w:ascii="Consolas" w:hAnsi="Consolas" w:eastAsia="Consolas"/>
          <w:sz w:val="18"/>
        </w:rPr>
        <w:t xml:space="preserve">  const [loading, setLoading] = useState(true);</w:t>
      </w:r>
    </w:p>
    <w:p>
      <w:pPr>
        <w:spacing w:after="0" w:before="0"/>
      </w:pPr>
      <w:r>
        <w:rPr>
          <w:rFonts w:ascii="Consolas" w:hAnsi="Consolas" w:eastAsia="Consolas"/>
          <w:sz w:val="18"/>
        </w:rPr>
        <w:t xml:space="preserve">  const [stats, setStats] = useState({</w:t>
      </w:r>
    </w:p>
    <w:p>
      <w:pPr>
        <w:spacing w:after="0" w:before="0"/>
      </w:pPr>
      <w:r>
        <w:rPr>
          <w:rFonts w:ascii="Consolas" w:hAnsi="Consolas" w:eastAsia="Consolas"/>
          <w:sz w:val="18"/>
        </w:rPr>
        <w:t xml:space="preserve">    airfoils: 1600,</w:t>
      </w:r>
    </w:p>
    <w:p>
      <w:pPr>
        <w:spacing w:after="0" w:before="0"/>
      </w:pPr>
      <w:r>
        <w:rPr>
          <w:rFonts w:ascii="Consolas" w:hAnsi="Consolas" w:eastAsia="Consolas"/>
          <w:sz w:val="18"/>
        </w:rPr>
        <w:t xml:space="preserve">    predictions: 0,</w:t>
      </w:r>
    </w:p>
    <w:p>
      <w:pPr>
        <w:spacing w:after="0" w:before="0"/>
      </w:pPr>
      <w:r>
        <w:rPr>
          <w:rFonts w:ascii="Consolas" w:hAnsi="Consolas" w:eastAsia="Consolas"/>
          <w:sz w:val="18"/>
        </w:rPr>
        <w:t xml:space="preserve">    accuracy: 99.2,</w:t>
      </w:r>
    </w:p>
    <w:p>
      <w:pPr>
        <w:spacing w:after="0" w:before="0"/>
      </w:pPr>
      <w:r>
        <w:rPr>
          <w:rFonts w:ascii="Consolas" w:hAnsi="Consolas" w:eastAsia="Consolas"/>
          <w:sz w:val="18"/>
        </w:rPr>
        <w:t xml:space="preserve">    uptime: '99.9%'</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[recentActivity, setRecentActivity]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 ─── Authentication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token = localStorage.getItem('token');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(!token) {</w:t>
      </w:r>
    </w:p>
    <w:p>
      <w:pPr>
        <w:spacing w:after="0" w:before="0"/>
      </w:pPr>
      <w:r>
        <w:rPr>
          <w:rFonts w:ascii="Consolas" w:hAnsi="Consolas" w:eastAsia="Consolas"/>
          <w:sz w:val="18"/>
        </w:rPr>
        <w:t xml:space="preserve">      router.push('/auth/login');</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payloadBase64 = token.split('.')[1];</w:t>
      </w:r>
    </w:p>
    <w:p>
      <w:pPr>
        <w:spacing w:after="0" w:before="0"/>
      </w:pPr>
      <w:r>
        <w:rPr>
          <w:rFonts w:ascii="Consolas" w:hAnsi="Consolas" w:eastAsia="Consolas"/>
          <w:sz w:val="18"/>
        </w:rPr>
        <w:t xml:space="preserve">        const decodedJson = atob(payloadBase64);</w:t>
      </w:r>
    </w:p>
    <w:p>
      <w:pPr>
        <w:spacing w:after="0" w:before="0"/>
      </w:pPr>
      <w:r>
        <w:rPr>
          <w:rFonts w:ascii="Consolas" w:hAnsi="Consolas" w:eastAsia="Consolas"/>
          <w:sz w:val="18"/>
        </w:rPr>
        <w:t xml:space="preserve">        const payload = JSON.parse(decodedJson);</w:t>
      </w:r>
    </w:p>
    <w:p>
      <w:pPr>
        <w:spacing w:after="0" w:before="0"/>
      </w:pPr>
      <w:r>
        <w:rPr>
          <w:rFonts w:ascii="Consolas" w:hAnsi="Consolas" w:eastAsia="Consolas"/>
          <w:sz w:val="18"/>
        </w:rPr>
        <w:t xml:space="preserve">        const email = payload.sub || 'User';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formattedName = email.split('@')[0].replace(/[._]/g, ' ');</w:t>
      </w:r>
    </w:p>
    <w:p>
      <w:pPr>
        <w:spacing w:after="0" w:before="0"/>
      </w:pPr>
      <w:r>
        <w:rPr>
          <w:rFonts w:ascii="Consolas" w:hAnsi="Consolas" w:eastAsia="Consolas"/>
          <w:sz w:val="18"/>
        </w:rPr>
        <w:t xml:space="preserve">        const capitalized = formattedName.charAt(0).toUpperCase() + formattedName.slice(1);</w:t>
      </w:r>
    </w:p>
    <w:p>
      <w:pPr>
        <w:spacing w:after="0" w:before="0"/>
      </w:pPr>
      <w:r>
        <w:rPr>
          <w:rFonts w:ascii="Consolas" w:hAnsi="Consolas" w:eastAsia="Consolas"/>
          <w:sz w:val="18"/>
        </w:rPr>
        <w:t xml:space="preserve">        setUserEmail(capitalized);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fetchStats(token);</w:t>
      </w:r>
    </w:p>
    <w:p>
      <w:pPr>
        <w:spacing w:after="0" w:before="0"/>
      </w:pPr>
      <w:r>
        <w:rPr>
          <w:rFonts w:ascii="Consolas" w:hAnsi="Consolas" w:eastAsia="Consolas"/>
          <w:sz w:val="18"/>
        </w:rPr>
        <w:t xml:space="preserve">        fetchRecentActivity(token);</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console.error("Failed to decode user token", e);</w:t>
      </w:r>
    </w:p>
    <w:p>
      <w:pPr>
        <w:spacing w:after="0" w:before="0"/>
      </w:pPr>
      <w:r>
        <w:rPr>
          <w:rFonts w:ascii="Consolas" w:hAnsi="Consolas" w:eastAsia="Consolas"/>
          <w:sz w:val="18"/>
        </w:rPr>
        <w:t xml:space="preserve">        setUserEmail('Guest User');</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[router]);</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fetchStats = async (token) =&gt;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res = await fetch(`${API_BASE_URL}/airfoils/count`, {</w:t>
      </w:r>
    </w:p>
    <w:p>
      <w:pPr>
        <w:spacing w:after="0" w:before="0"/>
      </w:pPr>
      <w:r>
        <w:rPr>
          <w:rFonts w:ascii="Consolas" w:hAnsi="Consolas" w:eastAsia="Consolas"/>
          <w:sz w:val="18"/>
        </w:rPr>
        <w:t xml:space="preserve">        headers: { 'Authorization': `Bearer ${token}`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(res.ok) {</w:t>
      </w:r>
    </w:p>
    <w:p>
      <w:pPr>
        <w:spacing w:after="0" w:before="0"/>
      </w:pPr>
      <w:r>
        <w:rPr>
          <w:rFonts w:ascii="Consolas" w:hAnsi="Consolas" w:eastAsia="Consolas"/>
          <w:sz w:val="18"/>
        </w:rPr>
        <w:t xml:space="preserve">        const data = await res.json();</w:t>
      </w:r>
    </w:p>
    <w:p>
      <w:pPr>
        <w:spacing w:after="0" w:before="0"/>
      </w:pPr>
      <w:r>
        <w:rPr>
          <w:rFonts w:ascii="Consolas" w:hAnsi="Consolas" w:eastAsia="Consolas"/>
          <w:sz w:val="18"/>
        </w:rPr>
        <w:t xml:space="preserve">        setStats(prev =&gt; ({ </w:t>
      </w:r>
    </w:p>
    <w:p>
      <w:pPr>
        <w:spacing w:after="0" w:before="0"/>
      </w:pPr>
      <w:r>
        <w:rPr>
          <w:rFonts w:ascii="Consolas" w:hAnsi="Consolas" w:eastAsia="Consolas"/>
          <w:sz w:val="18"/>
        </w:rPr>
        <w:t xml:space="preserve">          ...prev, </w:t>
      </w:r>
    </w:p>
    <w:p>
      <w:pPr>
        <w:spacing w:after="0" w:before="0"/>
      </w:pPr>
      <w:r>
        <w:rPr>
          <w:rFonts w:ascii="Consolas" w:hAnsi="Consolas" w:eastAsia="Consolas"/>
          <w:sz w:val="18"/>
        </w:rPr>
        <w:t xml:space="preserve">          airfoils: data.total_airfoils || 1600,</w:t>
      </w:r>
    </w:p>
    <w:p>
      <w:pPr>
        <w:spacing w:after="0" w:before="0"/>
      </w:pPr>
      <w:r>
        <w:rPr>
          <w:rFonts w:ascii="Consolas" w:hAnsi="Consolas" w:eastAsia="Consolas"/>
          <w:sz w:val="18"/>
        </w:rPr>
        <w:t xml:space="preserve">          predictions: Math.floor(Math.random() * 50000) + 25000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console.error('Stats fetch failed:', 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fetchRecentActivity = async (token) =&gt;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res = await fetch(`${API_BASE_URL}/airfoils/saved?limit=5`, {</w:t>
      </w:r>
    </w:p>
    <w:p>
      <w:pPr>
        <w:spacing w:after="0" w:before="0"/>
      </w:pPr>
      <w:r>
        <w:rPr>
          <w:rFonts w:ascii="Consolas" w:hAnsi="Consolas" w:eastAsia="Consolas"/>
          <w:sz w:val="18"/>
        </w:rPr>
        <w:t xml:space="preserve">        headers: { 'Authorization': `Bearer ${token}`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if (res.ok) {</w:t>
      </w:r>
    </w:p>
    <w:p>
      <w:pPr>
        <w:spacing w:after="0" w:before="0"/>
      </w:pPr>
      <w:r>
        <w:rPr>
          <w:rFonts w:ascii="Consolas" w:hAnsi="Consolas" w:eastAsia="Consolas"/>
          <w:sz w:val="18"/>
        </w:rPr>
        <w:t xml:space="preserve">        const data = await res.json();</w:t>
      </w:r>
    </w:p>
    <w:p>
      <w:pPr>
        <w:spacing w:after="0" w:before="0"/>
      </w:pPr>
      <w:r>
        <w:rPr>
          <w:rFonts w:ascii="Consolas" w:hAnsi="Consolas" w:eastAsia="Consolas"/>
          <w:sz w:val="18"/>
        </w:rPr>
        <w:t xml:space="preserve">        if (Array.isArray(data)) {</w:t>
      </w:r>
    </w:p>
    <w:p>
      <w:pPr>
        <w:spacing w:after="0" w:before="0"/>
      </w:pPr>
      <w:r>
        <w:rPr>
          <w:rFonts w:ascii="Consolas" w:hAnsi="Consolas" w:eastAsia="Consolas"/>
          <w:sz w:val="18"/>
        </w:rPr>
        <w:t xml:space="preserve">          setRecentActivity(data.map(p =&gt; ({</w:t>
      </w:r>
    </w:p>
    <w:p>
      <w:pPr>
        <w:spacing w:after="0" w:before="0"/>
      </w:pPr>
      <w:r>
        <w:rPr>
          <w:rFonts w:ascii="Consolas" w:hAnsi="Consolas" w:eastAsia="Consolas"/>
          <w:sz w:val="18"/>
        </w:rPr>
        <w:t xml:space="preserve">            name: p.name || 'Untitled Design',</w:t>
      </w:r>
    </w:p>
    <w:p>
      <w:pPr>
        <w:spacing w:after="0" w:before="0"/>
      </w:pPr>
      <w:r>
        <w:rPr>
          <w:rFonts w:ascii="Consolas" w:hAnsi="Consolas" w:eastAsia="Consolas"/>
          <w:sz w:val="18"/>
        </w:rPr>
        <w:t xml:space="preserve">            cl: p.cl || 0,</w:t>
      </w:r>
    </w:p>
    <w:p>
      <w:pPr>
        <w:spacing w:after="0" w:before="0"/>
      </w:pPr>
      <w:r>
        <w:rPr>
          <w:rFonts w:ascii="Consolas" w:hAnsi="Consolas" w:eastAsia="Consolas"/>
          <w:sz w:val="18"/>
        </w:rPr>
        <w:t xml:space="preserve">            cd: p.cd || 0,</w:t>
      </w:r>
    </w:p>
    <w:p>
      <w:pPr>
        <w:spacing w:after="0" w:before="0"/>
      </w:pPr>
      <w:r>
        <w:rPr>
          <w:rFonts w:ascii="Consolas" w:hAnsi="Consolas" w:eastAsia="Consolas"/>
          <w:sz w:val="18"/>
        </w:rPr>
        <w:t xml:space="preserve">            date: new Date().toLocaleDateString()</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console.error('Activity fetch failed:', 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STAT CARDS ───────────────────────────────────────────────</w:t>
      </w:r>
    </w:p>
    <w:p>
      <w:pPr>
        <w:spacing w:after="0" w:before="0"/>
      </w:pPr>
      <w:r>
        <w:rPr>
          <w:rFonts w:ascii="Consolas" w:hAnsi="Consolas" w:eastAsia="Consolas"/>
          <w:sz w:val="18"/>
        </w:rPr>
        <w:t xml:space="preserve">  const statCards =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label: 'Airfoil Library',</w:t>
      </w:r>
    </w:p>
    <w:p>
      <w:pPr>
        <w:spacing w:after="0" w:before="0"/>
      </w:pPr>
      <w:r>
        <w:rPr>
          <w:rFonts w:ascii="Consolas" w:hAnsi="Consolas" w:eastAsia="Consolas"/>
          <w:sz w:val="18"/>
        </w:rPr>
        <w:t xml:space="preserve">      value: stats.airfoils.toLocaleString(),</w:t>
      </w:r>
    </w:p>
    <w:p>
      <w:pPr>
        <w:spacing w:after="0" w:before="0"/>
      </w:pPr>
      <w:r>
        <w:rPr>
          <w:rFonts w:ascii="Consolas" w:hAnsi="Consolas" w:eastAsia="Consolas"/>
          <w:sz w:val="18"/>
        </w:rPr>
        <w:t xml:space="preserve">      icon: FiBookOpen,</w:t>
      </w:r>
    </w:p>
    <w:p>
      <w:pPr>
        <w:spacing w:after="0" w:before="0"/>
      </w:pPr>
      <w:r>
        <w:rPr>
          <w:rFonts w:ascii="Consolas" w:hAnsi="Consolas" w:eastAsia="Consolas"/>
          <w:sz w:val="18"/>
        </w:rPr>
        <w:t xml:space="preserve">      color: '#38bdf8',</w:t>
      </w:r>
    </w:p>
    <w:p>
      <w:pPr>
        <w:spacing w:after="0" w:before="0"/>
      </w:pPr>
      <w:r>
        <w:rPr>
          <w:rFonts w:ascii="Consolas" w:hAnsi="Consolas" w:eastAsia="Consolas"/>
          <w:sz w:val="18"/>
        </w:rPr>
        <w:t xml:space="preserve">      subtitle: 'UIUC Database'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label: 'Predictions Run',</w:t>
      </w:r>
    </w:p>
    <w:p>
      <w:pPr>
        <w:spacing w:after="0" w:before="0"/>
      </w:pPr>
      <w:r>
        <w:rPr>
          <w:rFonts w:ascii="Consolas" w:hAnsi="Consolas" w:eastAsia="Consolas"/>
          <w:sz w:val="18"/>
        </w:rPr>
        <w:t xml:space="preserve">      value: stats.predictions.toLocaleString(),</w:t>
      </w:r>
    </w:p>
    <w:p>
      <w:pPr>
        <w:spacing w:after="0" w:before="0"/>
      </w:pPr>
      <w:r>
        <w:rPr>
          <w:rFonts w:ascii="Consolas" w:hAnsi="Consolas" w:eastAsia="Consolas"/>
          <w:sz w:val="18"/>
        </w:rPr>
        <w:t xml:space="preserve">      icon: FiCpu,</w:t>
      </w:r>
    </w:p>
    <w:p>
      <w:pPr>
        <w:spacing w:after="0" w:before="0"/>
      </w:pPr>
      <w:r>
        <w:rPr>
          <w:rFonts w:ascii="Consolas" w:hAnsi="Consolas" w:eastAsia="Consolas"/>
          <w:sz w:val="18"/>
        </w:rPr>
        <w:t xml:space="preserve">      color: '#a855f7',</w:t>
      </w:r>
    </w:p>
    <w:p>
      <w:pPr>
        <w:spacing w:after="0" w:before="0"/>
      </w:pPr>
      <w:r>
        <w:rPr>
          <w:rFonts w:ascii="Consolas" w:hAnsi="Consolas" w:eastAsia="Consolas"/>
          <w:sz w:val="18"/>
        </w:rPr>
        <w:t xml:space="preserve">      subtitle: 'AI Inferences'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label: 'Model Accuracy',</w:t>
      </w:r>
    </w:p>
    <w:p>
      <w:pPr>
        <w:spacing w:after="0" w:before="0"/>
      </w:pPr>
      <w:r>
        <w:rPr>
          <w:rFonts w:ascii="Consolas" w:hAnsi="Consolas" w:eastAsia="Consolas"/>
          <w:sz w:val="18"/>
        </w:rPr>
        <w:t xml:space="preserve">      value: `${stats.accuracy}%`,</w:t>
      </w:r>
    </w:p>
    <w:p>
      <w:pPr>
        <w:spacing w:after="0" w:before="0"/>
      </w:pPr>
      <w:r>
        <w:rPr>
          <w:rFonts w:ascii="Consolas" w:hAnsi="Consolas" w:eastAsia="Consolas"/>
          <w:sz w:val="18"/>
        </w:rPr>
        <w:t xml:space="preserve">      icon: FiTarget,</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 xml:space="preserve">      subtitle: 'vs CFD'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label: 'System Uptime',</w:t>
      </w:r>
    </w:p>
    <w:p>
      <w:pPr>
        <w:spacing w:after="0" w:before="0"/>
      </w:pPr>
      <w:r>
        <w:rPr>
          <w:rFonts w:ascii="Consolas" w:hAnsi="Consolas" w:eastAsia="Consolas"/>
          <w:sz w:val="18"/>
        </w:rPr>
        <w:t xml:space="preserve">      value: stats.uptime,</w:t>
      </w:r>
    </w:p>
    <w:p>
      <w:pPr>
        <w:spacing w:after="0" w:before="0"/>
      </w:pPr>
      <w:r>
        <w:rPr>
          <w:rFonts w:ascii="Consolas" w:hAnsi="Consolas" w:eastAsia="Consolas"/>
          <w:sz w:val="18"/>
        </w:rPr>
        <w:t xml:space="preserve">      icon: FiShield,</w:t>
      </w:r>
    </w:p>
    <w:p>
      <w:pPr>
        <w:spacing w:after="0" w:before="0"/>
      </w:pPr>
      <w:r>
        <w:rPr>
          <w:rFonts w:ascii="Consolas" w:hAnsi="Consolas" w:eastAsia="Consolas"/>
          <w:sz w:val="18"/>
        </w:rPr>
        <w:t xml:space="preserve">      color: '#f59e0b',</w:t>
      </w:r>
    </w:p>
    <w:p>
      <w:pPr>
        <w:spacing w:after="0" w:before="0"/>
      </w:pPr>
      <w:r>
        <w:rPr>
          <w:rFonts w:ascii="Consolas" w:hAnsi="Consolas" w:eastAsia="Consolas"/>
          <w:sz w:val="18"/>
        </w:rPr>
        <w:t xml:space="preserve">      subtitle: 'Enterprise SLA'</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Quick Action Buttons ─────────────────────────────────────</w:t>
      </w:r>
    </w:p>
    <w:p>
      <w:pPr>
        <w:spacing w:after="0" w:before="0"/>
      </w:pPr>
      <w:r>
        <w:rPr>
          <w:rFonts w:ascii="Consolas" w:hAnsi="Consolas" w:eastAsia="Consolas"/>
          <w:sz w:val="18"/>
        </w:rPr>
        <w:t xml:space="preserve">  const quickActions = [</w:t>
      </w:r>
    </w:p>
    <w:p>
      <w:pPr>
        <w:spacing w:after="0" w:before="0"/>
      </w:pPr>
      <w:r>
        <w:rPr>
          <w:rFonts w:ascii="Consolas" w:hAnsi="Consolas" w:eastAsia="Consolas"/>
          <w:sz w:val="18"/>
        </w:rPr>
        <w:t xml:space="preserve">    { label: 'New Design', icon: FiZap, path: '/workbench', color: '#38bdf8' },</w:t>
      </w:r>
    </w:p>
    <w:p>
      <w:pPr>
        <w:spacing w:after="0" w:before="0"/>
      </w:pPr>
      <w:r>
        <w:rPr>
          <w:rFonts w:ascii="Consolas" w:hAnsi="Consolas" w:eastAsia="Consolas"/>
          <w:sz w:val="18"/>
        </w:rPr>
        <w:t xml:space="preserve">    { label: 'Library', icon: FiBookOpen, path: '/library', color: '#a855f7' },</w:t>
      </w:r>
    </w:p>
    <w:p>
      <w:pPr>
        <w:spacing w:after="0" w:before="0"/>
      </w:pPr>
      <w:r>
        <w:rPr>
          <w:rFonts w:ascii="Consolas" w:hAnsi="Consolas" w:eastAsia="Consolas"/>
          <w:sz w:val="18"/>
        </w:rPr>
        <w:t xml:space="preserve">    { label: 'Pareto Optimize', icon: FiTrendingUp, path: '/pareto', color: '#34d399' },</w:t>
      </w:r>
    </w:p>
    <w:p>
      <w:pPr>
        <w:spacing w:after="0" w:before="0"/>
      </w:pPr>
      <w:r>
        <w:rPr>
          <w:rFonts w:ascii="Consolas" w:hAnsi="Consolas" w:eastAsia="Consolas"/>
          <w:sz w:val="18"/>
        </w:rPr>
        <w:t xml:space="preserve">    { label: 'Inverse Design', icon: FiTarget, path: '/inverse-design', color: '#f59e0b'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RENDER ────────────────────────────────────────────────────</w:t>
      </w:r>
    </w:p>
    <w:p>
      <w:pPr>
        <w:spacing w:after="0" w:before="0"/>
      </w:pPr>
      <w:r>
        <w:rPr>
          <w:rFonts w:ascii="Consolas" w:hAnsi="Consolas" w:eastAsia="Consolas"/>
          <w:sz w:val="18"/>
        </w:rPr>
        <w:t xml:space="preserve">  if (loading)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className={styles.loadingScreen}&gt;</w:t>
      </w:r>
    </w:p>
    <w:p>
      <w:pPr>
        <w:spacing w:after="0" w:before="0"/>
      </w:pPr>
      <w:r>
        <w:rPr>
          <w:rFonts w:ascii="Consolas" w:hAnsi="Consolas" w:eastAsia="Consolas"/>
          <w:sz w:val="18"/>
        </w:rPr>
        <w:t xml:space="preserve">        &lt;div className={styles.loadingSpinner} /&gt;</w:t>
      </w:r>
    </w:p>
    <w:p>
      <w:pPr>
        <w:spacing w:after="0" w:before="0"/>
      </w:pPr>
      <w:r>
        <w:rPr>
          <w:rFonts w:ascii="Consolas" w:hAnsi="Consolas" w:eastAsia="Consolas"/>
          <w:sz w:val="18"/>
        </w:rPr>
        <w:t xml:space="preserve">        &lt;span&gt;Loading Dashboard...&lt;/span&gt;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className={styles.masterContainer}&gt;</w:t>
      </w:r>
    </w:p>
    <w:p>
      <w:pPr>
        <w:spacing w:after="0" w:before="0"/>
      </w:pPr>
      <w:r>
        <w:rPr>
          <w:rFonts w:ascii="Consolas" w:hAnsi="Consolas" w:eastAsia="Consolas"/>
          <w:sz w:val="18"/>
        </w:rPr>
        <w:t xml:space="preserve">      &lt;main className={styles.mainContent}&gt;</w:t>
      </w:r>
    </w:p>
    <w:p>
      <w:pPr>
        <w:spacing w:after="0" w:before="0"/>
      </w:pPr>
      <w:r>
        <w:rPr>
          <w:rFonts w:ascii="Consolas" w:hAnsi="Consolas" w:eastAsia="Consolas"/>
          <w:sz w:val="18"/>
        </w:rPr>
        <w:t xml:space="preserve">        {/* ─── HEADER ───────────────────────────────────────────── */}</w:t>
      </w:r>
    </w:p>
    <w:p>
      <w:pPr>
        <w:spacing w:after="0" w:before="0"/>
      </w:pPr>
      <w:r>
        <w:rPr>
          <w:rFonts w:ascii="Consolas" w:hAnsi="Consolas" w:eastAsia="Consolas"/>
          <w:sz w:val="18"/>
        </w:rPr>
        <w:t xml:space="preserve">        &lt;header className={styles.header}&gt;</w:t>
      </w:r>
    </w:p>
    <w:p>
      <w:pPr>
        <w:spacing w:after="0" w:before="0"/>
      </w:pPr>
      <w:r>
        <w:rPr>
          <w:rFonts w:ascii="Consolas" w:hAnsi="Consolas" w:eastAsia="Consolas"/>
          <w:sz w:val="18"/>
        </w:rPr>
        <w:t xml:space="preserve">          &lt;div className={styles.headerInner}&gt;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&lt;h1 className={styles.title}&gt;</w:t>
      </w:r>
    </w:p>
    <w:p>
      <w:pPr>
        <w:spacing w:after="0" w:before="0"/>
      </w:pPr>
      <w:r>
        <w:rPr>
          <w:rFonts w:ascii="Consolas" w:hAnsi="Consolas" w:eastAsia="Consolas"/>
          <w:sz w:val="18"/>
        </w:rPr>
        <w:t xml:space="preserve">                &lt;span className={styles.dashboardIcon}&gt;◆&lt;/span&gt;</w:t>
      </w:r>
    </w:p>
    <w:p>
      <w:pPr>
        <w:spacing w:after="0" w:before="0"/>
      </w:pPr>
      <w:r>
        <w:rPr>
          <w:rFonts w:ascii="Consolas" w:hAnsi="Consolas" w:eastAsia="Consolas"/>
          <w:sz w:val="18"/>
        </w:rPr>
        <w:t xml:space="preserve">                Dashboard &lt;span className={styles.highlight}&gt;Overview&lt;/span&gt;</w:t>
      </w:r>
    </w:p>
    <w:p>
      <w:pPr>
        <w:spacing w:after="0" w:before="0"/>
      </w:pPr>
      <w:r>
        <w:rPr>
          <w:rFonts w:ascii="Consolas" w:hAnsi="Consolas" w:eastAsia="Consolas"/>
          <w:sz w:val="18"/>
        </w:rPr>
        <w:t xml:space="preserve">              &lt;/h1&gt;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Welcome back, &lt;strong&gt;{userEmail}&lt;/strong&gt; · Your Aerospace Design Command Center</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className={styles.headerActions}&gt;</w:t>
      </w:r>
    </w:p>
    <w:p>
      <w:pPr>
        <w:spacing w:after="0" w:before="0"/>
      </w:pPr>
      <w:r>
        <w:rPr>
          <w:rFonts w:ascii="Consolas" w:hAnsi="Consolas" w:eastAsia="Consolas"/>
          <w:sz w:val="18"/>
        </w:rPr>
        <w:t xml:space="preserve">              &lt;span className={styles.badge}&gt;</w:t>
      </w:r>
    </w:p>
    <w:p>
      <w:pPr>
        <w:spacing w:after="0" w:before="0"/>
      </w:pPr>
      <w:r>
        <w:rPr>
          <w:rFonts w:ascii="Consolas" w:hAnsi="Consolas" w:eastAsia="Consolas"/>
          <w:sz w:val="18"/>
        </w:rPr>
        <w:t xml:space="preserve">                &lt;span className={styles.statusPulseSmall} /&gt;</w:t>
      </w:r>
    </w:p>
    <w:p>
      <w:pPr>
        <w:spacing w:after="0" w:before="0"/>
      </w:pPr>
      <w:r>
        <w:rPr>
          <w:rFonts w:ascii="Consolas" w:hAnsi="Consolas" w:eastAsia="Consolas"/>
          <w:sz w:val="18"/>
        </w:rPr>
        <w:t xml:space="preserve">                System Online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className={styles.refreshBtn}</w:t>
      </w:r>
    </w:p>
    <w:p>
      <w:pPr>
        <w:spacing w:after="0" w:before="0"/>
      </w:pPr>
      <w:r>
        <w:rPr>
          <w:rFonts w:ascii="Consolas" w:hAnsi="Consolas" w:eastAsia="Consolas"/>
          <w:sz w:val="18"/>
        </w:rPr>
        <w:t xml:space="preserve">                onClick={() =&gt; window.location.reload()}</w:t>
      </w:r>
    </w:p>
    <w:p>
      <w:pPr>
        <w:spacing w:after="0" w:before="0"/>
      </w:pPr>
      <w:r>
        <w:rPr>
          <w:rFonts w:ascii="Consolas" w:hAnsi="Consolas" w:eastAsia="Consolas"/>
          <w:sz w:val="18"/>
        </w:rPr>
        <w:t xml:space="preserve">                aria-label="Refresh"</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&lt;FiRefreshCw size={16}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&lt;/header&gt;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STATS ROW ─────────────────────────────────────────── */}</w:t>
      </w:r>
    </w:p>
    <w:p>
      <w:pPr>
        <w:spacing w:after="0" w:before="0"/>
      </w:pPr>
      <w:r>
        <w:rPr>
          <w:rFonts w:ascii="Consolas" w:hAnsi="Consolas" w:eastAsia="Consolas"/>
          <w:sz w:val="18"/>
        </w:rPr>
        <w:t xml:space="preserve">        &lt;div className={styles.statsRow}&gt;</w:t>
      </w:r>
    </w:p>
    <w:p>
      <w:pPr>
        <w:spacing w:after="0" w:before="0"/>
      </w:pPr>
      <w:r>
        <w:rPr>
          <w:rFonts w:ascii="Consolas" w:hAnsi="Consolas" w:eastAsia="Consolas"/>
          <w:sz w:val="18"/>
        </w:rPr>
        <w:t xml:space="preserve">          {statCards.map((stat, i) =&gt; {</w:t>
      </w:r>
    </w:p>
    <w:p>
      <w:pPr>
        <w:spacing w:after="0" w:before="0"/>
      </w:pPr>
      <w:r>
        <w:rPr>
          <w:rFonts w:ascii="Consolas" w:hAnsi="Consolas" w:eastAsia="Consolas"/>
          <w:sz w:val="18"/>
        </w:rPr>
        <w:t xml:space="preserve">            const Icon = stat.icon;</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&lt;motion.div</w:t>
      </w:r>
    </w:p>
    <w:p>
      <w:pPr>
        <w:spacing w:after="0" w:before="0"/>
      </w:pPr>
      <w:r>
        <w:rPr>
          <w:rFonts w:ascii="Consolas" w:hAnsi="Consolas" w:eastAsia="Consolas"/>
          <w:sz w:val="18"/>
        </w:rPr>
        <w:t xml:space="preserve">                key={i}</w:t>
      </w:r>
    </w:p>
    <w:p>
      <w:pPr>
        <w:spacing w:after="0" w:before="0"/>
      </w:pPr>
      <w:r>
        <w:rPr>
          <w:rFonts w:ascii="Consolas" w:hAnsi="Consolas" w:eastAsia="Consolas"/>
          <w:sz w:val="18"/>
        </w:rPr>
        <w:t xml:space="preserve">                className={styles.statCard}</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delay: i * 0.08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className={styles.statIcon} style={{ background: `${stat.color}15`, color: stat.color }}&gt;</w:t>
      </w:r>
    </w:p>
    <w:p>
      <w:pPr>
        <w:spacing w:after="0" w:before="0"/>
      </w:pPr>
      <w:r>
        <w:rPr>
          <w:rFonts w:ascii="Consolas" w:hAnsi="Consolas" w:eastAsia="Consolas"/>
          <w:sz w:val="18"/>
        </w:rPr>
        <w:t xml:space="preserve">                  &lt;Icon size={20}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className={styles.statInfo}&gt;</w:t>
      </w:r>
    </w:p>
    <w:p>
      <w:pPr>
        <w:spacing w:after="0" w:before="0"/>
      </w:pPr>
      <w:r>
        <w:rPr>
          <w:rFonts w:ascii="Consolas" w:hAnsi="Consolas" w:eastAsia="Consolas"/>
          <w:sz w:val="18"/>
        </w:rPr>
        <w:t xml:space="preserve">                  &lt;span className={styles.statValue}&gt;{stat.value}&lt;/span&gt;</w:t>
      </w:r>
    </w:p>
    <w:p>
      <w:pPr>
        <w:spacing w:after="0" w:before="0"/>
      </w:pPr>
      <w:r>
        <w:rPr>
          <w:rFonts w:ascii="Consolas" w:hAnsi="Consolas" w:eastAsia="Consolas"/>
          <w:sz w:val="18"/>
        </w:rPr>
        <w:t xml:space="preserve">                  &lt;span className={styles.statLabel}&gt;{stat.label}&lt;/span&gt;</w:t>
      </w:r>
    </w:p>
    <w:p>
      <w:pPr>
        <w:spacing w:after="0" w:before="0"/>
      </w:pPr>
      <w:r>
        <w:rPr>
          <w:rFonts w:ascii="Consolas" w:hAnsi="Consolas" w:eastAsia="Consolas"/>
          <w:sz w:val="18"/>
        </w:rPr>
        <w:t xml:space="preserve">                  &lt;span className={styles.statSubtitle}&gt;{stat.subtitle}&lt;/span&gt;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className={styles.statTrend} style={{ color: stat.color }}&gt;</w:t>
      </w:r>
    </w:p>
    <w:p>
      <w:pPr>
        <w:spacing w:after="0" w:before="0"/>
      </w:pPr>
      <w:r>
        <w:rPr>
          <w:rFonts w:ascii="Consolas" w:hAnsi="Consolas" w:eastAsia="Consolas"/>
          <w:sz w:val="18"/>
        </w:rPr>
        <w:t xml:space="preserve">                  &lt;FiTrendingUp size={14}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MAIN BENTO GRID ───────────────────────────────────── */}</w:t>
      </w:r>
    </w:p>
    <w:p>
      <w:pPr>
        <w:spacing w:after="0" w:before="0"/>
      </w:pPr>
      <w:r>
        <w:rPr>
          <w:rFonts w:ascii="Consolas" w:hAnsi="Consolas" w:eastAsia="Consolas"/>
          <w:sz w:val="18"/>
        </w:rPr>
        <w:t xml:space="preserve">        &lt;div className={styles.bentoGrid}&gt;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 WORKBENCH LAUNCH TILE ──────────────────────────── */}</w:t>
      </w:r>
    </w:p>
    <w:p>
      <w:pPr>
        <w:spacing w:after="0" w:before="0"/>
      </w:pPr>
      <w:r>
        <w:rPr>
          <w:rFonts w:ascii="Consolas" w:hAnsi="Consolas" w:eastAsia="Consolas"/>
          <w:sz w:val="18"/>
        </w:rPr>
        <w:t xml:space="preserve">          &lt;WorkbenchTile router={router} /&gt;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QUICK ACTIONS ───────────────────────────────────── */}</w:t>
      </w:r>
    </w:p>
    <w:p>
      <w:pPr>
        <w:spacing w:after="0" w:before="0"/>
      </w:pPr>
      <w:r>
        <w:rPr>
          <w:rFonts w:ascii="Consolas" w:hAnsi="Consolas" w:eastAsia="Consolas"/>
          <w:sz w:val="18"/>
        </w:rPr>
        <w:t xml:space="preserve">          &lt;motion.div </w:t>
      </w:r>
    </w:p>
    <w:p>
      <w:pPr>
        <w:spacing w:after="0" w:before="0"/>
      </w:pPr>
      <w:r>
        <w:rPr>
          <w:rFonts w:ascii="Consolas" w:hAnsi="Consolas" w:eastAsia="Consolas"/>
          <w:sz w:val="18"/>
        </w:rPr>
        <w:t xml:space="preserve">            className={`${styles.tile} ${styles.medium}`}</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delay: 0.2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className={styles.tileHeader}&gt;</w:t>
      </w:r>
    </w:p>
    <w:p>
      <w:pPr>
        <w:spacing w:after="0" w:before="0"/>
      </w:pPr>
      <w:r>
        <w:rPr>
          <w:rFonts w:ascii="Consolas" w:hAnsi="Consolas" w:eastAsia="Consolas"/>
          <w:sz w:val="18"/>
        </w:rPr>
        <w:t xml:space="preserve">              &lt;h2&gt;Quick Actions&lt;/h2&gt;</w:t>
      </w:r>
    </w:p>
    <w:p>
      <w:pPr>
        <w:spacing w:after="0" w:before="0"/>
      </w:pPr>
      <w:r>
        <w:rPr>
          <w:rFonts w:ascii="Consolas" w:hAnsi="Consolas" w:eastAsia="Consolas"/>
          <w:sz w:val="18"/>
        </w:rPr>
        <w:t xml:space="preserve">              &lt;span className={styles.tileBadge}&gt;4 tools&lt;/span&gt;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className={styles.quickActionGrid}&gt;</w:t>
      </w:r>
    </w:p>
    <w:p>
      <w:pPr>
        <w:spacing w:after="0" w:before="0"/>
      </w:pPr>
      <w:r>
        <w:rPr>
          <w:rFonts w:ascii="Consolas" w:hAnsi="Consolas" w:eastAsia="Consolas"/>
          <w:sz w:val="18"/>
        </w:rPr>
        <w:t xml:space="preserve">              {quickActions.map((action, i) =&gt; {</w:t>
      </w:r>
    </w:p>
    <w:p>
      <w:pPr>
        <w:spacing w:after="0" w:before="0"/>
      </w:pPr>
      <w:r>
        <w:rPr>
          <w:rFonts w:ascii="Consolas" w:hAnsi="Consolas" w:eastAsia="Consolas"/>
          <w:sz w:val="18"/>
        </w:rPr>
        <w:t xml:space="preserve">                const Icon = action.icon;</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&lt;button</w:t>
      </w:r>
    </w:p>
    <w:p>
      <w:pPr>
        <w:spacing w:after="0" w:before="0"/>
      </w:pPr>
      <w:r>
        <w:rPr>
          <w:rFonts w:ascii="Consolas" w:hAnsi="Consolas" w:eastAsia="Consolas"/>
          <w:sz w:val="18"/>
        </w:rPr>
        <w:t xml:space="preserve">                    key={i}</w:t>
      </w:r>
    </w:p>
    <w:p>
      <w:pPr>
        <w:spacing w:after="0" w:before="0"/>
      </w:pPr>
      <w:r>
        <w:rPr>
          <w:rFonts w:ascii="Consolas" w:hAnsi="Consolas" w:eastAsia="Consolas"/>
          <w:sz w:val="18"/>
        </w:rPr>
        <w:t xml:space="preserve">                    className={styles.quickActionBtn}</w:t>
      </w:r>
    </w:p>
    <w:p>
      <w:pPr>
        <w:spacing w:after="0" w:before="0"/>
      </w:pPr>
      <w:r>
        <w:rPr>
          <w:rFonts w:ascii="Consolas" w:hAnsi="Consolas" w:eastAsia="Consolas"/>
          <w:sz w:val="18"/>
        </w:rPr>
        <w:t xml:space="preserve">                    onClick={() =&gt; router.push(action.path)}</w:t>
      </w:r>
    </w:p>
    <w:p>
      <w:pPr>
        <w:spacing w:after="0" w:before="0"/>
      </w:pPr>
      <w:r>
        <w:rPr>
          <w:rFonts w:ascii="Consolas" w:hAnsi="Consolas" w:eastAsia="Consolas"/>
          <w:sz w:val="18"/>
        </w:rPr>
        <w:t xml:space="preserve">                    style={{ '--btn-color': action.color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className={styles.quickActionIcon} style={{ background: `${action.color}15`, color: action.color }}&gt;</w:t>
      </w:r>
    </w:p>
    <w:p>
      <w:pPr>
        <w:spacing w:after="0" w:before="0"/>
      </w:pPr>
      <w:r>
        <w:rPr>
          <w:rFonts w:ascii="Consolas" w:hAnsi="Consolas" w:eastAsia="Consolas"/>
          <w:sz w:val="18"/>
        </w:rPr>
        <w:t xml:space="preserve">                      &lt;Icon size={18}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&lt;span&gt;{action.label}&lt;/span&gt;</w:t>
      </w:r>
    </w:p>
    <w:p>
      <w:pPr>
        <w:spacing w:after="0" w:before="0"/>
      </w:pPr>
      <w:r>
        <w:rPr>
          <w:rFonts w:ascii="Consolas" w:hAnsi="Consolas" w:eastAsia="Consolas"/>
          <w:sz w:val="18"/>
        </w:rPr>
        <w:t xml:space="preserve">                    &lt;FiArrowRight size={14} className={styles.quickActionArrow}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RECENT ACTIVITY ─────────────────────────────────── */}</w:t>
      </w:r>
    </w:p>
    <w:p>
      <w:pPr>
        <w:spacing w:after="0" w:before="0"/>
      </w:pPr>
      <w:r>
        <w:rPr>
          <w:rFonts w:ascii="Consolas" w:hAnsi="Consolas" w:eastAsia="Consolas"/>
          <w:sz w:val="18"/>
        </w:rPr>
        <w:t xml:space="preserve">          &lt;motion.div </w:t>
      </w:r>
    </w:p>
    <w:p>
      <w:pPr>
        <w:spacing w:after="0" w:before="0"/>
      </w:pPr>
      <w:r>
        <w:rPr>
          <w:rFonts w:ascii="Consolas" w:hAnsi="Consolas" w:eastAsia="Consolas"/>
          <w:sz w:val="18"/>
        </w:rPr>
        <w:t xml:space="preserve">            className={`${styles.tile} ${styles.medium}`}</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delay: 0.25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className={styles.tileHeader}&gt;</w:t>
      </w:r>
    </w:p>
    <w:p>
      <w:pPr>
        <w:spacing w:after="0" w:before="0"/>
      </w:pPr>
      <w:r>
        <w:rPr>
          <w:rFonts w:ascii="Consolas" w:hAnsi="Consolas" w:eastAsia="Consolas"/>
          <w:sz w:val="18"/>
        </w:rPr>
        <w:t xml:space="preserve">              &lt;h2&gt;Recent Activity&lt;/h2&gt;</w:t>
      </w:r>
    </w:p>
    <w:p>
      <w:pPr>
        <w:spacing w:after="0" w:before="0"/>
      </w:pPr>
      <w:r>
        <w:rPr>
          <w:rFonts w:ascii="Consolas" w:hAnsi="Consolas" w:eastAsia="Consolas"/>
          <w:sz w:val="18"/>
        </w:rPr>
        <w:t xml:space="preserve">              &lt;span className={styles.tileBadge}&gt;</w:t>
      </w:r>
    </w:p>
    <w:p>
      <w:pPr>
        <w:spacing w:after="0" w:before="0"/>
      </w:pPr>
      <w:r>
        <w:rPr>
          <w:rFonts w:ascii="Consolas" w:hAnsi="Consolas" w:eastAsia="Consolas"/>
          <w:sz w:val="18"/>
        </w:rPr>
        <w:t xml:space="preserve">                {recentActivity.length} designs</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className={styles.activityList}&gt;</w:t>
      </w:r>
    </w:p>
    <w:p>
      <w:pPr>
        <w:spacing w:after="0" w:before="0"/>
      </w:pPr>
      <w:r>
        <w:rPr>
          <w:rFonts w:ascii="Consolas" w:hAnsi="Consolas" w:eastAsia="Consolas"/>
          <w:sz w:val="18"/>
        </w:rPr>
        <w:t xml:space="preserve">              {recentActivity.length === 0 ? (</w:t>
      </w:r>
    </w:p>
    <w:p>
      <w:pPr>
        <w:spacing w:after="0" w:before="0"/>
      </w:pPr>
      <w:r>
        <w:rPr>
          <w:rFonts w:ascii="Consolas" w:hAnsi="Consolas" w:eastAsia="Consolas"/>
          <w:sz w:val="18"/>
        </w:rPr>
        <w:t xml:space="preserve">                &lt;div className={styles.emptyActivity}&gt;</w:t>
      </w:r>
    </w:p>
    <w:p>
      <w:pPr>
        <w:spacing w:after="0" w:before="0"/>
      </w:pPr>
      <w:r>
        <w:rPr>
          <w:rFonts w:ascii="Consolas" w:hAnsi="Consolas" w:eastAsia="Consolas"/>
          <w:sz w:val="18"/>
        </w:rPr>
        <w:t xml:space="preserve">                  &lt;FiBox size={32} /&gt;</w:t>
      </w:r>
    </w:p>
    <w:p>
      <w:pPr>
        <w:spacing w:after="0" w:before="0"/>
      </w:pPr>
      <w:r>
        <w:rPr>
          <w:rFonts w:ascii="Consolas" w:hAnsi="Consolas" w:eastAsia="Consolas"/>
          <w:sz w:val="18"/>
        </w:rPr>
        <w:t xml:space="preserve">                  &lt;p&gt;No recent designs&lt;/p&gt;</w:t>
      </w:r>
    </w:p>
    <w:p>
      <w:pPr>
        <w:spacing w:after="0" w:before="0"/>
      </w:pPr>
      <w:r>
        <w:rPr>
          <w:rFonts w:ascii="Consolas" w:hAnsi="Consolas" w:eastAsia="Consolas"/>
          <w:sz w:val="18"/>
        </w:rPr>
        <w:t xml:space="preserve">                  &lt;span&gt;Start designing in the Workbench&lt;/span&gt;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recentActivity.map((item, i) =&gt; (</w:t>
      </w:r>
    </w:p>
    <w:p>
      <w:pPr>
        <w:spacing w:after="0" w:before="0"/>
      </w:pPr>
      <w:r>
        <w:rPr>
          <w:rFonts w:ascii="Consolas" w:hAnsi="Consolas" w:eastAsia="Consolas"/>
          <w:sz w:val="18"/>
        </w:rPr>
        <w:t xml:space="preserve">                  &lt;div key={i} className={styles.activityItem}&gt;</w:t>
      </w:r>
    </w:p>
    <w:p>
      <w:pPr>
        <w:spacing w:after="0" w:before="0"/>
      </w:pPr>
      <w:r>
        <w:rPr>
          <w:rFonts w:ascii="Consolas" w:hAnsi="Consolas" w:eastAsia="Consolas"/>
          <w:sz w:val="18"/>
        </w:rPr>
        <w:t xml:space="preserve">                    &lt;div className={styles.activityDot} /&gt;</w:t>
      </w:r>
    </w:p>
    <w:p>
      <w:pPr>
        <w:spacing w:after="0" w:before="0"/>
      </w:pPr>
      <w:r>
        <w:rPr>
          <w:rFonts w:ascii="Consolas" w:hAnsi="Consolas" w:eastAsia="Consolas"/>
          <w:sz w:val="18"/>
        </w:rPr>
        <w:t xml:space="preserve">                    &lt;div className={styles.activityContent}&gt;</w:t>
      </w:r>
    </w:p>
    <w:p>
      <w:pPr>
        <w:spacing w:after="0" w:before="0"/>
      </w:pPr>
      <w:r>
        <w:rPr>
          <w:rFonts w:ascii="Consolas" w:hAnsi="Consolas" w:eastAsia="Consolas"/>
          <w:sz w:val="18"/>
        </w:rPr>
        <w:t xml:space="preserve">                      &lt;span className={styles.activityName}&gt;{item.name}&lt;/span&gt;</w:t>
      </w:r>
    </w:p>
    <w:p>
      <w:pPr>
        <w:spacing w:after="0" w:before="0"/>
      </w:pPr>
      <w:r>
        <w:rPr>
          <w:rFonts w:ascii="Consolas" w:hAnsi="Consolas" w:eastAsia="Consolas"/>
          <w:sz w:val="18"/>
        </w:rPr>
        <w:t xml:space="preserve">                      &lt;div className={styles.activityMetrics}&gt;</w:t>
      </w:r>
    </w:p>
    <w:p>
      <w:pPr>
        <w:spacing w:after="0" w:before="0"/>
      </w:pPr>
      <w:r>
        <w:rPr>
          <w:rFonts w:ascii="Consolas" w:hAnsi="Consolas" w:eastAsia="Consolas"/>
          <w:sz w:val="18"/>
        </w:rPr>
        <w:t xml:space="preserve">                        &lt;span&gt;CL: {item.cl.toFixed(4)}&lt;/span&gt;</w:t>
      </w:r>
    </w:p>
    <w:p>
      <w:pPr>
        <w:spacing w:after="0" w:before="0"/>
      </w:pPr>
      <w:r>
        <w:rPr>
          <w:rFonts w:ascii="Consolas" w:hAnsi="Consolas" w:eastAsia="Consolas"/>
          <w:sz w:val="18"/>
        </w:rPr>
        <w:t xml:space="preserve">                        &lt;span&gt;CD: {item.cd.toFixed(5)}&lt;/span&gt;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&lt;span className={styles.activityDate}&gt;{item.date}&lt;/span&gt;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{recentActivity.length &gt; 0 &amp;&amp;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className={styles.viewAllBtn}</w:t>
      </w:r>
    </w:p>
    <w:p>
      <w:pPr>
        <w:spacing w:after="0" w:before="0"/>
      </w:pPr>
      <w:r>
        <w:rPr>
          <w:rFonts w:ascii="Consolas" w:hAnsi="Consolas" w:eastAsia="Consolas"/>
          <w:sz w:val="18"/>
        </w:rPr>
        <w:t xml:space="preserve">                onClick={() =&gt; router.push('/saved-projects')}</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View All Projects &lt;FiArrowRight size={14}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SYSTEM STATUS ───────────────────────────────────── */}</w:t>
      </w:r>
    </w:p>
    <w:p>
      <w:pPr>
        <w:spacing w:after="0" w:before="0"/>
      </w:pPr>
      <w:r>
        <w:rPr>
          <w:rFonts w:ascii="Consolas" w:hAnsi="Consolas" w:eastAsia="Consolas"/>
          <w:sz w:val="18"/>
        </w:rPr>
        <w:t xml:space="preserve">          &lt;motion.div </w:t>
      </w:r>
    </w:p>
    <w:p>
      <w:pPr>
        <w:spacing w:after="0" w:before="0"/>
      </w:pPr>
      <w:r>
        <w:rPr>
          <w:rFonts w:ascii="Consolas" w:hAnsi="Consolas" w:eastAsia="Consolas"/>
          <w:sz w:val="18"/>
        </w:rPr>
        <w:t xml:space="preserve">            className={`${styles.tile} ${styles.small}`}</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delay: 0.3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className={styles.tileHeader}&gt;</w:t>
      </w:r>
    </w:p>
    <w:p>
      <w:pPr>
        <w:spacing w:after="0" w:before="0"/>
      </w:pPr>
      <w:r>
        <w:rPr>
          <w:rFonts w:ascii="Consolas" w:hAnsi="Consolas" w:eastAsia="Consolas"/>
          <w:sz w:val="18"/>
        </w:rPr>
        <w:t xml:space="preserve">              &lt;h2&gt;System Status&lt;/h2&gt;</w:t>
      </w:r>
    </w:p>
    <w:p>
      <w:pPr>
        <w:spacing w:after="0" w:before="0"/>
      </w:pPr>
      <w:r>
        <w:rPr>
          <w:rFonts w:ascii="Consolas" w:hAnsi="Consolas" w:eastAsia="Consolas"/>
          <w:sz w:val="18"/>
        </w:rPr>
        <w:t xml:space="preserve">              &lt;span className={styles.statusDot}&gt;</w:t>
      </w:r>
    </w:p>
    <w:p>
      <w:pPr>
        <w:spacing w:after="0" w:before="0"/>
      </w:pPr>
      <w:r>
        <w:rPr>
          <w:rFonts w:ascii="Consolas" w:hAnsi="Consolas" w:eastAsia="Consolas"/>
          <w:sz w:val="18"/>
        </w:rPr>
        <w:t xml:space="preserve">                &lt;span className={styles.statusPulse} /&gt;</w:t>
      </w:r>
    </w:p>
    <w:p>
      <w:pPr>
        <w:spacing w:after="0" w:before="0"/>
      </w:pPr>
      <w:r>
        <w:rPr>
          <w:rFonts w:ascii="Consolas" w:hAnsi="Consolas" w:eastAsia="Consolas"/>
          <w:sz w:val="18"/>
        </w:rPr>
        <w:t xml:space="preserve">                Online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className={styles.systemStatus}&gt;</w:t>
      </w:r>
    </w:p>
    <w:p>
      <w:pPr>
        <w:spacing w:after="0" w:before="0"/>
      </w:pPr>
      <w:r>
        <w:rPr>
          <w:rFonts w:ascii="Consolas" w:hAnsi="Consolas" w:eastAsia="Consolas"/>
          <w:sz w:val="18"/>
        </w:rPr>
        <w:t xml:space="preserve">              &lt;div className={styles.statusRow}&gt;</w:t>
      </w:r>
    </w:p>
    <w:p>
      <w:pPr>
        <w:spacing w:after="0" w:before="0"/>
      </w:pPr>
      <w:r>
        <w:rPr>
          <w:rFonts w:ascii="Consolas" w:hAnsi="Consolas" w:eastAsia="Consolas"/>
          <w:sz w:val="18"/>
        </w:rPr>
        <w:t xml:space="preserve">                &lt;span&gt;AI Core&lt;/span&gt;</w:t>
      </w:r>
    </w:p>
    <w:p>
      <w:pPr>
        <w:spacing w:after="0" w:before="0"/>
      </w:pPr>
      <w:r>
        <w:rPr>
          <w:rFonts w:ascii="Consolas" w:hAnsi="Consolas" w:eastAsia="Consolas"/>
          <w:sz w:val="18"/>
        </w:rPr>
        <w:t xml:space="preserve">                &lt;span className={styles.statusOk}&gt;● Active&lt;/span&gt;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className={styles.statusRow}&gt;</w:t>
      </w:r>
    </w:p>
    <w:p>
      <w:pPr>
        <w:spacing w:after="0" w:before="0"/>
      </w:pPr>
      <w:r>
        <w:rPr>
          <w:rFonts w:ascii="Consolas" w:hAnsi="Consolas" w:eastAsia="Consolas"/>
          <w:sz w:val="18"/>
        </w:rPr>
        <w:t xml:space="preserve">                &lt;span&gt;Database&lt;/span&gt;</w:t>
      </w:r>
    </w:p>
    <w:p>
      <w:pPr>
        <w:spacing w:after="0" w:before="0"/>
      </w:pPr>
      <w:r>
        <w:rPr>
          <w:rFonts w:ascii="Consolas" w:hAnsi="Consolas" w:eastAsia="Consolas"/>
          <w:sz w:val="18"/>
        </w:rPr>
        <w:t xml:space="preserve">                &lt;span className={styles.statusOk}&gt;● Connected&lt;/span&gt;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className={styles.statusRow}&gt;</w:t>
      </w:r>
    </w:p>
    <w:p>
      <w:pPr>
        <w:spacing w:after="0" w:before="0"/>
      </w:pPr>
      <w:r>
        <w:rPr>
          <w:rFonts w:ascii="Consolas" w:hAnsi="Consolas" w:eastAsia="Consolas"/>
          <w:sz w:val="18"/>
        </w:rPr>
        <w:t xml:space="preserve">                &lt;span&gt;Task Queue&lt;/span&gt;</w:t>
      </w:r>
    </w:p>
    <w:p>
      <w:pPr>
        <w:spacing w:after="0" w:before="0"/>
      </w:pPr>
      <w:r>
        <w:rPr>
          <w:rFonts w:ascii="Consolas" w:hAnsi="Consolas" w:eastAsia="Consolas"/>
          <w:sz w:val="18"/>
        </w:rPr>
        <w:t xml:space="preserve">                &lt;span className={styles.statusOk}&gt;● Running&lt;/span&gt;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className={styles.statusRow}&gt;</w:t>
      </w:r>
    </w:p>
    <w:p>
      <w:pPr>
        <w:spacing w:after="0" w:before="0"/>
      </w:pPr>
      <w:r>
        <w:rPr>
          <w:rFonts w:ascii="Consolas" w:hAnsi="Consolas" w:eastAsia="Consolas"/>
          <w:sz w:val="18"/>
        </w:rPr>
        <w:t xml:space="preserve">                &lt;span&gt;API Gateway&lt;/span&gt;</w:t>
      </w:r>
    </w:p>
    <w:p>
      <w:pPr>
        <w:spacing w:after="0" w:before="0"/>
      </w:pPr>
      <w:r>
        <w:rPr>
          <w:rFonts w:ascii="Consolas" w:hAnsi="Consolas" w:eastAsia="Consolas"/>
          <w:sz w:val="18"/>
        </w:rPr>
        <w:t xml:space="preserve">                &lt;span className={styles.statusOk}&gt;● Healthy&lt;/span&gt;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STATS MINI ───────────────────────────────────────── */}</w:t>
      </w:r>
    </w:p>
    <w:p>
      <w:pPr>
        <w:spacing w:after="0" w:before="0"/>
      </w:pPr>
      <w:r>
        <w:rPr>
          <w:rFonts w:ascii="Consolas" w:hAnsi="Consolas" w:eastAsia="Consolas"/>
          <w:sz w:val="18"/>
        </w:rPr>
        <w:t xml:space="preserve">          &lt;motion.div </w:t>
      </w:r>
    </w:p>
    <w:p>
      <w:pPr>
        <w:spacing w:after="0" w:before="0"/>
      </w:pPr>
      <w:r>
        <w:rPr>
          <w:rFonts w:ascii="Consolas" w:hAnsi="Consolas" w:eastAsia="Consolas"/>
          <w:sz w:val="18"/>
        </w:rPr>
        <w:t xml:space="preserve">            className={`${styles.tile} ${styles.small}`}</w:t>
      </w:r>
    </w:p>
    <w:p>
      <w:pPr>
        <w:spacing w:after="0" w:before="0"/>
      </w:pPr>
      <w:r>
        <w:rPr>
          <w:rFonts w:ascii="Consolas" w:hAnsi="Consolas" w:eastAsia="Consolas"/>
          <w:sz w:val="18"/>
        </w:rPr>
        <w:t xml:space="preserve">            initial={{ opacity: 0, y: 20 }}</w:t>
      </w:r>
    </w:p>
    <w:p>
      <w:pPr>
        <w:spacing w:after="0" w:before="0"/>
      </w:pPr>
      <w:r>
        <w:rPr>
          <w:rFonts w:ascii="Consolas" w:hAnsi="Consolas" w:eastAsia="Consolas"/>
          <w:sz w:val="18"/>
        </w:rPr>
        <w:t xml:space="preserve">            animate={{ opacity: 1, y: 0 }}</w:t>
      </w:r>
    </w:p>
    <w:p>
      <w:pPr>
        <w:spacing w:after="0" w:before="0"/>
      </w:pPr>
      <w:r>
        <w:rPr>
          <w:rFonts w:ascii="Consolas" w:hAnsi="Consolas" w:eastAsia="Consolas"/>
          <w:sz w:val="18"/>
        </w:rPr>
        <w:t xml:space="preserve">            transition={{ delay: 0.35 }}</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className={styles.tileHeader}&gt;</w:t>
      </w:r>
    </w:p>
    <w:p>
      <w:pPr>
        <w:spacing w:after="0" w:before="0"/>
      </w:pPr>
      <w:r>
        <w:rPr>
          <w:rFonts w:ascii="Consolas" w:hAnsi="Consolas" w:eastAsia="Consolas"/>
          <w:sz w:val="18"/>
        </w:rPr>
        <w:t xml:space="preserve">              &lt;h2&gt;Performance&lt;/h2&gt;</w:t>
      </w:r>
    </w:p>
    <w:p>
      <w:pPr>
        <w:spacing w:after="0" w:before="0"/>
      </w:pPr>
      <w:r>
        <w:rPr>
          <w:rFonts w:ascii="Consolas" w:hAnsi="Consolas" w:eastAsia="Consolas"/>
          <w:sz w:val="18"/>
        </w:rPr>
        <w:t xml:space="preserve">              &lt;FiBarChart2 size={16} className={styles.tileIcon}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className={styles.performanceStats}&gt;</w:t>
      </w:r>
    </w:p>
    <w:p>
      <w:pPr>
        <w:spacing w:after="0" w:before="0"/>
      </w:pPr>
      <w:r>
        <w:rPr>
          <w:rFonts w:ascii="Consolas" w:hAnsi="Consolas" w:eastAsia="Consolas"/>
          <w:sz w:val="18"/>
        </w:rPr>
        <w:t xml:space="preserve">              &lt;div className={styles.perfItem}&gt;</w:t>
      </w:r>
    </w:p>
    <w:p>
      <w:pPr>
        <w:spacing w:after="0" w:before="0"/>
      </w:pPr>
      <w:r>
        <w:rPr>
          <w:rFonts w:ascii="Consolas" w:hAnsi="Consolas" w:eastAsia="Consolas"/>
          <w:sz w:val="18"/>
        </w:rPr>
        <w:t xml:space="preserve">                &lt;span className={styles.perfValue}&gt;45ms&lt;/span&gt;</w:t>
      </w:r>
    </w:p>
    <w:p>
      <w:pPr>
        <w:spacing w:after="0" w:before="0"/>
      </w:pPr>
      <w:r>
        <w:rPr>
          <w:rFonts w:ascii="Consolas" w:hAnsi="Consolas" w:eastAsia="Consolas"/>
          <w:sz w:val="18"/>
        </w:rPr>
        <w:t xml:space="preserve">                &lt;span className={styles.perfLabel}&gt;Avg. Latency&lt;/span&gt;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className={styles.perfItem}&gt;</w:t>
      </w:r>
    </w:p>
    <w:p>
      <w:pPr>
        <w:spacing w:after="0" w:before="0"/>
      </w:pPr>
      <w:r>
        <w:rPr>
          <w:rFonts w:ascii="Consolas" w:hAnsi="Consolas" w:eastAsia="Consolas"/>
          <w:sz w:val="18"/>
        </w:rPr>
        <w:t xml:space="preserve">                &lt;span className={styles.perfValue}&gt;99.9%&lt;/span&gt;</w:t>
      </w:r>
    </w:p>
    <w:p>
      <w:pPr>
        <w:spacing w:after="0" w:before="0"/>
      </w:pPr>
      <w:r>
        <w:rPr>
          <w:rFonts w:ascii="Consolas" w:hAnsi="Consolas" w:eastAsia="Consolas"/>
          <w:sz w:val="18"/>
        </w:rPr>
        <w:t xml:space="preserve">                &lt;span className={styles.perfLabel}&gt;Availability&lt;/span&gt;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className={styles.perfItem}&gt;</w:t>
      </w:r>
    </w:p>
    <w:p>
      <w:pPr>
        <w:spacing w:after="0" w:before="0"/>
      </w:pPr>
      <w:r>
        <w:rPr>
          <w:rFonts w:ascii="Consolas" w:hAnsi="Consolas" w:eastAsia="Consolas"/>
          <w:sz w:val="18"/>
        </w:rPr>
        <w:t xml:space="preserve">                &lt;span className={styles.perfValue}&gt;1.2k&lt;/span&gt;</w:t>
      </w:r>
    </w:p>
    <w:p>
      <w:pPr>
        <w:spacing w:after="0" w:before="0"/>
      </w:pPr>
      <w:r>
        <w:rPr>
          <w:rFonts w:ascii="Consolas" w:hAnsi="Consolas" w:eastAsia="Consolas"/>
          <w:sz w:val="18"/>
        </w:rPr>
        <w:t xml:space="preserve">                &lt;span className={styles.perfLabel}&gt;Active Users&lt;/span&gt;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FOOTER ────────────────────────────────────────────── */}</w:t>
      </w:r>
    </w:p>
    <w:p>
      <w:pPr>
        <w:spacing w:after="0" w:before="0"/>
      </w:pPr>
      <w:r>
        <w:rPr>
          <w:rFonts w:ascii="Consolas" w:hAnsi="Consolas" w:eastAsia="Consolas"/>
          <w:sz w:val="18"/>
        </w:rPr>
        <w:t xml:space="preserve">        &lt;div className={styles.dashboardFooter}&gt;</w:t>
      </w:r>
    </w:p>
    <w:p>
      <w:pPr>
        <w:spacing w:after="0" w:before="0"/>
      </w:pPr>
      <w:r>
        <w:rPr>
          <w:rFonts w:ascii="Consolas" w:hAnsi="Consolas" w:eastAsia="Consolas"/>
          <w:sz w:val="18"/>
        </w:rPr>
        <w:t xml:space="preserve">          &lt;span&gt;AeroML v7.0.0&lt;/span&gt;</w:t>
      </w:r>
    </w:p>
    <w:p>
      <w:pPr>
        <w:spacing w:after="0" w:before="0"/>
      </w:pPr>
      <w:r>
        <w:rPr>
          <w:rFonts w:ascii="Consolas" w:hAnsi="Consolas" w:eastAsia="Consolas"/>
          <w:sz w:val="18"/>
        </w:rPr>
        <w:t xml:space="preserve">          &lt;span&gt;·&lt;/span&gt;</w:t>
      </w:r>
    </w:p>
    <w:p>
      <w:pPr>
        <w:spacing w:after="0" w:before="0"/>
      </w:pPr>
      <w:r>
        <w:rPr>
          <w:rFonts w:ascii="Consolas" w:hAnsi="Consolas" w:eastAsia="Consolas"/>
          <w:sz w:val="18"/>
        </w:rPr>
        <w:t xml:space="preserve">          &lt;span&gt;Physics-Informed Neural Networks&lt;/span&gt;</w:t>
      </w:r>
    </w:p>
    <w:p>
      <w:pPr>
        <w:spacing w:after="0" w:before="0"/>
      </w:pPr>
      <w:r>
        <w:rPr>
          <w:rFonts w:ascii="Consolas" w:hAnsi="Consolas" w:eastAsia="Consolas"/>
          <w:sz w:val="18"/>
        </w:rPr>
        <w:t xml:space="preserve">          &lt;span&gt;·&lt;/span&gt;</w:t>
      </w:r>
    </w:p>
    <w:p>
      <w:pPr>
        <w:spacing w:after="0" w:before="0"/>
      </w:pPr>
      <w:r>
        <w:rPr>
          <w:rFonts w:ascii="Consolas" w:hAnsi="Consolas" w:eastAsia="Consolas"/>
          <w:sz w:val="18"/>
        </w:rPr>
        <w:t xml:space="preserve">          &lt;span&gt;© 2026 AeroML&lt;/span&gt;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&lt;/main&gt;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frontend\app\deep-analysis\deep.module.css  (size: 13894 bytes)</w:t>
      </w:r>
    </w:p>
    <w:p>
      <w:pPr>
        <w:spacing w:after="0" w:before="0"/>
      </w:pPr>
      <w:r>
        <w:rPr>
          <w:rFonts w:ascii="Consolas" w:hAnsi="Consolas" w:eastAsia="Consolas"/>
          <w:sz w:val="18"/>
        </w:rPr>
        <w:t>/* frontend/src/app/deep-analysis/deep.module.css */</w:t>
      </w:r>
    </w:p>
    <w:p>
      <w:pPr>
        <w:spacing w:after="0" w:before="0"/>
      </w:pPr>
      <w:r>
        <w:rPr>
          <w:rFonts w:ascii="Consolas" w:hAnsi="Consolas" w:eastAsia="Consolas"/>
          <w:sz w:val="18"/>
        </w:rPr>
        <w:t>:root {</w:t>
      </w:r>
    </w:p>
    <w:p>
      <w:pPr>
        <w:spacing w:after="0" w:before="0"/>
      </w:pPr>
      <w:r>
        <w:rPr>
          <w:rFonts w:ascii="Consolas" w:hAnsi="Consolas" w:eastAsia="Consolas"/>
          <w:sz w:val="18"/>
        </w:rPr>
        <w:t xml:space="preserve">  --bg-deep: #0b1116;</w:t>
      </w:r>
    </w:p>
    <w:p>
      <w:pPr>
        <w:spacing w:after="0" w:before="0"/>
      </w:pPr>
      <w:r>
        <w:rPr>
          <w:rFonts w:ascii="Consolas" w:hAnsi="Consolas" w:eastAsia="Consolas"/>
          <w:sz w:val="18"/>
        </w:rPr>
        <w:t xml:space="preserve">  --bg-matte: #0f1720;</w:t>
      </w:r>
    </w:p>
    <w:p>
      <w:pPr>
        <w:spacing w:after="0" w:before="0"/>
      </w:pPr>
      <w:r>
        <w:rPr>
          <w:rFonts w:ascii="Consolas" w:hAnsi="Consolas" w:eastAsia="Consolas"/>
          <w:sz w:val="18"/>
        </w:rPr>
        <w:t xml:space="preserve">  --glass-border: rgba(255,255,255,0.04);</w:t>
      </w:r>
    </w:p>
    <w:p>
      <w:pPr>
        <w:spacing w:after="0" w:before="0"/>
      </w:pPr>
      <w:r>
        <w:rPr>
          <w:rFonts w:ascii="Consolas" w:hAnsi="Consolas" w:eastAsia="Consolas"/>
          <w:sz w:val="18"/>
        </w:rPr>
        <w:t xml:space="preserve">  --accent: #38bdf8;</w:t>
      </w:r>
    </w:p>
    <w:p>
      <w:pPr>
        <w:spacing w:after="0" w:before="0"/>
      </w:pPr>
      <w:r>
        <w:rPr>
          <w:rFonts w:ascii="Consolas" w:hAnsi="Consolas" w:eastAsia="Consolas"/>
          <w:sz w:val="18"/>
        </w:rPr>
        <w:t xml:space="preserve">  --accent-2: #a855f7;</w:t>
      </w:r>
    </w:p>
    <w:p>
      <w:pPr>
        <w:spacing w:after="0" w:before="0"/>
      </w:pPr>
      <w:r>
        <w:rPr>
          <w:rFonts w:ascii="Consolas" w:hAnsi="Consolas" w:eastAsia="Consolas"/>
          <w:sz w:val="18"/>
        </w:rPr>
        <w:t xml:space="preserve">  --text-primary: #e7f0f6;</w:t>
      </w:r>
    </w:p>
    <w:p>
      <w:pPr>
        <w:spacing w:after="0" w:before="0"/>
      </w:pPr>
      <w:r>
        <w:rPr>
          <w:rFonts w:ascii="Consolas" w:hAnsi="Consolas" w:eastAsia="Consolas"/>
          <w:sz w:val="18"/>
        </w:rPr>
        <w:t xml:space="preserve">  --text-secondary: #9aa8b2;</w:t>
      </w:r>
    </w:p>
    <w:p>
      <w:pPr>
        <w:spacing w:after="0" w:before="0"/>
      </w:pPr>
      <w:r>
        <w:rPr>
          <w:rFonts w:ascii="Consolas" w:hAnsi="Consolas" w:eastAsia="Consolas"/>
          <w:sz w:val="18"/>
        </w:rPr>
        <w:t xml:space="preserve">  --muted: #6f7d86;</w:t>
      </w:r>
    </w:p>
    <w:p>
      <w:pPr>
        <w:spacing w:after="0" w:before="0"/>
      </w:pPr>
      <w:r>
        <w:rPr>
          <w:rFonts w:ascii="Consolas" w:hAnsi="Consolas" w:eastAsia="Consolas"/>
          <w:sz w:val="18"/>
        </w:rPr>
        <w:t xml:space="preserve">  --radius: 12px;</w:t>
      </w:r>
    </w:p>
    <w:p>
      <w:pPr>
        <w:spacing w:after="0" w:before="0"/>
      </w:pPr>
      <w:r>
        <w:rPr>
          <w:rFonts w:ascii="Consolas" w:hAnsi="Consolas" w:eastAsia="Consolas"/>
          <w:sz w:val="18"/>
        </w:rPr>
        <w:t xml:space="preserve">  --shadow-strong: 0 12px 32px rgba(0, 0, 0, 0.4);</w:t>
      </w:r>
    </w:p>
    <w:p>
      <w:pPr>
        <w:spacing w:after="0" w:before="0"/>
      </w:pPr>
      <w:r>
        <w:rPr>
          <w:rFonts w:ascii="Consolas" w:hAnsi="Consolas" w:eastAsia="Consolas"/>
          <w:sz w:val="18"/>
        </w:rPr>
        <w:t xml:space="preserve">  --status-ok: #34d399;</w:t>
      </w:r>
    </w:p>
    <w:p>
      <w:pPr>
        <w:spacing w:after="0" w:before="0"/>
      </w:pPr>
      <w:r>
        <w:rPr>
          <w:rFonts w:ascii="Consolas" w:hAnsi="Consolas" w:eastAsia="Consolas"/>
          <w:sz w:val="18"/>
        </w:rPr>
        <w:t xml:space="preserve">  --status-warning: #f59e0b;</w:t>
      </w:r>
    </w:p>
    <w:p>
      <w:pPr>
        <w:spacing w:after="0" w:before="0"/>
      </w:pPr>
      <w:r>
        <w:rPr>
          <w:rFonts w:ascii="Consolas" w:hAnsi="Consolas" w:eastAsia="Consolas"/>
          <w:sz w:val="18"/>
        </w:rPr>
        <w:t xml:space="preserve">  --status-error: #ef4444;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MASTER CONTAINER ────────────────────────────────────────── */</w:t>
      </w:r>
    </w:p>
    <w:p>
      <w:pPr>
        <w:spacing w:after="0" w:before="0"/>
      </w:pPr>
      <w:r>
        <w:rPr>
          <w:rFonts w:ascii="Consolas" w:hAnsi="Consolas" w:eastAsia="Consolas"/>
          <w:sz w:val="18"/>
        </w:rPr>
        <w:t>.masterContainer {</w:t>
      </w:r>
    </w:p>
    <w:p>
      <w:pPr>
        <w:spacing w:after="0" w:before="0"/>
      </w:pPr>
      <w:r>
        <w:rPr>
          <w:rFonts w:ascii="Consolas" w:hAnsi="Consolas" w:eastAsia="Consolas"/>
          <w:sz w:val="18"/>
        </w:rPr>
        <w:t xml:space="preserve">  min-height: 100vh;</w:t>
      </w:r>
    </w:p>
    <w:p>
      <w:pPr>
        <w:spacing w:after="0" w:before="0"/>
      </w:pPr>
      <w:r>
        <w:rPr>
          <w:rFonts w:ascii="Consolas" w:hAnsi="Consolas" w:eastAsia="Consolas"/>
          <w:sz w:val="18"/>
        </w:rPr>
        <w:t xml:space="preserve">  background: radial-gradient(800px 400px at 10% 8%, rgba(56,189,248,0.015), transparent 60%),</w:t>
      </w:r>
    </w:p>
    <w:p>
      <w:pPr>
        <w:spacing w:after="0" w:before="0"/>
      </w:pPr>
      <w:r>
        <w:rPr>
          <w:rFonts w:ascii="Consolas" w:hAnsi="Consolas" w:eastAsia="Consolas"/>
          <w:sz w:val="18"/>
        </w:rPr>
        <w:t xml:space="preserve">              linear-gradient(180deg, #080d14, #0b1116);</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font-family: 'Inter', -apple-system, BlinkMacSystemFont, sans-serif;</w:t>
      </w:r>
    </w:p>
    <w:p>
      <w:pPr>
        <w:spacing w:after="0" w:before="0"/>
      </w:pPr>
      <w:r>
        <w:rPr>
          <w:rFonts w:ascii="Consolas" w:hAnsi="Consolas" w:eastAsia="Consolas"/>
          <w:sz w:val="18"/>
        </w:rPr>
        <w:t xml:space="preserve">  -webkit-font-smoothing: antialiased;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MAIN CONTENT ────────────────────────────────────────────── */</w:t>
      </w:r>
    </w:p>
    <w:p>
      <w:pPr>
        <w:spacing w:after="0" w:before="0"/>
      </w:pPr>
      <w:r>
        <w:rPr>
          <w:rFonts w:ascii="Consolas" w:hAnsi="Consolas" w:eastAsia="Consolas"/>
          <w:sz w:val="18"/>
        </w:rPr>
        <w:t>.mainContent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padding: 2rem 2.5rem 3rem 2rem;</w:t>
      </w:r>
    </w:p>
    <w:p>
      <w:pPr>
        <w:spacing w:after="0" w:before="0"/>
      </w:pPr>
      <w:r>
        <w:rPr>
          <w:rFonts w:ascii="Consolas" w:hAnsi="Consolas" w:eastAsia="Consolas"/>
          <w:sz w:val="18"/>
        </w:rPr>
        <w:t xml:space="preserve">  max-width: 1440px;</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HEADER ──────────────────────────────────────────────────── */</w:t>
      </w:r>
    </w:p>
    <w:p>
      <w:pPr>
        <w:spacing w:after="0" w:before="0"/>
      </w:pPr>
      <w:r>
        <w:rPr>
          <w:rFonts w:ascii="Consolas" w:hAnsi="Consolas" w:eastAsia="Consolas"/>
          <w:sz w:val="18"/>
        </w:rPr>
        <w:t>.header {</w:t>
      </w:r>
    </w:p>
    <w:p>
      <w:pPr>
        <w:spacing w:after="0" w:before="0"/>
      </w:pPr>
      <w:r>
        <w:rPr>
          <w:rFonts w:ascii="Consolas" w:hAnsi="Consolas" w:eastAsia="Consolas"/>
          <w:sz w:val="18"/>
        </w:rPr>
        <w:t xml:space="preserve">  margin-bottom: 1.5rem;</w:t>
      </w:r>
    </w:p>
    <w:p>
      <w:pPr>
        <w:spacing w:after="0" w:before="0"/>
      </w:pPr>
      <w:r>
        <w:rPr>
          <w:rFonts w:ascii="Consolas" w:hAnsi="Consolas" w:eastAsia="Consolas"/>
          <w:sz w:val="18"/>
        </w:rPr>
        <w:t xml:space="preserve">  padding-bottom: 1.2rem;</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.headerInner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.title {</w:t>
      </w:r>
    </w:p>
    <w:p>
      <w:pPr>
        <w:spacing w:after="0" w:before="0"/>
      </w:pPr>
      <w:r>
        <w:rPr>
          <w:rFonts w:ascii="Consolas" w:hAnsi="Consolas" w:eastAsia="Consolas"/>
          <w:sz w:val="18"/>
        </w:rPr>
        <w:t xml:space="preserve">  font-size: 2.2rem;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.titleIcon {</w:t>
      </w:r>
    </w:p>
    <w:p>
      <w:pPr>
        <w:spacing w:after="0" w:before="0"/>
      </w:pPr>
      <w:r>
        <w:rPr>
          <w:rFonts w:ascii="Consolas" w:hAnsi="Consolas" w:eastAsia="Consolas"/>
          <w:sz w:val="18"/>
        </w:rPr>
        <w:t xml:space="preserve">  opacity: 0.6;</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.highlight {</w:t>
      </w:r>
    </w:p>
    <w:p>
      <w:pPr>
        <w:spacing w:after="0" w:before="0"/>
      </w:pPr>
      <w:r>
        <w:rPr>
          <w:rFonts w:ascii="Consolas" w:hAnsi="Consolas" w:eastAsia="Consolas"/>
          <w:sz w:val="18"/>
        </w:rPr>
        <w:t xml:space="preserve">  background: linear-gradient(135deg, #38bdf8, #a855f7);</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.subtitle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margin-top: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.headerActions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.statusBadge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padding: 6px 14px;</w:t>
      </w:r>
    </w:p>
    <w:p>
      <w:pPr>
        <w:spacing w:after="0" w:before="0"/>
      </w:pPr>
      <w:r>
        <w:rPr>
          <w:rFonts w:ascii="Consolas" w:hAnsi="Consolas" w:eastAsia="Consolas"/>
          <w:sz w:val="18"/>
        </w:rPr>
        <w:t xml:space="preserve">  background: rgba(52, 211, 153, 0.06);</w:t>
      </w:r>
    </w:p>
    <w:p>
      <w:pPr>
        <w:spacing w:after="0" w:before="0"/>
      </w:pPr>
      <w:r>
        <w:rPr>
          <w:rFonts w:ascii="Consolas" w:hAnsi="Consolas" w:eastAsia="Consolas"/>
          <w:sz w:val="18"/>
        </w:rPr>
        <w:t xml:space="preserve">  color: var(--status-ok);</w:t>
      </w:r>
    </w:p>
    <w:p>
      <w:pPr>
        <w:spacing w:after="0" w:before="0"/>
      </w:pPr>
      <w:r>
        <w:rPr>
          <w:rFonts w:ascii="Consolas" w:hAnsi="Consolas" w:eastAsia="Consolas"/>
          <w:sz w:val="18"/>
        </w:rPr>
        <w:t xml:space="preserve">  border: 1px solid rgba(52, 211, 153, 0.12);</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.statusBadgeCompiling {</w:t>
      </w:r>
    </w:p>
    <w:p>
      <w:pPr>
        <w:spacing w:after="0" w:before="0"/>
      </w:pPr>
      <w:r>
        <w:rPr>
          <w:rFonts w:ascii="Consolas" w:hAnsi="Consolas" w:eastAsia="Consolas"/>
          <w:sz w:val="18"/>
        </w:rPr>
        <w:t xml:space="preserve">  background: rgba(56, 189, 248, 0.06);</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border-color: rgba(56, 189, 248, 0.12);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.statusPulse {</w:t>
      </w:r>
    </w:p>
    <w:p>
      <w:pPr>
        <w:spacing w:after="0" w:before="0"/>
      </w:pPr>
      <w:r>
        <w:rPr>
          <w:rFonts w:ascii="Consolas" w:hAnsi="Consolas" w:eastAsia="Consolas"/>
          <w:sz w:val="18"/>
        </w:rPr>
        <w:t xml:space="preserve">  width: 6px;</w:t>
      </w:r>
    </w:p>
    <w:p>
      <w:pPr>
        <w:spacing w:after="0" w:before="0"/>
      </w:pPr>
      <w:r>
        <w:rPr>
          <w:rFonts w:ascii="Consolas" w:hAnsi="Consolas" w:eastAsia="Consolas"/>
          <w:sz w:val="18"/>
        </w:rPr>
        <w:t xml:space="preserve">  height: 6px;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var(--status-ok);</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animation: pulse 1.8s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.statusPulseCompiling {</w:t>
      </w:r>
    </w:p>
    <w:p>
      <w:pPr>
        <w:spacing w:after="0" w:before="0"/>
      </w:pPr>
      <w:r>
        <w:rPr>
          <w:rFonts w:ascii="Consolas" w:hAnsi="Consolas" w:eastAsia="Consolas"/>
          <w:sz w:val="18"/>
        </w:rPr>
        <w:t xml:space="preserve">  background: var(--accent);</w:t>
      </w:r>
    </w:p>
    <w:p>
      <w:pPr>
        <w:spacing w:after="0" w:before="0"/>
      </w:pPr>
      <w:r>
        <w:rPr>
          <w:rFonts w:ascii="Consolas" w:hAnsi="Consolas" w:eastAsia="Consolas"/>
          <w:sz w:val="18"/>
        </w:rPr>
        <w:t xml:space="preserve">  animation: pulse 0.8s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pulse {</w:t>
      </w:r>
    </w:p>
    <w:p>
      <w:pPr>
        <w:spacing w:after="0" w:before="0"/>
      </w:pPr>
      <w:r>
        <w:rPr>
          <w:rFonts w:ascii="Consolas" w:hAnsi="Consolas" w:eastAsia="Consolas"/>
          <w:sz w:val="18"/>
        </w:rPr>
        <w:t xml:space="preserve">  0%, 100% { opacity: 1; transform: scale(1); }</w:t>
      </w:r>
    </w:p>
    <w:p>
      <w:pPr>
        <w:spacing w:after="0" w:before="0"/>
      </w:pPr>
      <w:r>
        <w:rPr>
          <w:rFonts w:ascii="Consolas" w:hAnsi="Consolas" w:eastAsia="Consolas"/>
          <w:sz w:val="18"/>
        </w:rPr>
        <w:t xml:space="preserve">  50% { opacity: 0.4; transform: scale(0.85);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GRID LAYOUT ────────────────────────────────────────────── */</w:t>
      </w:r>
    </w:p>
    <w:p>
      <w:pPr>
        <w:spacing w:after="0" w:before="0"/>
      </w:pPr>
      <w:r>
        <w:rPr>
          <w:rFonts w:ascii="Consolas" w:hAnsi="Consolas" w:eastAsia="Consolas"/>
          <w:sz w:val="18"/>
        </w:rPr>
        <w:t>.grid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1.5fr;</w:t>
      </w:r>
    </w:p>
    <w:p>
      <w:pPr>
        <w:spacing w:after="0" w:before="0"/>
      </w:pPr>
      <w:r>
        <w:rPr>
          <w:rFonts w:ascii="Consolas" w:hAnsi="Consolas" w:eastAsia="Consolas"/>
          <w:sz w:val="18"/>
        </w:rPr>
        <w:t xml:space="preserve">  gap: 24px;</w:t>
      </w:r>
    </w:p>
    <w:p>
      <w:pPr>
        <w:spacing w:after="0" w:before="0"/>
      </w:pPr>
      <w:r>
        <w:rPr>
          <w:rFonts w:ascii="Consolas" w:hAnsi="Consolas" w:eastAsia="Consolas"/>
          <w:sz w:val="18"/>
        </w:rPr>
        <w:t xml:space="preserve">  align-items: stretch;</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1100px) {</w:t>
      </w:r>
    </w:p>
    <w:p>
      <w:pPr>
        <w:spacing w:after="0" w:before="0"/>
      </w:pPr>
      <w:r>
        <w:rPr>
          <w:rFonts w:ascii="Consolas" w:hAnsi="Consolas" w:eastAsia="Consolas"/>
          <w:sz w:val="18"/>
        </w:rPr>
        <w:t xml:space="preserve">  .grid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CARD STYLES ────────────────────────────────────────────── */</w:t>
      </w:r>
    </w:p>
    <w:p>
      <w:pPr>
        <w:spacing w:after="0" w:before="0"/>
      </w:pPr>
      <w:r>
        <w:rPr>
          <w:rFonts w:ascii="Consolas" w:hAnsi="Consolas" w:eastAsia="Consolas"/>
          <w:sz w:val="18"/>
        </w:rPr>
        <w:t>.card {</w:t>
      </w:r>
    </w:p>
    <w:p>
      <w:pPr>
        <w:spacing w:after="0" w:before="0"/>
      </w:pPr>
      <w:r>
        <w:rPr>
          <w:rFonts w:ascii="Consolas" w:hAnsi="Consolas" w:eastAsia="Consolas"/>
          <w:sz w:val="18"/>
        </w:rPr>
        <w:t xml:space="preserve">  background: rgba(255,255,255,0.02);</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var(--radius);</w:t>
      </w:r>
    </w:p>
    <w:p>
      <w:pPr>
        <w:spacing w:after="0" w:before="0"/>
      </w:pPr>
      <w:r>
        <w:rPr>
          <w:rFonts w:ascii="Consolas" w:hAnsi="Consolas" w:eastAsia="Consolas"/>
          <w:sz w:val="18"/>
        </w:rPr>
        <w:t xml:space="preserve">  padding: 24px;</w:t>
      </w:r>
    </w:p>
    <w:p>
      <w:pPr>
        <w:spacing w:after="0" w:before="0"/>
      </w:pPr>
      <w:r>
        <w:rPr>
          <w:rFonts w:ascii="Consolas" w:hAnsi="Consolas" w:eastAsia="Consolas"/>
          <w:sz w:val="18"/>
        </w:rPr>
        <w:t xml:space="preserve">  box-shadow: var(--shadow-strong);</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.card:hover {</w:t>
      </w:r>
    </w:p>
    <w:p>
      <w:pPr>
        <w:spacing w:after="0" w:before="0"/>
      </w:pPr>
      <w:r>
        <w:rPr>
          <w:rFonts w:ascii="Consolas" w:hAnsi="Consolas" w:eastAsia="Consolas"/>
          <w:sz w:val="18"/>
        </w:rPr>
        <w:t xml:space="preserve">  border-color: rgba(56,189,248,0.08);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padding-bottom: 14px;</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.cardHeaderIcon {</w:t>
      </w:r>
    </w:p>
    <w:p>
      <w:pPr>
        <w:spacing w:after="0" w:before="0"/>
      </w:pPr>
      <w:r>
        <w:rPr>
          <w:rFonts w:ascii="Consolas" w:hAnsi="Consolas" w:eastAsia="Consolas"/>
          <w:sz w:val="18"/>
        </w:rPr>
        <w:t xml:space="preserve">  width: 32px;</w:t>
      </w:r>
    </w:p>
    <w:p>
      <w:pPr>
        <w:spacing w:after="0" w:before="0"/>
      </w:pPr>
      <w:r>
        <w:rPr>
          <w:rFonts w:ascii="Consolas" w:hAnsi="Consolas" w:eastAsia="Consolas"/>
          <w:sz w:val="18"/>
        </w:rPr>
        <w:t xml:space="preserve">  height: 32px;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 h2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 .badge {</w:t>
      </w:r>
    </w:p>
    <w:p>
      <w:pPr>
        <w:spacing w:after="0" w:before="0"/>
      </w:pPr>
      <w:r>
        <w:rPr>
          <w:rFonts w:ascii="Consolas" w:hAnsi="Consolas" w:eastAsia="Consolas"/>
          <w:sz w:val="18"/>
        </w:rPr>
        <w:t xml:space="preserve">  margin-left: auto;</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padding: 3px 10px;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background: rgba(56,189,248,0.08);</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border: 1px solid rgba(56,189,248,0.1);</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LEFT COLUMN CONTENT ────────────────────────────────────── */</w:t>
      </w:r>
    </w:p>
    <w:p>
      <w:pPr>
        <w:spacing w:after="0" w:before="0"/>
      </w:pPr>
      <w:r>
        <w:rPr>
          <w:rFonts w:ascii="Consolas" w:hAnsi="Consolas" w:eastAsia="Consolas"/>
          <w:sz w:val="18"/>
        </w:rPr>
        <w:t>.leftColumnContent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DESIGN NAME DISPLAY ────────────────────────────────────── */</w:t>
      </w:r>
    </w:p>
    <w:p>
      <w:pPr>
        <w:spacing w:after="0" w:before="0"/>
      </w:pPr>
      <w:r>
        <w:rPr>
          <w:rFonts w:ascii="Consolas" w:hAnsi="Consolas" w:eastAsia="Consolas"/>
          <w:sz w:val="18"/>
        </w:rPr>
        <w:t>.designNameDisplay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padding: 12px 16px;</w:t>
      </w:r>
    </w:p>
    <w:p>
      <w:pPr>
        <w:spacing w:after="0" w:before="0"/>
      </w:pPr>
      <w:r>
        <w:rPr>
          <w:rFonts w:ascii="Consolas" w:hAnsi="Consolas" w:eastAsia="Consolas"/>
          <w:sz w:val="18"/>
        </w:rPr>
        <w:t xml:space="preserve">  background: rgba(0,0,0,0.3);</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.designNameDisplay .label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0.8px;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.designNameDisplay .name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CONTROLS SECTION ───────────────────────────────────────── */</w:t>
      </w:r>
    </w:p>
    <w:p>
      <w:pPr>
        <w:spacing w:after="0" w:before="0"/>
      </w:pPr>
      <w:r>
        <w:rPr>
          <w:rFonts w:ascii="Consolas" w:hAnsi="Consolas" w:eastAsia="Consolas"/>
          <w:sz w:val="18"/>
        </w:rPr>
        <w:t>.controlsSection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14px;</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.controlGroup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.controlLabel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0.8px;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.controlValue {</w:t>
      </w:r>
    </w:p>
    <w:p>
      <w:pPr>
        <w:spacing w:after="0" w:before="0"/>
      </w:pPr>
      <w:r>
        <w:rPr>
          <w:rFonts w:ascii="Consolas" w:hAnsi="Consolas" w:eastAsia="Consolas"/>
          <w:sz w:val="18"/>
        </w:rPr>
        <w:t xml:space="preserve">  font-size: 0.8rem;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.sliderInput {</w:t>
      </w:r>
    </w:p>
    <w:p>
      <w:pPr>
        <w:spacing w:after="0" w:before="0"/>
      </w:pPr>
      <w:r>
        <w:rPr>
          <w:rFonts w:ascii="Consolas" w:hAnsi="Consolas" w:eastAsia="Consolas"/>
          <w:sz w:val="18"/>
        </w:rPr>
        <w:t xml:space="preserve">  -webkit-appearance: none;</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4px;</w:t>
      </w:r>
    </w:p>
    <w:p>
      <w:pPr>
        <w:spacing w:after="0" w:before="0"/>
      </w:pPr>
      <w:r>
        <w:rPr>
          <w:rFonts w:ascii="Consolas" w:hAnsi="Consolas" w:eastAsia="Consolas"/>
          <w:sz w:val="18"/>
        </w:rPr>
        <w:t xml:space="preserve">  background: rgba(255,255,255,0.06);</w:t>
      </w:r>
    </w:p>
    <w:p>
      <w:pPr>
        <w:spacing w:after="0" w:before="0"/>
      </w:pPr>
      <w:r>
        <w:rPr>
          <w:rFonts w:ascii="Consolas" w:hAnsi="Consolas" w:eastAsia="Consolas"/>
          <w:sz w:val="18"/>
        </w:rPr>
        <w:t xml:space="preserve">  border-radius: 2px;</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transition: background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.sliderInput:hover {</w:t>
      </w:r>
    </w:p>
    <w:p>
      <w:pPr>
        <w:spacing w:after="0" w:before="0"/>
      </w:pPr>
      <w:r>
        <w:rPr>
          <w:rFonts w:ascii="Consolas" w:hAnsi="Consolas" w:eastAsia="Consolas"/>
          <w:sz w:val="18"/>
        </w:rPr>
        <w:t xml:space="preserve">  background: rgba(255,255,255,0.1);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.sliderInput::-webkit-slider-thumb {</w:t>
      </w:r>
    </w:p>
    <w:p>
      <w:pPr>
        <w:spacing w:after="0" w:before="0"/>
      </w:pPr>
      <w:r>
        <w:rPr>
          <w:rFonts w:ascii="Consolas" w:hAnsi="Consolas" w:eastAsia="Consolas"/>
          <w:sz w:val="18"/>
        </w:rPr>
        <w:t xml:space="preserve">  -webkit-appearance: none;</w:t>
      </w:r>
    </w:p>
    <w:p>
      <w:pPr>
        <w:spacing w:after="0" w:before="0"/>
      </w:pPr>
      <w:r>
        <w:rPr>
          <w:rFonts w:ascii="Consolas" w:hAnsi="Consolas" w:eastAsia="Consolas"/>
          <w:sz w:val="18"/>
        </w:rPr>
        <w:t xml:space="preserve">  width: 14px;</w:t>
      </w:r>
    </w:p>
    <w:p>
      <w:pPr>
        <w:spacing w:after="0" w:before="0"/>
      </w:pPr>
      <w:r>
        <w:rPr>
          <w:rFonts w:ascii="Consolas" w:hAnsi="Consolas" w:eastAsia="Consolas"/>
          <w:sz w:val="18"/>
        </w:rPr>
        <w:t xml:space="preserve">  height: 14px;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var(--accent);</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box-shadow: 0 0 16px rgba(56,189,248,0.3);</w:t>
      </w:r>
    </w:p>
    <w:p>
      <w:pPr>
        <w:spacing w:after="0" w:before="0"/>
      </w:pPr>
      <w:r>
        <w:rPr>
          <w:rFonts w:ascii="Consolas" w:hAnsi="Consolas" w:eastAsia="Consolas"/>
          <w:sz w:val="18"/>
        </w:rPr>
        <w:t xml:space="preserve">  transition: transform 0.1s;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.sliderInput::-webkit-slider-thumb:hover {</w:t>
      </w:r>
    </w:p>
    <w:p>
      <w:pPr>
        <w:spacing w:after="0" w:before="0"/>
      </w:pPr>
      <w:r>
        <w:rPr>
          <w:rFonts w:ascii="Consolas" w:hAnsi="Consolas" w:eastAsia="Consolas"/>
          <w:sz w:val="18"/>
        </w:rPr>
        <w:t xml:space="preserve">  transform: scale(1.2);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.sliderInput::-moz-range-thumb {</w:t>
      </w:r>
    </w:p>
    <w:p>
      <w:pPr>
        <w:spacing w:after="0" w:before="0"/>
      </w:pPr>
      <w:r>
        <w:rPr>
          <w:rFonts w:ascii="Consolas" w:hAnsi="Consolas" w:eastAsia="Consolas"/>
          <w:sz w:val="18"/>
        </w:rPr>
        <w:t xml:space="preserve">  width: 14px;</w:t>
      </w:r>
    </w:p>
    <w:p>
      <w:pPr>
        <w:spacing w:after="0" w:before="0"/>
      </w:pPr>
      <w:r>
        <w:rPr>
          <w:rFonts w:ascii="Consolas" w:hAnsi="Consolas" w:eastAsia="Consolas"/>
          <w:sz w:val="18"/>
        </w:rPr>
        <w:t xml:space="preserve">  height: 14px;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var(--accent);</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GENERATE BUTTON ─────────────────────────────────────────── */</w:t>
      </w:r>
    </w:p>
    <w:p>
      <w:pPr>
        <w:spacing w:after="0" w:before="0"/>
      </w:pPr>
      <w:r>
        <w:rPr>
          <w:rFonts w:ascii="Consolas" w:hAnsi="Consolas" w:eastAsia="Consolas"/>
          <w:sz w:val="18"/>
        </w:rPr>
        <w:t>.generateBtn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padding: 16px 20px;</w:t>
      </w:r>
    </w:p>
    <w:p>
      <w:pPr>
        <w:spacing w:after="0" w:before="0"/>
      </w:pPr>
      <w:r>
        <w:rPr>
          <w:rFonts w:ascii="Consolas" w:hAnsi="Consolas" w:eastAsia="Consolas"/>
          <w:sz w:val="18"/>
        </w:rPr>
        <w:t xml:space="preserve">  background: linear-gradient(135deg, #38bdf8, #2563eb);</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border-radius: 10px;</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font-size: 0.95rem;</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 xml:space="preserve">  box-shadow: 0 8px 24px rgba(56,189,248,0.25);</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 xml:space="preserve">  margin-top: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.generateBtn:hover:not(:disabled) {</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 xml:space="preserve">  box-shadow: 0 12px 36px rgba(56,189,248,0.35);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.generateBtn:disabled {</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 xml:space="preserve">  cursor: not-allowed;</w:t>
      </w:r>
    </w:p>
    <w:p>
      <w:pPr>
        <w:spacing w:after="0" w:before="0"/>
      </w:pPr>
      <w:r>
        <w:rPr>
          <w:rFonts w:ascii="Consolas" w:hAnsi="Consolas" w:eastAsia="Consolas"/>
          <w:sz w:val="18"/>
        </w:rPr>
        <w:t xml:space="preserve">  transform: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.generateBtn .spinner {</w:t>
      </w:r>
    </w:p>
    <w:p>
      <w:pPr>
        <w:spacing w:after="0" w:before="0"/>
      </w:pPr>
      <w:r>
        <w:rPr>
          <w:rFonts w:ascii="Consolas" w:hAnsi="Consolas" w:eastAsia="Consolas"/>
          <w:sz w:val="18"/>
        </w:rPr>
        <w:t xml:space="preserve">  width: 18px;</w:t>
      </w:r>
    </w:p>
    <w:p>
      <w:pPr>
        <w:spacing w:after="0" w:before="0"/>
      </w:pPr>
      <w:r>
        <w:rPr>
          <w:rFonts w:ascii="Consolas" w:hAnsi="Consolas" w:eastAsia="Consolas"/>
          <w:sz w:val="18"/>
        </w:rPr>
        <w:t xml:space="preserve">  height: 18px;</w:t>
      </w:r>
    </w:p>
    <w:p>
      <w:pPr>
        <w:spacing w:after="0" w:before="0"/>
      </w:pPr>
      <w:r>
        <w:rPr>
          <w:rFonts w:ascii="Consolas" w:hAnsi="Consolas" w:eastAsia="Consolas"/>
          <w:sz w:val="18"/>
        </w:rPr>
        <w:t xml:space="preserve">  border: 2px solid rgba(255,255,255,0.3);</w:t>
      </w:r>
    </w:p>
    <w:p>
      <w:pPr>
        <w:spacing w:after="0" w:before="0"/>
      </w:pPr>
      <w:r>
        <w:rPr>
          <w:rFonts w:ascii="Consolas" w:hAnsi="Consolas" w:eastAsia="Consolas"/>
          <w:sz w:val="18"/>
        </w:rPr>
        <w:t xml:space="preserve">  border-top-color: #fff;</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animation: spin 0.8s linear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spin {</w:t>
      </w:r>
    </w:p>
    <w:p>
      <w:pPr>
        <w:spacing w:after="0" w:before="0"/>
      </w:pPr>
      <w:r>
        <w:rPr>
          <w:rFonts w:ascii="Consolas" w:hAnsi="Consolas" w:eastAsia="Consolas"/>
          <w:sz w:val="18"/>
        </w:rPr>
        <w:t xml:space="preserve">  to { transform: rotate(360deg);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TERMINAL PANEL ──────────────────────────────────────────── */</w:t>
      </w:r>
    </w:p>
    <w:p>
      <w:pPr>
        <w:spacing w:after="0" w:before="0"/>
      </w:pPr>
      <w:r>
        <w:rPr>
          <w:rFonts w:ascii="Consolas" w:hAnsi="Consolas" w:eastAsia="Consolas"/>
          <w:sz w:val="18"/>
        </w:rPr>
        <w:t>.terminalPanel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background: rgba(0,0,0,0.35);</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min-height: 320px;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padding: 10px 16px;</w:t>
      </w:r>
    </w:p>
    <w:p>
      <w:pPr>
        <w:spacing w:after="0" w:before="0"/>
      </w:pPr>
      <w:r>
        <w:rPr>
          <w:rFonts w:ascii="Consolas" w:hAnsi="Consolas" w:eastAsia="Consolas"/>
          <w:sz w:val="18"/>
        </w:rPr>
        <w:t xml:space="preserve">  background: rgba(0,0,0,0.5);</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.terminalHeaderLeft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.terminalHeaderLeft .dot {</w:t>
      </w:r>
    </w:p>
    <w:p>
      <w:pPr>
        <w:spacing w:after="0" w:before="0"/>
      </w:pPr>
      <w:r>
        <w:rPr>
          <w:rFonts w:ascii="Consolas" w:hAnsi="Consolas" w:eastAsia="Consolas"/>
          <w:sz w:val="18"/>
        </w:rPr>
        <w:t xml:space="preserve">  width: 10px;</w:t>
      </w:r>
    </w:p>
    <w:p>
      <w:pPr>
        <w:spacing w:after="0" w:before="0"/>
      </w:pPr>
      <w:r>
        <w:rPr>
          <w:rFonts w:ascii="Consolas" w:hAnsi="Consolas" w:eastAsia="Consolas"/>
          <w:sz w:val="18"/>
        </w:rPr>
        <w:t xml:space="preserve">  height: 10px;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transition: all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.terminalHeaderLeft .dot.red { background: #ef4444; }</w:t>
      </w:r>
    </w:p>
    <w:p>
      <w:pPr>
        <w:spacing w:after="0" w:before="0"/>
      </w:pPr>
      <w:r>
        <w:rPr>
          <w:rFonts w:ascii="Consolas" w:hAnsi="Consolas" w:eastAsia="Consolas"/>
          <w:sz w:val="18"/>
        </w:rPr>
        <w:t>.terminalHeaderLeft .dot.yellow { background: #f59e0b; }</w:t>
      </w:r>
    </w:p>
    <w:p>
      <w:pPr>
        <w:spacing w:after="0" w:before="0"/>
      </w:pPr>
      <w:r>
        <w:rPr>
          <w:rFonts w:ascii="Consolas" w:hAnsi="Consolas" w:eastAsia="Consolas"/>
          <w:sz w:val="18"/>
        </w:rPr>
        <w:t>.terminalHeaderLeft .dot.green { background: #34d399; }</w:t>
      </w:r>
    </w:p>
    <w:p>
      <w:pPr>
        <w:spacing w:after="0" w:before="0"/>
      </w:pPr>
      <w:r>
        <w:rPr>
          <w:rFonts w:ascii="Consolas" w:hAnsi="Consolas" w:eastAsia="Consolas"/>
          <w:sz w:val="18"/>
        </w:rPr>
        <w:t/>
      </w:r>
    </w:p>
    <w:p>
      <w:pPr>
        <w:spacing w:after="0" w:before="0"/>
      </w:pPr>
      <w:r>
        <w:rPr>
          <w:rFonts w:ascii="Consolas" w:hAnsi="Consolas" w:eastAsia="Consolas"/>
          <w:sz w:val="18"/>
        </w:rPr>
        <w:t>.terminalHeaderLeft .title {</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margin-left: 6px;</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.terminalHeaderRight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.terminalHeaderRight .statusDot {</w:t>
      </w:r>
    </w:p>
    <w:p>
      <w:pPr>
        <w:spacing w:after="0" w:before="0"/>
      </w:pPr>
      <w:r>
        <w:rPr>
          <w:rFonts w:ascii="Consolas" w:hAnsi="Consolas" w:eastAsia="Consolas"/>
          <w:sz w:val="18"/>
        </w:rPr>
        <w:t xml:space="preserve">  width: 6px;</w:t>
      </w:r>
    </w:p>
    <w:p>
      <w:pPr>
        <w:spacing w:after="0" w:before="0"/>
      </w:pPr>
      <w:r>
        <w:rPr>
          <w:rFonts w:ascii="Consolas" w:hAnsi="Consolas" w:eastAsia="Consolas"/>
          <w:sz w:val="18"/>
        </w:rPr>
        <w:t xml:space="preserve">  height: 6px;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.terminalHeaderRight .statusDot.idle {</w:t>
      </w:r>
    </w:p>
    <w:p>
      <w:pPr>
        <w:spacing w:after="0" w:before="0"/>
      </w:pPr>
      <w:r>
        <w:rPr>
          <w:rFonts w:ascii="Consolas" w:hAnsi="Consolas" w:eastAsia="Consolas"/>
          <w:sz w:val="18"/>
        </w:rPr>
        <w:t xml:space="preserve">  background: var(--muted);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.terminalHeaderRight .statusDot.compiling {</w:t>
      </w:r>
    </w:p>
    <w:p>
      <w:pPr>
        <w:spacing w:after="0" w:before="0"/>
      </w:pPr>
      <w:r>
        <w:rPr>
          <w:rFonts w:ascii="Consolas" w:hAnsi="Consolas" w:eastAsia="Consolas"/>
          <w:sz w:val="18"/>
        </w:rPr>
        <w:t xml:space="preserve">  background: var(--accent);</w:t>
      </w:r>
    </w:p>
    <w:p>
      <w:pPr>
        <w:spacing w:after="0" w:before="0"/>
      </w:pPr>
      <w:r>
        <w:rPr>
          <w:rFonts w:ascii="Consolas" w:hAnsi="Consolas" w:eastAsia="Consolas"/>
          <w:sz w:val="18"/>
        </w:rPr>
        <w:t xml:space="preserve">  animation: pulse 0.8s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.terminalHeaderRight .statusDot.done {</w:t>
      </w:r>
    </w:p>
    <w:p>
      <w:pPr>
        <w:spacing w:after="0" w:before="0"/>
      </w:pPr>
      <w:r>
        <w:rPr>
          <w:rFonts w:ascii="Consolas" w:hAnsi="Consolas" w:eastAsia="Consolas"/>
          <w:sz w:val="18"/>
        </w:rPr>
        <w:t xml:space="preserve">  background: var(--status-ok);</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.terminalBody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padding: 16px;</w:t>
      </w:r>
    </w:p>
    <w:p>
      <w:pPr>
        <w:spacing w:after="0" w:before="0"/>
      </w:pPr>
      <w:r>
        <w:rPr>
          <w:rFonts w:ascii="Consolas" w:hAnsi="Consolas" w:eastAsia="Consolas"/>
          <w:sz w:val="18"/>
        </w:rPr>
        <w:t xml:space="preserve">  overflow-y: auto;</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line-height: 1.8;</w:t>
      </w:r>
    </w:p>
    <w:p>
      <w:pPr>
        <w:spacing w:after="0" w:before="0"/>
      </w:pPr>
      <w:r>
        <w:rPr>
          <w:rFonts w:ascii="Consolas" w:hAnsi="Consolas" w:eastAsia="Consolas"/>
          <w:sz w:val="18"/>
        </w:rPr>
        <w:t xml:space="preserve">  background: rgba(0,0,0,0.15);</w:t>
      </w:r>
    </w:p>
    <w:p>
      <w:pPr>
        <w:spacing w:after="0" w:before="0"/>
      </w:pPr>
      <w:r>
        <w:rPr>
          <w:rFonts w:ascii="Consolas" w:hAnsi="Consolas" w:eastAsia="Consolas"/>
          <w:sz w:val="18"/>
        </w:rPr>
        <w:t xml:space="preserve">  min-height: 200px;</w:t>
      </w:r>
    </w:p>
    <w:p>
      <w:pPr>
        <w:spacing w:after="0" w:before="0"/>
      </w:pPr>
      <w:r>
        <w:rPr>
          <w:rFonts w:ascii="Consolas" w:hAnsi="Consolas" w:eastAsia="Consolas"/>
          <w:sz w:val="18"/>
        </w:rPr>
        <w:t xml:space="preserve">  max-height: 400px;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.terminalBody::-webkit-scrollbar {</w:t>
      </w:r>
    </w:p>
    <w:p>
      <w:pPr>
        <w:spacing w:after="0" w:before="0"/>
      </w:pPr>
      <w:r>
        <w:rPr>
          <w:rFonts w:ascii="Consolas" w:hAnsi="Consolas" w:eastAsia="Consolas"/>
          <w:sz w:val="18"/>
        </w:rPr>
        <w:t xml:space="preserve">  width: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.terminalBody::-webkit-scrollbar-track {</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.terminalBody::-webkit-scrollbar-thumb {</w:t>
      </w:r>
    </w:p>
    <w:p>
      <w:pPr>
        <w:spacing w:after="0" w:before="0"/>
      </w:pPr>
      <w:r>
        <w:rPr>
          <w:rFonts w:ascii="Consolas" w:hAnsi="Consolas" w:eastAsia="Consolas"/>
          <w:sz w:val="18"/>
        </w:rPr>
        <w:t xml:space="preserve">  background: var(--glass-border);</w:t>
      </w:r>
    </w:p>
    <w:p>
      <w:pPr>
        <w:spacing w:after="0" w:before="0"/>
      </w:pPr>
      <w:r>
        <w:rPr>
          <w:rFonts w:ascii="Consolas" w:hAnsi="Consolas" w:eastAsia="Consolas"/>
          <w:sz w:val="18"/>
        </w:rPr>
        <w:t xml:space="preserve">  border-radius: 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.terminalBody::-webkit-scrollbar-thumb:hover {</w:t>
      </w:r>
    </w:p>
    <w:p>
      <w:pPr>
        <w:spacing w:after="0" w:before="0"/>
      </w:pPr>
      <w:r>
        <w:rPr>
          <w:rFonts w:ascii="Consolas" w:hAnsi="Consolas" w:eastAsia="Consolas"/>
          <w:sz w:val="18"/>
        </w:rPr>
        <w:t xml:space="preserve">  background: var(--muted);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LOG LINE ────────────────────────────────────────────────── */</w:t>
      </w:r>
    </w:p>
    <w:p>
      <w:pPr>
        <w:spacing w:after="0" w:before="0"/>
      </w:pPr>
      <w:r>
        <w:rPr>
          <w:rFonts w:ascii="Consolas" w:hAnsi="Consolas" w:eastAsia="Consolas"/>
          <w:sz w:val="18"/>
        </w:rPr>
        <w:t>.logLine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animation: fadeIn 0.15s ease-out;</w:t>
      </w:r>
    </w:p>
    <w:p>
      <w:pPr>
        <w:spacing w:after="0" w:before="0"/>
      </w:pPr>
      <w:r>
        <w:rPr>
          <w:rFonts w:ascii="Consolas" w:hAnsi="Consolas" w:eastAsia="Consolas"/>
          <w:sz w:val="18"/>
        </w:rPr>
        <w:t xml:space="preserve">  padding: 2px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.logTime {</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opacity: 0.7;</w:t>
      </w:r>
    </w:p>
    <w:p>
      <w:pPr>
        <w:spacing w:after="0" w:before="0"/>
      </w:pPr>
      <w:r>
        <w:rPr>
          <w:rFonts w:ascii="Consolas" w:hAnsi="Consolas" w:eastAsia="Consolas"/>
          <w:sz w:val="18"/>
        </w:rPr>
        <w:t xml:space="preserve">  min-width: 85px;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.logMessage {</w:t>
      </w:r>
    </w:p>
    <w:p>
      <w:pPr>
        <w:spacing w:after="0" w:before="0"/>
      </w:pPr>
      <w:r>
        <w:rPr>
          <w:rFonts w:ascii="Consolas" w:hAnsi="Consolas" w:eastAsia="Consolas"/>
          <w:sz w:val="18"/>
        </w:rPr>
        <w:t xml:space="preserve">  word-break: break-word;</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.logMessage.info { color: var(--accent); }</w:t>
      </w:r>
    </w:p>
    <w:p>
      <w:pPr>
        <w:spacing w:after="0" w:before="0"/>
      </w:pPr>
      <w:r>
        <w:rPr>
          <w:rFonts w:ascii="Consolas" w:hAnsi="Consolas" w:eastAsia="Consolas"/>
          <w:sz w:val="18"/>
        </w:rPr>
        <w:t>.logMessage.success { color: var(--status-ok); }</w:t>
      </w:r>
    </w:p>
    <w:p>
      <w:pPr>
        <w:spacing w:after="0" w:before="0"/>
      </w:pPr>
      <w:r>
        <w:rPr>
          <w:rFonts w:ascii="Consolas" w:hAnsi="Consolas" w:eastAsia="Consolas"/>
          <w:sz w:val="18"/>
        </w:rPr>
        <w:t>.logMessage.error { color: var(--status-error); }</w:t>
      </w:r>
    </w:p>
    <w:p>
      <w:pPr>
        <w:spacing w:after="0" w:before="0"/>
      </w:pPr>
      <w:r>
        <w:rPr>
          <w:rFonts w:ascii="Consolas" w:hAnsi="Consolas" w:eastAsia="Consolas"/>
          <w:sz w:val="18"/>
        </w:rPr>
        <w:t>.logMessage.warning { color: var(--status-warning); }</w:t>
      </w:r>
    </w:p>
    <w:p>
      <w:pPr>
        <w:spacing w:after="0" w:before="0"/>
      </w:pPr>
      <w:r>
        <w:rPr>
          <w:rFonts w:ascii="Consolas" w:hAnsi="Consolas" w:eastAsia="Consolas"/>
          <w:sz w:val="18"/>
        </w:rPr>
        <w:t/>
      </w:r>
    </w:p>
    <w:p>
      <w:pPr>
        <w:spacing w:after="0" w:before="0"/>
      </w:pPr>
      <w:r>
        <w:rPr>
          <w:rFonts w:ascii="Consolas" w:hAnsi="Consolas" w:eastAsia="Consolas"/>
          <w:sz w:val="18"/>
        </w:rPr>
        <w:t>.logCursor {</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width: 8px;</w:t>
      </w:r>
    </w:p>
    <w:p>
      <w:pPr>
        <w:spacing w:after="0" w:before="0"/>
      </w:pPr>
      <w:r>
        <w:rPr>
          <w:rFonts w:ascii="Consolas" w:hAnsi="Consolas" w:eastAsia="Consolas"/>
          <w:sz w:val="18"/>
        </w:rPr>
        <w:t xml:space="preserve">  height: 14px;</w:t>
      </w:r>
    </w:p>
    <w:p>
      <w:pPr>
        <w:spacing w:after="0" w:before="0"/>
      </w:pPr>
      <w:r>
        <w:rPr>
          <w:rFonts w:ascii="Consolas" w:hAnsi="Consolas" w:eastAsia="Consolas"/>
          <w:sz w:val="18"/>
        </w:rPr>
        <w:t xml:space="preserve">  background: var(--accent);</w:t>
      </w:r>
    </w:p>
    <w:p>
      <w:pPr>
        <w:spacing w:after="0" w:before="0"/>
      </w:pPr>
      <w:r>
        <w:rPr>
          <w:rFonts w:ascii="Consolas" w:hAnsi="Consolas" w:eastAsia="Consolas"/>
          <w:sz w:val="18"/>
        </w:rPr>
        <w:t xml:space="preserve">  animation: blink 1s step-end infinite;</w:t>
      </w:r>
    </w:p>
    <w:p>
      <w:pPr>
        <w:spacing w:after="0" w:before="0"/>
      </w:pPr>
      <w:r>
        <w:rPr>
          <w:rFonts w:ascii="Consolas" w:hAnsi="Consolas" w:eastAsia="Consolas"/>
          <w:sz w:val="18"/>
        </w:rPr>
        <w:t xml:space="preserve">  vertical-align: middle;</w:t>
      </w:r>
    </w:p>
    <w:p>
      <w:pPr>
        <w:spacing w:after="0" w:before="0"/>
      </w:pPr>
      <w:r>
        <w:rPr>
          <w:rFonts w:ascii="Consolas" w:hAnsi="Consolas" w:eastAsia="Consolas"/>
          <w:sz w:val="18"/>
        </w:rPr>
        <w:t xml:space="preserve">  margin-left: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blink {</w:t>
      </w:r>
    </w:p>
    <w:p>
      <w:pPr>
        <w:spacing w:after="0" w:before="0"/>
      </w:pPr>
      <w:r>
        <w:rPr>
          <w:rFonts w:ascii="Consolas" w:hAnsi="Consolas" w:eastAsia="Consolas"/>
          <w:sz w:val="18"/>
        </w:rPr>
        <w:t xml:space="preserve">  0%, 100% { opacity: 1; }</w:t>
      </w:r>
    </w:p>
    <w:p>
      <w:pPr>
        <w:spacing w:after="0" w:before="0"/>
      </w:pPr>
      <w:r>
        <w:rPr>
          <w:rFonts w:ascii="Consolas" w:hAnsi="Consolas" w:eastAsia="Consolas"/>
          <w:sz w:val="18"/>
        </w:rPr>
        <w:t xml:space="preserve">  50% { opacity: 0;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fadeIn {</w:t>
      </w:r>
    </w:p>
    <w:p>
      <w:pPr>
        <w:spacing w:after="0" w:before="0"/>
      </w:pPr>
      <w:r>
        <w:rPr>
          <w:rFonts w:ascii="Consolas" w:hAnsi="Consolas" w:eastAsia="Consolas"/>
          <w:sz w:val="18"/>
        </w:rPr>
        <w:t xml:space="preserve">  from { opacity: 0; transform: translateY(4px); }</w:t>
      </w:r>
    </w:p>
    <w:p>
      <w:pPr>
        <w:spacing w:after="0" w:before="0"/>
      </w:pPr>
      <w:r>
        <w:rPr>
          <w:rFonts w:ascii="Consolas" w:hAnsi="Consolas" w:eastAsia="Consolas"/>
          <w:sz w:val="18"/>
        </w:rPr>
        <w:t xml:space="preserve">  to { opacity: 1; transform: translateY(0);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EMPTY TERMINAL STATE ───────────────────────────────────── */</w:t>
      </w:r>
    </w:p>
    <w:p>
      <w:pPr>
        <w:spacing w:after="0" w:before="0"/>
      </w:pPr>
      <w:r>
        <w:rPr>
          <w:rFonts w:ascii="Consolas" w:hAnsi="Consolas" w:eastAsia="Consolas"/>
          <w:sz w:val="18"/>
        </w:rPr>
        <w:t>.terminalEmpty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padding: 40px 20px;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.terminalEmpty .icon {</w:t>
      </w:r>
    </w:p>
    <w:p>
      <w:pPr>
        <w:spacing w:after="0" w:before="0"/>
      </w:pPr>
      <w:r>
        <w:rPr>
          <w:rFonts w:ascii="Consolas" w:hAnsi="Consolas" w:eastAsia="Consolas"/>
          <w:sz w:val="18"/>
        </w:rPr>
        <w:t xml:space="preserve">  opacity: 0.2;</w:t>
      </w:r>
    </w:p>
    <w:p>
      <w:pPr>
        <w:spacing w:after="0" w:before="0"/>
      </w:pPr>
      <w:r>
        <w:rPr>
          <w:rFonts w:ascii="Consolas" w:hAnsi="Consolas" w:eastAsia="Consolas"/>
          <w:sz w:val="18"/>
        </w:rPr>
        <w:t xml:space="preserve">  font-size: 2.5rem;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.terminalEmpty .title {</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.terminalEmpty .desc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max-width: 300px;</w:t>
      </w:r>
    </w:p>
    <w:p>
      <w:pPr>
        <w:spacing w:after="0" w:before="0"/>
      </w:pPr>
      <w:r>
        <w:rPr>
          <w:rFonts w:ascii="Consolas" w:hAnsi="Consolas" w:eastAsia="Consolas"/>
          <w:sz w:val="18"/>
        </w:rPr>
        <w:t xml:space="preserve">  line-height: 1.6;</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FOOTER ───────────────────────────────────────────────────── */</w:t>
      </w:r>
    </w:p>
    <w:p>
      <w:pPr>
        <w:spacing w:after="0" w:before="0"/>
      </w:pPr>
      <w:r>
        <w:rPr>
          <w:rFonts w:ascii="Consolas" w:hAnsi="Consolas" w:eastAsia="Consolas"/>
          <w:sz w:val="18"/>
        </w:rPr>
        <w:t>.footer {</w:t>
      </w:r>
    </w:p>
    <w:p>
      <w:pPr>
        <w:spacing w:after="0" w:before="0"/>
      </w:pPr>
      <w:r>
        <w:rPr>
          <w:rFonts w:ascii="Consolas" w:hAnsi="Consolas" w:eastAsia="Consolas"/>
          <w:sz w:val="18"/>
        </w:rPr>
        <w:t xml:space="preserve">  margin-top: 2rem;</w:t>
      </w:r>
    </w:p>
    <w:p>
      <w:pPr>
        <w:spacing w:after="0" w:before="0"/>
      </w:pPr>
      <w:r>
        <w:rPr>
          <w:rFonts w:ascii="Consolas" w:hAnsi="Consolas" w:eastAsia="Consolas"/>
          <w:sz w:val="18"/>
        </w:rPr>
        <w:t xml:space="preserve">  padding-top: 1.2rem;</w:t>
      </w:r>
    </w:p>
    <w:p>
      <w:pPr>
        <w:spacing w:after="0" w:before="0"/>
      </w:pPr>
      <w:r>
        <w:rPr>
          <w:rFonts w:ascii="Consolas" w:hAnsi="Consolas" w:eastAsia="Consolas"/>
          <w:sz w:val="18"/>
        </w:rPr>
        <w:t xml:space="preserve">  border-top: 1px solid var(--glass-border);</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TOASTS ───────────────────────────────────────────────────── */</w:t>
      </w:r>
    </w:p>
    <w:p>
      <w:pPr>
        <w:spacing w:after="0" w:before="0"/>
      </w:pPr>
      <w:r>
        <w:rPr>
          <w:rFonts w:ascii="Consolas" w:hAnsi="Consolas" w:eastAsia="Consolas"/>
          <w:sz w:val="18"/>
        </w:rPr>
        <w:t>.toastContainer {</w:t>
      </w:r>
    </w:p>
    <w:p>
      <w:pPr>
        <w:spacing w:after="0" w:before="0"/>
      </w:pPr>
      <w:r>
        <w:rPr>
          <w:rFonts w:ascii="Consolas" w:hAnsi="Consolas" w:eastAsia="Consolas"/>
          <w:sz w:val="18"/>
        </w:rPr>
        <w:t xml:space="preserve">  position: fixed;</w:t>
      </w:r>
    </w:p>
    <w:p>
      <w:pPr>
        <w:spacing w:after="0" w:before="0"/>
      </w:pPr>
      <w:r>
        <w:rPr>
          <w:rFonts w:ascii="Consolas" w:hAnsi="Consolas" w:eastAsia="Consolas"/>
          <w:sz w:val="18"/>
        </w:rPr>
        <w:t xml:space="preserve">  bottom: 24px;</w:t>
      </w:r>
    </w:p>
    <w:p>
      <w:pPr>
        <w:spacing w:after="0" w:before="0"/>
      </w:pPr>
      <w:r>
        <w:rPr>
          <w:rFonts w:ascii="Consolas" w:hAnsi="Consolas" w:eastAsia="Consolas"/>
          <w:sz w:val="18"/>
        </w:rPr>
        <w:t xml:space="preserve">  right: 24px;</w:t>
      </w:r>
    </w:p>
    <w:p>
      <w:pPr>
        <w:spacing w:after="0" w:before="0"/>
      </w:pPr>
      <w:r>
        <w:rPr>
          <w:rFonts w:ascii="Consolas" w:hAnsi="Consolas" w:eastAsia="Consolas"/>
          <w:sz w:val="18"/>
        </w:rPr>
        <w:t xml:space="preserve">  z-index: 9999;</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padding: 12px 18px;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box-shadow: 0 8px 24px rgba(0,0,0,0.3);</w:t>
      </w:r>
    </w:p>
    <w:p>
      <w:pPr>
        <w:spacing w:after="0" w:before="0"/>
      </w:pPr>
      <w:r>
        <w:rPr>
          <w:rFonts w:ascii="Consolas" w:hAnsi="Consolas" w:eastAsia="Consolas"/>
          <w:sz w:val="18"/>
        </w:rPr>
        <w:t xml:space="preserve">  min-width: 200px;</w:t>
      </w:r>
    </w:p>
    <w:p>
      <w:pPr>
        <w:spacing w:after="0" w:before="0"/>
      </w:pPr>
      <w:r>
        <w:rPr>
          <w:rFonts w:ascii="Consolas" w:hAnsi="Consolas" w:eastAsia="Consolas"/>
          <w:sz w:val="18"/>
        </w:rPr>
        <w:t xml:space="preserve">  animation: slideUp 0.3s ease-out;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slideUp {</w:t>
      </w:r>
    </w:p>
    <w:p>
      <w:pPr>
        <w:spacing w:after="0" w:before="0"/>
      </w:pPr>
      <w:r>
        <w:rPr>
          <w:rFonts w:ascii="Consolas" w:hAnsi="Consolas" w:eastAsia="Consolas"/>
          <w:sz w:val="18"/>
        </w:rPr>
        <w:t xml:space="preserve">  from { opacity: 0; transform: translateY(20px); }</w:t>
      </w:r>
    </w:p>
    <w:p>
      <w:pPr>
        <w:spacing w:after="0" w:before="0"/>
      </w:pPr>
      <w:r>
        <w:rPr>
          <w:rFonts w:ascii="Consolas" w:hAnsi="Consolas" w:eastAsia="Consolas"/>
          <w:sz w:val="18"/>
        </w:rPr>
        <w:t xml:space="preserve">  to { opacity: 1; transform: translateY(0);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.toastSuccess {</w:t>
      </w:r>
    </w:p>
    <w:p>
      <w:pPr>
        <w:spacing w:after="0" w:before="0"/>
      </w:pPr>
      <w:r>
        <w:rPr>
          <w:rFonts w:ascii="Consolas" w:hAnsi="Consolas" w:eastAsia="Consolas"/>
          <w:sz w:val="18"/>
        </w:rPr>
        <w:t xml:space="preserve">  background: rgba(52, 211, 153, 0.1);</w:t>
      </w:r>
    </w:p>
    <w:p>
      <w:pPr>
        <w:spacing w:after="0" w:before="0"/>
      </w:pPr>
      <w:r>
        <w:rPr>
          <w:rFonts w:ascii="Consolas" w:hAnsi="Consolas" w:eastAsia="Consolas"/>
          <w:sz w:val="18"/>
        </w:rPr>
        <w:t xml:space="preserve">  border: 1px solid rgba(52, 211, 153, 0.2);</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.toastError {</w:t>
      </w:r>
    </w:p>
    <w:p>
      <w:pPr>
        <w:spacing w:after="0" w:before="0"/>
      </w:pPr>
      <w:r>
        <w:rPr>
          <w:rFonts w:ascii="Consolas" w:hAnsi="Consolas" w:eastAsia="Consolas"/>
          <w:sz w:val="18"/>
        </w:rPr>
        <w:t xml:space="preserve">  background: rgba(239, 68, 68, 0.1);</w:t>
      </w:r>
    </w:p>
    <w:p>
      <w:pPr>
        <w:spacing w:after="0" w:before="0"/>
      </w:pPr>
      <w:r>
        <w:rPr>
          <w:rFonts w:ascii="Consolas" w:hAnsi="Consolas" w:eastAsia="Consolas"/>
          <w:sz w:val="18"/>
        </w:rPr>
        <w:t xml:space="preserve">  border: 1px solid rgba(239, 68, 68, 0.2);</w:t>
      </w:r>
    </w:p>
    <w:p>
      <w:pPr>
        <w:spacing w:after="0" w:before="0"/>
      </w:pPr>
      <w:r>
        <w:rPr>
          <w:rFonts w:ascii="Consolas" w:hAnsi="Consolas" w:eastAsia="Consolas"/>
          <w:sz w:val="18"/>
        </w:rPr>
        <w:t xml:space="preserve">  color: #ef4444;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.toastClose {</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inherit;</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padding: 4px;</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 xml:space="preserve">  transition: opacity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.toastClose:hover {</w:t>
      </w:r>
    </w:p>
    <w:p>
      <w:pPr>
        <w:spacing w:after="0" w:before="0"/>
      </w:pPr>
      <w:r>
        <w:rPr>
          <w:rFonts w:ascii="Consolas" w:hAnsi="Consolas" w:eastAsia="Consolas"/>
          <w:sz w:val="18"/>
        </w:rPr>
        <w:t xml:space="preserve">  opacity: 1;</w:t>
      </w:r>
    </w:p>
    <w:p>
      <w:pPr>
        <w:spacing w:after="0" w:before="0"/>
      </w:pPr>
      <w:r>
        <w:rPr>
          <w:rFonts w:ascii="Consolas" w:hAnsi="Consolas" w:eastAsia="Consolas"/>
          <w:sz w:val="18"/>
        </w:rPr>
        <w:t>}</w:t>
      </w:r>
    </w:p>
    <w:p>
      <w:pPr>
        <w:pStyle w:val="Heading3"/>
      </w:pPr>
      <w:r>
        <w:t>📄 TEXT: frontend\app\deep-analysis\page.js  (size: 18624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import { useState, useEffect, useRef, useCallback } from 'react';</w:t>
      </w:r>
    </w:p>
    <w:p>
      <w:pPr>
        <w:spacing w:after="0" w:before="0"/>
      </w:pPr>
      <w:r>
        <w:rPr>
          <w:rFonts w:ascii="Consolas" w:hAnsi="Consolas" w:eastAsia="Consolas"/>
          <w:sz w:val="18"/>
        </w:rPr>
        <w:t>import { useSearchParams, useRouter } from 'next/navigation';</w:t>
      </w:r>
    </w:p>
    <w:p>
      <w:pPr>
        <w:spacing w:after="0" w:before="0"/>
      </w:pPr>
      <w:r>
        <w:rPr>
          <w:rFonts w:ascii="Consolas" w:hAnsi="Consolas" w:eastAsia="Consolas"/>
          <w:sz w:val="18"/>
        </w:rPr>
        <w:t>import { motion } from 'framer-motion';</w:t>
      </w:r>
    </w:p>
    <w:p>
      <w:pPr>
        <w:spacing w:after="0" w:before="0"/>
      </w:pPr>
      <w:r>
        <w:rPr>
          <w:rFonts w:ascii="Consolas" w:hAnsi="Consolas" w:eastAsia="Consolas"/>
          <w:sz w:val="18"/>
        </w:rPr>
        <w:t>import { NACA4412_CST } from '@/lib/cst_geometry';</w:t>
      </w:r>
    </w:p>
    <w:p>
      <w:pPr>
        <w:spacing w:after="0" w:before="0"/>
      </w:pPr>
      <w:r>
        <w:rPr>
          <w:rFonts w:ascii="Consolas" w:hAnsi="Consolas" w:eastAsia="Consolas"/>
          <w:sz w:val="18"/>
        </w:rPr>
        <w:t>import SubscriptionGuard from '@/components/SubscriptionGuard';</w:t>
      </w:r>
    </w:p>
    <w:p>
      <w:pPr>
        <w:spacing w:after="0" w:before="0"/>
      </w:pPr>
      <w:r>
        <w:rPr>
          <w:rFonts w:ascii="Consolas" w:hAnsi="Consolas" w:eastAsia="Consolas"/>
          <w:sz w:val="18"/>
        </w:rPr>
        <w:t>import styles from './deep.module.css';</w:t>
      </w:r>
    </w:p>
    <w:p>
      <w:pPr>
        <w:spacing w:after="0" w:before="0"/>
      </w:pPr>
      <w:r>
        <w:rPr>
          <w:rFonts w:ascii="Consolas" w:hAnsi="Consolas" w:eastAsia="Consolas"/>
          <w:sz w:val="18"/>
        </w:rPr>
        <w:t xml:space="preserve">import { </w:t>
      </w:r>
    </w:p>
    <w:p>
      <w:pPr>
        <w:spacing w:after="0" w:before="0"/>
      </w:pPr>
      <w:r>
        <w:rPr>
          <w:rFonts w:ascii="Consolas" w:hAnsi="Consolas" w:eastAsia="Consolas"/>
          <w:sz w:val="18"/>
        </w:rPr>
        <w:t xml:space="preserve">  FiDownload, FiTerminal, FiShield, FiSliders, </w:t>
      </w:r>
    </w:p>
    <w:p>
      <w:pPr>
        <w:spacing w:after="0" w:before="0"/>
      </w:pPr>
      <w:r>
        <w:rPr>
          <w:rFonts w:ascii="Consolas" w:hAnsi="Consolas" w:eastAsia="Consolas"/>
          <w:sz w:val="18"/>
        </w:rPr>
        <w:t xml:space="preserve">  FiZap, FiBox, FiX, FiCheckCircle, FiAlertTriangle,</w:t>
      </w:r>
    </w:p>
    <w:p>
      <w:pPr>
        <w:spacing w:after="0" w:before="0"/>
      </w:pPr>
      <w:r>
        <w:rPr>
          <w:rFonts w:ascii="Consolas" w:hAnsi="Consolas" w:eastAsia="Consolas"/>
          <w:sz w:val="18"/>
        </w:rPr>
        <w:t xml:space="preserve">  FiActivity, FiCpu, FiClock</w:t>
      </w:r>
    </w:p>
    <w:p>
      <w:pPr>
        <w:spacing w:after="0" w:before="0"/>
      </w:pPr>
      <w:r>
        <w:rPr>
          <w:rFonts w:ascii="Consolas" w:hAnsi="Consolas" w:eastAsia="Consolas"/>
          <w:sz w:val="18"/>
        </w:rPr>
        <w:t>} from 'react-icons/fi';</w:t>
      </w:r>
    </w:p>
    <w:p>
      <w:pPr>
        <w:spacing w:after="0" w:before="0"/>
      </w:pPr>
      <w:r>
        <w:rPr>
          <w:rFonts w:ascii="Consolas" w:hAnsi="Consolas" w:eastAsia="Consolas"/>
          <w:sz w:val="18"/>
        </w:rPr>
        <w:t/>
      </w:r>
    </w:p>
    <w:p>
      <w:pPr>
        <w:spacing w:after="0" w:before="0"/>
      </w:pPr>
      <w:r>
        <w:rPr>
          <w:rFonts w:ascii="Consolas" w:hAnsi="Consolas" w:eastAsia="Consolas"/>
          <w:sz w:val="18"/>
        </w:rPr>
        <w:t>const API_BASE_URL = 'http://127.0.0.1:8000';</w:t>
      </w:r>
    </w:p>
    <w:p>
      <w:pPr>
        <w:spacing w:after="0" w:before="0"/>
      </w:pPr>
      <w:r>
        <w:rPr>
          <w:rFonts w:ascii="Consolas" w:hAnsi="Consolas" w:eastAsia="Consolas"/>
          <w:sz w:val="18"/>
        </w:rPr>
        <w:t/>
      </w:r>
    </w:p>
    <w:p>
      <w:pPr>
        <w:spacing w:after="0" w:before="0"/>
      </w:pPr>
      <w:r>
        <w:rPr>
          <w:rFonts w:ascii="Consolas" w:hAnsi="Consolas" w:eastAsia="Consolas"/>
          <w:sz w:val="18"/>
        </w:rPr>
        <w:t>// ─── TOAST SYSTEM ──────────────────────────────────────────────</w:t>
      </w:r>
    </w:p>
    <w:p>
      <w:pPr>
        <w:spacing w:after="0" w:before="0"/>
      </w:pPr>
      <w:r>
        <w:rPr>
          <w:rFonts w:ascii="Consolas" w:hAnsi="Consolas" w:eastAsia="Consolas"/>
          <w:sz w:val="18"/>
        </w:rPr>
        <w:t>function ToastContainer({ toasts, removeToast })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className={styles.toastContainer}&gt;</w:t>
      </w:r>
    </w:p>
    <w:p>
      <w:pPr>
        <w:spacing w:after="0" w:before="0"/>
      </w:pPr>
      <w:r>
        <w:rPr>
          <w:rFonts w:ascii="Consolas" w:hAnsi="Consolas" w:eastAsia="Consolas"/>
          <w:sz w:val="18"/>
        </w:rPr>
        <w:t xml:space="preserve">      {toasts.map((toast) =&gt; (</w:t>
      </w:r>
    </w:p>
    <w:p>
      <w:pPr>
        <w:spacing w:after="0" w:before="0"/>
      </w:pPr>
      <w:r>
        <w:rPr>
          <w:rFonts w:ascii="Consolas" w:hAnsi="Consolas" w:eastAsia="Consolas"/>
          <w:sz w:val="18"/>
        </w:rPr>
        <w:t xml:space="preserve">        &lt;motion.div</w:t>
      </w:r>
    </w:p>
    <w:p>
      <w:pPr>
        <w:spacing w:after="0" w:before="0"/>
      </w:pPr>
      <w:r>
        <w:rPr>
          <w:rFonts w:ascii="Consolas" w:hAnsi="Consolas" w:eastAsia="Consolas"/>
          <w:sz w:val="18"/>
        </w:rPr>
        <w:t xml:space="preserve">          key={toast.id}</w:t>
      </w:r>
    </w:p>
    <w:p>
      <w:pPr>
        <w:spacing w:after="0" w:before="0"/>
      </w:pPr>
      <w:r>
        <w:rPr>
          <w:rFonts w:ascii="Consolas" w:hAnsi="Consolas" w:eastAsia="Consolas"/>
          <w:sz w:val="18"/>
        </w:rPr>
        <w:t xml:space="preserve">          initial={{ opacity: 0, x: 50 }}</w:t>
      </w:r>
    </w:p>
    <w:p>
      <w:pPr>
        <w:spacing w:after="0" w:before="0"/>
      </w:pPr>
      <w:r>
        <w:rPr>
          <w:rFonts w:ascii="Consolas" w:hAnsi="Consolas" w:eastAsia="Consolas"/>
          <w:sz w:val="18"/>
        </w:rPr>
        <w:t xml:space="preserve">          animate={{ opacity: 1, x: 0 }}</w:t>
      </w:r>
    </w:p>
    <w:p>
      <w:pPr>
        <w:spacing w:after="0" w:before="0"/>
      </w:pPr>
      <w:r>
        <w:rPr>
          <w:rFonts w:ascii="Consolas" w:hAnsi="Consolas" w:eastAsia="Consolas"/>
          <w:sz w:val="18"/>
        </w:rPr>
        <w:t xml:space="preserve">          exit={{ opacity: 0, x: 50 }}</w:t>
      </w:r>
    </w:p>
    <w:p>
      <w:pPr>
        <w:spacing w:after="0" w:before="0"/>
      </w:pPr>
      <w:r>
        <w:rPr>
          <w:rFonts w:ascii="Consolas" w:hAnsi="Consolas" w:eastAsia="Consolas"/>
          <w:sz w:val="18"/>
        </w:rPr>
        <w:t xml:space="preserve">          className={`${styles.toast} ${toast.type === 'error' ? styles.toastError : styles.toastSuccess}`}</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&lt;span&gt;{toast.message}&lt;/span&gt;</w:t>
      </w:r>
    </w:p>
    <w:p>
      <w:pPr>
        <w:spacing w:after="0" w:before="0"/>
      </w:pPr>
      <w:r>
        <w:rPr>
          <w:rFonts w:ascii="Consolas" w:hAnsi="Consolas" w:eastAsia="Consolas"/>
          <w:sz w:val="18"/>
        </w:rPr>
        <w:t xml:space="preserve">          &lt;button onClick={() =&gt; removeToast(toast.id)} className={styles.toastClose}&gt;</w:t>
      </w:r>
    </w:p>
    <w:p>
      <w:pPr>
        <w:spacing w:after="0" w:before="0"/>
      </w:pPr>
      <w:r>
        <w:rPr>
          <w:rFonts w:ascii="Consolas" w:hAnsi="Consolas" w:eastAsia="Consolas"/>
          <w:sz w:val="18"/>
        </w:rPr>
        <w:t xml:space="preserve">            &lt;FiX size={14}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Get current time for logs (client-side only) ─────────────</w:t>
      </w:r>
    </w:p>
    <w:p>
      <w:pPr>
        <w:spacing w:after="0" w:before="0"/>
      </w:pPr>
      <w:r>
        <w:rPr>
          <w:rFonts w:ascii="Consolas" w:hAnsi="Consolas" w:eastAsia="Consolas"/>
          <w:sz w:val="18"/>
        </w:rPr>
        <w:t>function getLogTime() {</w:t>
      </w:r>
    </w:p>
    <w:p>
      <w:pPr>
        <w:spacing w:after="0" w:before="0"/>
      </w:pPr>
      <w:r>
        <w:rPr>
          <w:rFonts w:ascii="Consolas" w:hAnsi="Consolas" w:eastAsia="Consolas"/>
          <w:sz w:val="18"/>
        </w:rPr>
        <w:t xml:space="preserve">  const now = new Date();</w:t>
      </w:r>
    </w:p>
    <w:p>
      <w:pPr>
        <w:spacing w:after="0" w:before="0"/>
      </w:pPr>
      <w:r>
        <w:rPr>
          <w:rFonts w:ascii="Consolas" w:hAnsi="Consolas" w:eastAsia="Consolas"/>
          <w:sz w:val="18"/>
        </w:rPr>
        <w:t xml:space="preserve">  return now.toTimeString().split('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Initial log entries (without timestamps for SSR) ──────────</w:t>
      </w:r>
    </w:p>
    <w:p>
      <w:pPr>
        <w:spacing w:after="0" w:before="0"/>
      </w:pPr>
      <w:r>
        <w:rPr>
          <w:rFonts w:ascii="Consolas" w:hAnsi="Consolas" w:eastAsia="Consolas"/>
          <w:sz w:val="18"/>
        </w:rPr>
        <w:t>const INITIAL_LOGS = [</w:t>
      </w:r>
    </w:p>
    <w:p>
      <w:pPr>
        <w:spacing w:after="0" w:before="0"/>
      </w:pPr>
      <w:r>
        <w:rPr>
          <w:rFonts w:ascii="Consolas" w:hAnsi="Consolas" w:eastAsia="Consolas"/>
          <w:sz w:val="18"/>
        </w:rPr>
        <w:t xml:space="preserve">  { type: 'info', msg: 'AEROML V7 SOVEREIGN TERMINAL INITIALIZED.' },</w:t>
      </w:r>
    </w:p>
    <w:p>
      <w:pPr>
        <w:spacing w:after="0" w:before="0"/>
      </w:pPr>
      <w:r>
        <w:rPr>
          <w:rFonts w:ascii="Consolas" w:hAnsi="Consolas" w:eastAsia="Consolas"/>
          <w:sz w:val="18"/>
        </w:rPr>
        <w:t xml:space="preserve">  { type: 'info', msg: 'WAITING FOR COMPILER INSTRUCTIONS...'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MAIN COMPONENT ──────────────────────────────────────────────</w:t>
      </w:r>
    </w:p>
    <w:p>
      <w:pPr>
        <w:spacing w:after="0" w:before="0"/>
      </w:pPr>
      <w:r>
        <w:rPr>
          <w:rFonts w:ascii="Consolas" w:hAnsi="Consolas" w:eastAsia="Consolas"/>
          <w:sz w:val="18"/>
        </w:rPr>
        <w:t>function SovereignDossierContent() {</w:t>
      </w:r>
    </w:p>
    <w:p>
      <w:pPr>
        <w:spacing w:after="0" w:before="0"/>
      </w:pPr>
      <w:r>
        <w:rPr>
          <w:rFonts w:ascii="Consolas" w:hAnsi="Consolas" w:eastAsia="Consolas"/>
          <w:sz w:val="18"/>
        </w:rPr>
        <w:t xml:space="preserve">  const searchParams = useSearchParams();</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const terminalEndRef = useRef(null);</w:t>
      </w:r>
    </w:p>
    <w:p>
      <w:pPr>
        <w:spacing w:after="0" w:before="0"/>
      </w:pPr>
      <w:r>
        <w:rPr>
          <w:rFonts w:ascii="Consolas" w:hAnsi="Consolas" w:eastAsia="Consolas"/>
          <w:sz w:val="18"/>
        </w:rPr>
        <w:t xml:space="preserve">  const [isMounted, setIsMounted] = useState(false);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Mission Parameters</w:t>
      </w:r>
    </w:p>
    <w:p>
      <w:pPr>
        <w:spacing w:after="0" w:before="0"/>
      </w:pPr>
      <w:r>
        <w:rPr>
          <w:rFonts w:ascii="Consolas" w:hAnsi="Consolas" w:eastAsia="Consolas"/>
          <w:sz w:val="18"/>
        </w:rPr>
        <w:t xml:space="preserve">  const [cst, setCst] = useState(NACA4412_CST);</w:t>
      </w:r>
    </w:p>
    <w:p>
      <w:pPr>
        <w:spacing w:after="0" w:before="0"/>
      </w:pPr>
      <w:r>
        <w:rPr>
          <w:rFonts w:ascii="Consolas" w:hAnsi="Consolas" w:eastAsia="Consolas"/>
          <w:sz w:val="18"/>
        </w:rPr>
        <w:t xml:space="preserve">  const [reynolds, setReynolds] = useState(3000000);</w:t>
      </w:r>
    </w:p>
    <w:p>
      <w:pPr>
        <w:spacing w:after="0" w:before="0"/>
      </w:pPr>
      <w:r>
        <w:rPr>
          <w:rFonts w:ascii="Consolas" w:hAnsi="Consolas" w:eastAsia="Consolas"/>
          <w:sz w:val="18"/>
        </w:rPr>
        <w:t xml:space="preserve">  const [alpha, setAlpha] = useState(5.0);</w:t>
      </w:r>
    </w:p>
    <w:p>
      <w:pPr>
        <w:spacing w:after="0" w:before="0"/>
      </w:pPr>
      <w:r>
        <w:rPr>
          <w:rFonts w:ascii="Consolas" w:hAnsi="Consolas" w:eastAsia="Consolas"/>
          <w:sz w:val="18"/>
        </w:rPr>
        <w:t xml:space="preserve">  const [mach, setMach] = useState(0.0);</w:t>
      </w:r>
    </w:p>
    <w:p>
      <w:pPr>
        <w:spacing w:after="0" w:before="0"/>
      </w:pPr>
      <w:r>
        <w:rPr>
          <w:rFonts w:ascii="Consolas" w:hAnsi="Consolas" w:eastAsia="Consolas"/>
          <w:sz w:val="18"/>
        </w:rPr>
        <w:t xml:space="preserve">  const [designName, setDesignName] = useState("NACA_4412_BASELINE");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System State</w:t>
      </w:r>
    </w:p>
    <w:p>
      <w:pPr>
        <w:spacing w:after="0" w:before="0"/>
      </w:pPr>
      <w:r>
        <w:rPr>
          <w:rFonts w:ascii="Consolas" w:hAnsi="Consolas" w:eastAsia="Consolas"/>
          <w:sz w:val="18"/>
        </w:rPr>
        <w:t xml:space="preserve">  const [isGenerating, setIsGenerating] = useState(false);</w:t>
      </w:r>
    </w:p>
    <w:p>
      <w:pPr>
        <w:spacing w:after="0" w:before="0"/>
      </w:pPr>
      <w:r>
        <w:rPr>
          <w:rFonts w:ascii="Consolas" w:hAnsi="Consolas" w:eastAsia="Consolas"/>
          <w:sz w:val="18"/>
        </w:rPr>
        <w:t xml:space="preserve">  const [logs, setLogs] = useState(INITIAL_LOGS);</w:t>
      </w:r>
    </w:p>
    <w:p>
      <w:pPr>
        <w:spacing w:after="0" w:before="0"/>
      </w:pPr>
      <w:r>
        <w:rPr>
          <w:rFonts w:ascii="Consolas" w:hAnsi="Consolas" w:eastAsia="Consolas"/>
          <w:sz w:val="18"/>
        </w:rPr>
        <w:t xml:space="preserve">  const [toasts, setToasts]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 ─── Mount state to prevent hydration mismatch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setIsMounted(true);</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 ─── Toast System ─────────────────────────────────────────────</w:t>
      </w:r>
    </w:p>
    <w:p>
      <w:pPr>
        <w:spacing w:after="0" w:before="0"/>
      </w:pPr>
      <w:r>
        <w:rPr>
          <w:rFonts w:ascii="Consolas" w:hAnsi="Consolas" w:eastAsia="Consolas"/>
          <w:sz w:val="18"/>
        </w:rPr>
        <w:t xml:space="preserve">  const showToast = useCallback((message, type = 'success') =&gt; {</w:t>
      </w:r>
    </w:p>
    <w:p>
      <w:pPr>
        <w:spacing w:after="0" w:before="0"/>
      </w:pPr>
      <w:r>
        <w:rPr>
          <w:rFonts w:ascii="Consolas" w:hAnsi="Consolas" w:eastAsia="Consolas"/>
          <w:sz w:val="18"/>
        </w:rPr>
        <w:t xml:space="preserve">    const id = Date.now() + Math.random();</w:t>
      </w:r>
    </w:p>
    <w:p>
      <w:pPr>
        <w:spacing w:after="0" w:before="0"/>
      </w:pPr>
      <w:r>
        <w:rPr>
          <w:rFonts w:ascii="Consolas" w:hAnsi="Consolas" w:eastAsia="Consolas"/>
          <w:sz w:val="18"/>
        </w:rPr>
        <w:t xml:space="preserve">    setToasts(prev =&gt; [...prev, { id, message, type }]);</w:t>
      </w:r>
    </w:p>
    <w:p>
      <w:pPr>
        <w:spacing w:after="0" w:before="0"/>
      </w:pPr>
      <w:r>
        <w:rPr>
          <w:rFonts w:ascii="Consolas" w:hAnsi="Consolas" w:eastAsia="Consolas"/>
          <w:sz w:val="18"/>
        </w:rPr>
        <w:t xml:space="preserve">    setTimeout(() =&gt; {</w:t>
      </w:r>
    </w:p>
    <w:p>
      <w:pPr>
        <w:spacing w:after="0" w:before="0"/>
      </w:pPr>
      <w:r>
        <w:rPr>
          <w:rFonts w:ascii="Consolas" w:hAnsi="Consolas" w:eastAsia="Consolas"/>
          <w:sz w:val="18"/>
        </w:rPr>
        <w:t xml:space="preserve">      setToasts(prev =&gt; prev.filter(t =&gt; t.id !== id));</w:t>
      </w:r>
    </w:p>
    <w:p>
      <w:pPr>
        <w:spacing w:after="0" w:before="0"/>
      </w:pPr>
      <w:r>
        <w:rPr>
          <w:rFonts w:ascii="Consolas" w:hAnsi="Consolas" w:eastAsia="Consolas"/>
          <w:sz w:val="18"/>
        </w:rPr>
        <w:t xml:space="preserve">    }, 4000);</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removeToast = useCallback((id) =&gt; {</w:t>
      </w:r>
    </w:p>
    <w:p>
      <w:pPr>
        <w:spacing w:after="0" w:before="0"/>
      </w:pPr>
      <w:r>
        <w:rPr>
          <w:rFonts w:ascii="Consolas" w:hAnsi="Consolas" w:eastAsia="Consolas"/>
          <w:sz w:val="18"/>
        </w:rPr>
        <w:t xml:space="preserve">    setToasts(prev =&gt; prev.filter(t =&gt; t.id !== id));</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 ─── Auto-scroll terminal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if (terminalEndRef.current) {</w:t>
      </w:r>
    </w:p>
    <w:p>
      <w:pPr>
        <w:spacing w:after="0" w:before="0"/>
      </w:pPr>
      <w:r>
        <w:rPr>
          <w:rFonts w:ascii="Consolas" w:hAnsi="Consolas" w:eastAsia="Consolas"/>
          <w:sz w:val="18"/>
        </w:rPr>
        <w:t xml:space="preserve">      terminalEndRef.current.scrollIntoView({ behavior: 'smooth'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[logs]);</w:t>
      </w:r>
    </w:p>
    <w:p>
      <w:pPr>
        <w:spacing w:after="0" w:before="0"/>
      </w:pPr>
      <w:r>
        <w:rPr>
          <w:rFonts w:ascii="Consolas" w:hAnsi="Consolas" w:eastAsia="Consolas"/>
          <w:sz w:val="18"/>
        </w:rPr>
        <w:t/>
      </w:r>
    </w:p>
    <w:p>
      <w:pPr>
        <w:spacing w:after="0" w:before="0"/>
      </w:pPr>
      <w:r>
        <w:rPr>
          <w:rFonts w:ascii="Consolas" w:hAnsi="Consolas" w:eastAsia="Consolas"/>
          <w:sz w:val="18"/>
        </w:rPr>
        <w:t xml:space="preserve">  // ─── Load from URL if routed from Workbench or Pareto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cstStr = searchParams.get('cst');</w:t>
      </w:r>
    </w:p>
    <w:p>
      <w:pPr>
        <w:spacing w:after="0" w:before="0"/>
      </w:pPr>
      <w:r>
        <w:rPr>
          <w:rFonts w:ascii="Consolas" w:hAnsi="Consolas" w:eastAsia="Consolas"/>
          <w:sz w:val="18"/>
        </w:rPr>
        <w:t xml:space="preserve">    if (cstStr)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parsedCst = JSON.parse(decodeURIComponent(cstStr));</w:t>
      </w:r>
    </w:p>
    <w:p>
      <w:pPr>
        <w:spacing w:after="0" w:before="0"/>
      </w:pPr>
      <w:r>
        <w:rPr>
          <w:rFonts w:ascii="Consolas" w:hAnsi="Consolas" w:eastAsia="Consolas"/>
          <w:sz w:val="18"/>
        </w:rPr>
        <w:t xml:space="preserve">        setCst(parsedCst);</w:t>
      </w:r>
    </w:p>
    <w:p>
      <w:pPr>
        <w:spacing w:after="0" w:before="0"/>
      </w:pPr>
      <w:r>
        <w:rPr>
          <w:rFonts w:ascii="Consolas" w:hAnsi="Consolas" w:eastAsia="Consolas"/>
          <w:sz w:val="18"/>
        </w:rPr>
        <w:t xml:space="preserve">        if (searchParams.get('re')) setReynolds(parseFloat(searchParams.get('re')));</w:t>
      </w:r>
    </w:p>
    <w:p>
      <w:pPr>
        <w:spacing w:after="0" w:before="0"/>
      </w:pPr>
      <w:r>
        <w:rPr>
          <w:rFonts w:ascii="Consolas" w:hAnsi="Consolas" w:eastAsia="Consolas"/>
          <w:sz w:val="18"/>
        </w:rPr>
        <w:t xml:space="preserve">        if (searchParams.get('alpha')) setAlpha(parseFloat(searchParams.get('alpha')));</w:t>
      </w:r>
    </w:p>
    <w:p>
      <w:pPr>
        <w:spacing w:after="0" w:before="0"/>
      </w:pPr>
      <w:r>
        <w:rPr>
          <w:rFonts w:ascii="Consolas" w:hAnsi="Consolas" w:eastAsia="Consolas"/>
          <w:sz w:val="18"/>
        </w:rPr>
        <w:t xml:space="preserve">        if (searchParams.get('mach')) setMach(parseFloat(searchParams.get('mach')));</w:t>
      </w:r>
    </w:p>
    <w:p>
      <w:pPr>
        <w:spacing w:after="0" w:before="0"/>
      </w:pPr>
      <w:r>
        <w:rPr>
          <w:rFonts w:ascii="Consolas" w:hAnsi="Consolas" w:eastAsia="Consolas"/>
          <w:sz w:val="18"/>
        </w:rPr>
        <w:t xml:space="preserve">        if (searchParams.get('name')) setDesignName(decodeURIComponent(searchParams.get('name')));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addLog('info', `EXTERNAL DESIGN LOADED: ${decodeURIComponent(searchParams.get('name') || 'CUSTOM_CST')}`);</w:t>
      </w:r>
    </w:p>
    <w:p>
      <w:pPr>
        <w:spacing w:after="0" w:before="0"/>
      </w:pPr>
      <w:r>
        <w:rPr>
          <w:rFonts w:ascii="Consolas" w:hAnsi="Consolas" w:eastAsia="Consolas"/>
          <w:sz w:val="18"/>
        </w:rPr>
        <w:t xml:space="preserve">        showToast('Design loaded successfully');</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addLog('error', 'FAILED TO PARSE INCOMING TENSOR.');</w:t>
      </w:r>
    </w:p>
    <w:p>
      <w:pPr>
        <w:spacing w:after="0" w:before="0"/>
      </w:pPr>
      <w:r>
        <w:rPr>
          <w:rFonts w:ascii="Consolas" w:hAnsi="Consolas" w:eastAsia="Consolas"/>
          <w:sz w:val="18"/>
        </w:rPr>
        <w:t xml:space="preserve">        showToast('Failed to parse incoming design', 'error');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[searchParams]);</w:t>
      </w:r>
    </w:p>
    <w:p>
      <w:pPr>
        <w:spacing w:after="0" w:before="0"/>
      </w:pPr>
      <w:r>
        <w:rPr>
          <w:rFonts w:ascii="Consolas" w:hAnsi="Consolas" w:eastAsia="Consolas"/>
          <w:sz w:val="18"/>
        </w:rPr>
        <w:t/>
      </w:r>
    </w:p>
    <w:p>
      <w:pPr>
        <w:spacing w:after="0" w:before="0"/>
      </w:pPr>
      <w:r>
        <w:rPr>
          <w:rFonts w:ascii="Consolas" w:hAnsi="Consolas" w:eastAsia="Consolas"/>
          <w:sz w:val="18"/>
        </w:rPr>
        <w:t xml:space="preserve">  // ─── Add log entry ────────────────────────────────────────────</w:t>
      </w:r>
    </w:p>
    <w:p>
      <w:pPr>
        <w:spacing w:after="0" w:before="0"/>
      </w:pPr>
      <w:r>
        <w:rPr>
          <w:rFonts w:ascii="Consolas" w:hAnsi="Consolas" w:eastAsia="Consolas"/>
          <w:sz w:val="18"/>
        </w:rPr>
        <w:t xml:space="preserve">  const addLog = (type, msg) =&gt; {</w:t>
      </w:r>
    </w:p>
    <w:p>
      <w:pPr>
        <w:spacing w:after="0" w:before="0"/>
      </w:pPr>
      <w:r>
        <w:rPr>
          <w:rFonts w:ascii="Consolas" w:hAnsi="Consolas" w:eastAsia="Consolas"/>
          <w:sz w:val="18"/>
        </w:rPr>
        <w:t xml:space="preserve">    setLogs(prev =&gt; [...prev, { type, msg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Generate Dossier ─────────────────────────────────────────</w:t>
      </w:r>
    </w:p>
    <w:p>
      <w:pPr>
        <w:spacing w:after="0" w:before="0"/>
      </w:pPr>
      <w:r>
        <w:rPr>
          <w:rFonts w:ascii="Consolas" w:hAnsi="Consolas" w:eastAsia="Consolas"/>
          <w:sz w:val="18"/>
        </w:rPr>
        <w:t xml:space="preserve">  const generateDossier = async () =&gt; {</w:t>
      </w:r>
    </w:p>
    <w:p>
      <w:pPr>
        <w:spacing w:after="0" w:before="0"/>
      </w:pPr>
      <w:r>
        <w:rPr>
          <w:rFonts w:ascii="Consolas" w:hAnsi="Consolas" w:eastAsia="Consolas"/>
          <w:sz w:val="18"/>
        </w:rPr>
        <w:t xml:space="preserve">    const token = localStorage.getItem('token');</w:t>
      </w:r>
    </w:p>
    <w:p>
      <w:pPr>
        <w:spacing w:after="0" w:before="0"/>
      </w:pPr>
      <w:r>
        <w:rPr>
          <w:rFonts w:ascii="Consolas" w:hAnsi="Consolas" w:eastAsia="Consolas"/>
          <w:sz w:val="18"/>
        </w:rPr>
        <w:t xml:space="preserve">    if (!token) {</w:t>
      </w:r>
    </w:p>
    <w:p>
      <w:pPr>
        <w:spacing w:after="0" w:before="0"/>
      </w:pPr>
      <w:r>
        <w:rPr>
          <w:rFonts w:ascii="Consolas" w:hAnsi="Consolas" w:eastAsia="Consolas"/>
          <w:sz w:val="18"/>
        </w:rPr>
        <w:t xml:space="preserve">      addLog('error', 'SECURITY EXCEPTION: Authentication Token Missing.');</w:t>
      </w:r>
    </w:p>
    <w:p>
      <w:pPr>
        <w:spacing w:after="0" w:before="0"/>
      </w:pPr>
      <w:r>
        <w:rPr>
          <w:rFonts w:ascii="Consolas" w:hAnsi="Consolas" w:eastAsia="Consolas"/>
          <w:sz w:val="18"/>
        </w:rPr>
        <w:t xml:space="preserve">      showToast('Authentication required. Please log in.', 'error');</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setIsGenerating(true);</w:t>
      </w:r>
    </w:p>
    <w:p>
      <w:pPr>
        <w:spacing w:after="0" w:before="0"/>
      </w:pPr>
      <w:r>
        <w:rPr>
          <w:rFonts w:ascii="Consolas" w:hAnsi="Consolas" w:eastAsia="Consolas"/>
          <w:sz w:val="18"/>
        </w:rPr>
        <w:t xml:space="preserve">    setLogs([</w:t>
      </w:r>
    </w:p>
    <w:p>
      <w:pPr>
        <w:spacing w:after="0" w:before="0"/>
      </w:pPr>
      <w:r>
        <w:rPr>
          <w:rFonts w:ascii="Consolas" w:hAnsi="Consolas" w:eastAsia="Consolas"/>
          <w:sz w:val="18"/>
        </w:rPr>
        <w:t xml:space="preserve">      { type: 'info', msg: '━━━━━━━━━━━━━━━━━━━━━━━━━━━━━━━━━━━' },</w:t>
      </w:r>
    </w:p>
    <w:p>
      <w:pPr>
        <w:spacing w:after="0" w:before="0"/>
      </w:pPr>
      <w:r>
        <w:rPr>
          <w:rFonts w:ascii="Consolas" w:hAnsi="Consolas" w:eastAsia="Consolas"/>
          <w:sz w:val="18"/>
        </w:rPr>
        <w:t xml:space="preserve">      { type: 'info', msg: 'COMPILATION SEQUENCE INITIATED' },</w:t>
      </w:r>
    </w:p>
    <w:p>
      <w:pPr>
        <w:spacing w:after="0" w:before="0"/>
      </w:pPr>
      <w:r>
        <w:rPr>
          <w:rFonts w:ascii="Consolas" w:hAnsi="Consolas" w:eastAsia="Consolas"/>
          <w:sz w:val="18"/>
        </w:rPr>
        <w:t xml:space="preserve">      { type: 'info', msg: 'ESTABLISHING SECURE CONNECTION TO SOVEREIGN ENGINE...'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sequences = [</w:t>
      </w:r>
    </w:p>
    <w:p>
      <w:pPr>
        <w:spacing w:after="0" w:before="0"/>
      </w:pPr>
      <w:r>
        <w:rPr>
          <w:rFonts w:ascii="Consolas" w:hAnsi="Consolas" w:eastAsia="Consolas"/>
          <w:sz w:val="18"/>
        </w:rPr>
        <w:t xml:space="preserve">      { t: 800, m: 'PHASE 1: Allocating Geometric &amp; Inertial Calculus Tensors...', type: 'info' },</w:t>
      </w:r>
    </w:p>
    <w:p>
      <w:pPr>
        <w:spacing w:after="0" w:before="0"/>
      </w:pPr>
      <w:r>
        <w:rPr>
          <w:rFonts w:ascii="Consolas" w:hAnsi="Consolas" w:eastAsia="Consolas"/>
          <w:sz w:val="18"/>
        </w:rPr>
        <w:t xml:space="preserve">      { t: 2200, m: 'PHASE 2: Solving Inviscid Potential Flow Baseline (Panel Method)...', type: 'info' },</w:t>
      </w:r>
    </w:p>
    <w:p>
      <w:pPr>
        <w:spacing w:after="0" w:before="0"/>
      </w:pPr>
      <w:r>
        <w:rPr>
          <w:rFonts w:ascii="Consolas" w:hAnsi="Consolas" w:eastAsia="Consolas"/>
          <w:sz w:val="18"/>
        </w:rPr>
        <w:t xml:space="preserve">      { t: 3800, m: 'PHASE 3: Engaging NeuralFoil Deep Viscous Approximation...', type: 'info' },</w:t>
      </w:r>
    </w:p>
    <w:p>
      <w:pPr>
        <w:spacing w:after="0" w:before="0"/>
      </w:pPr>
      <w:r>
        <w:rPr>
          <w:rFonts w:ascii="Consolas" w:hAnsi="Consolas" w:eastAsia="Consolas"/>
          <w:sz w:val="18"/>
        </w:rPr>
        <w:t xml:space="preserve">      { t: 5500, m: 'PHASE 4: Executing Multi-Objective Pareto &amp; Flight Mechanics Sweep...', type: 'info' },</w:t>
      </w:r>
    </w:p>
    <w:p>
      <w:pPr>
        <w:spacing w:after="0" w:before="0"/>
      </w:pPr>
      <w:r>
        <w:rPr>
          <w:rFonts w:ascii="Consolas" w:hAnsi="Consolas" w:eastAsia="Consolas"/>
          <w:sz w:val="18"/>
        </w:rPr>
        <w:t xml:space="preserve">      { t: 7800, m: 'PHASE 5: High-Res Matplotlib Rendering: Generating 15x Corporate PNGs...', type: 'info' },</w:t>
      </w:r>
    </w:p>
    <w:p>
      <w:pPr>
        <w:spacing w:after="0" w:before="0"/>
      </w:pPr>
      <w:r>
        <w:rPr>
          <w:rFonts w:ascii="Consolas" w:hAnsi="Consolas" w:eastAsia="Consolas"/>
          <w:sz w:val="18"/>
        </w:rPr>
        <w:t xml:space="preserve">      { t: 10500, m: 'PHASE 6: ReportLab Platypus Engine compiling 100-page Dossier...', type: 'info'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timeouts = sequences.map(seq =&gt; setTimeout(() =&gt; addLog(seq.type, seq.m), seq.t));</w:t>
      </w:r>
    </w:p>
    <w:p>
      <w:pPr>
        <w:spacing w:after="0" w:before="0"/>
      </w:pPr>
      <w:r>
        <w:rPr>
          <w:rFonts w:ascii="Consolas" w:hAnsi="Consolas" w:eastAsia="Consolas"/>
          <w:sz w:val="18"/>
        </w:rP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cstArray = Array.isArray(cst) ? cst : [...cst.a_upper, ...cst.a_lower];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response = await fetch(`${API_BASE_URL}/deep-analysis/generate-dossier`, {</w:t>
      </w:r>
    </w:p>
    <w:p>
      <w:pPr>
        <w:spacing w:after="0" w:before="0"/>
      </w:pPr>
      <w:r>
        <w:rPr>
          <w:rFonts w:ascii="Consolas" w:hAnsi="Consolas" w:eastAsia="Consolas"/>
          <w:sz w:val="18"/>
        </w:rPr>
        <w:t xml:space="preserve">        method: 'POST',</w:t>
      </w:r>
    </w:p>
    <w:p>
      <w:pPr>
        <w:spacing w:after="0" w:before="0"/>
      </w:pPr>
      <w:r>
        <w:rPr>
          <w:rFonts w:ascii="Consolas" w:hAnsi="Consolas" w:eastAsia="Consolas"/>
          <w:sz w:val="18"/>
        </w:rPr>
        <w:t xml:space="preserve">        headers: { </w:t>
      </w:r>
    </w:p>
    <w:p>
      <w:pPr>
        <w:spacing w:after="0" w:before="0"/>
      </w:pPr>
      <w:r>
        <w:rPr>
          <w:rFonts w:ascii="Consolas" w:hAnsi="Consolas" w:eastAsia="Consolas"/>
          <w:sz w:val="18"/>
        </w:rPr>
        <w:t xml:space="preserve">          'Content-Type': 'application/json',</w:t>
      </w:r>
    </w:p>
    <w:p>
      <w:pPr>
        <w:spacing w:after="0" w:before="0"/>
      </w:pPr>
      <w:r>
        <w:rPr>
          <w:rFonts w:ascii="Consolas" w:hAnsi="Consolas" w:eastAsia="Consolas"/>
          <w:sz w:val="18"/>
        </w:rPr>
        <w:t xml:space="preserve">          'Authorization': `Bearer ${token}`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body: JSON.stringify({</w:t>
      </w:r>
    </w:p>
    <w:p>
      <w:pPr>
        <w:spacing w:after="0" w:before="0"/>
      </w:pPr>
      <w:r>
        <w:rPr>
          <w:rFonts w:ascii="Consolas" w:hAnsi="Consolas" w:eastAsia="Consolas"/>
          <w:sz w:val="18"/>
        </w:rPr>
        <w:t xml:space="preserve">          cst_coefficients: cstArray,</w:t>
      </w:r>
    </w:p>
    <w:p>
      <w:pPr>
        <w:spacing w:after="0" w:before="0"/>
      </w:pPr>
      <w:r>
        <w:rPr>
          <w:rFonts w:ascii="Consolas" w:hAnsi="Consolas" w:eastAsia="Consolas"/>
          <w:sz w:val="18"/>
        </w:rPr>
        <w:t xml:space="preserve">          reynolds: reynolds,</w:t>
      </w:r>
    </w:p>
    <w:p>
      <w:pPr>
        <w:spacing w:after="0" w:before="0"/>
      </w:pPr>
      <w:r>
        <w:rPr>
          <w:rFonts w:ascii="Consolas" w:hAnsi="Consolas" w:eastAsia="Consolas"/>
          <w:sz w:val="18"/>
        </w:rPr>
        <w:t xml:space="preserve">          alpha: alpha,</w:t>
      </w:r>
    </w:p>
    <w:p>
      <w:pPr>
        <w:spacing w:after="0" w:before="0"/>
      </w:pPr>
      <w:r>
        <w:rPr>
          <w:rFonts w:ascii="Consolas" w:hAnsi="Consolas" w:eastAsia="Consolas"/>
          <w:sz w:val="18"/>
        </w:rPr>
        <w:t xml:space="preserve">          mach: mach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timeouts.forEach(clearTimeout);</w:t>
      </w:r>
    </w:p>
    <w:p>
      <w:pPr>
        <w:spacing w:after="0" w:before="0"/>
      </w:pPr>
      <w:r>
        <w:rPr>
          <w:rFonts w:ascii="Consolas" w:hAnsi="Consolas" w:eastAsia="Consolas"/>
          <w:sz w:val="18"/>
        </w:rPr>
        <w:t/>
      </w:r>
    </w:p>
    <w:p>
      <w:pPr>
        <w:spacing w:after="0" w:before="0"/>
      </w:pPr>
      <w:r>
        <w:rPr>
          <w:rFonts w:ascii="Consolas" w:hAnsi="Consolas" w:eastAsia="Consolas"/>
          <w:sz w:val="18"/>
        </w:rPr>
        <w:t xml:space="preserve">      if (!response.ok) {</w:t>
      </w:r>
    </w:p>
    <w:p>
      <w:pPr>
        <w:spacing w:after="0" w:before="0"/>
      </w:pPr>
      <w:r>
        <w:rPr>
          <w:rFonts w:ascii="Consolas" w:hAnsi="Consolas" w:eastAsia="Consolas"/>
          <w:sz w:val="18"/>
        </w:rPr>
        <w:t xml:space="preserve">        const err = await response.json().catch(() =&gt; ({}));</w:t>
      </w:r>
    </w:p>
    <w:p>
      <w:pPr>
        <w:spacing w:after="0" w:before="0"/>
      </w:pPr>
      <w:r>
        <w:rPr>
          <w:rFonts w:ascii="Consolas" w:hAnsi="Consolas" w:eastAsia="Consolas"/>
          <w:sz w:val="18"/>
        </w:rPr>
        <w:t xml:space="preserve">        throw new Error(err.detail || `Server returned ${response.status}`);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addLog('success', '✓ COMPILATION SUCCESSFUL. RECEIVING BINARY STREAM...');</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blob = await response.blob();</w:t>
      </w:r>
    </w:p>
    <w:p>
      <w:pPr>
        <w:spacing w:after="0" w:before="0"/>
      </w:pPr>
      <w:r>
        <w:rPr>
          <w:rFonts w:ascii="Consolas" w:hAnsi="Consolas" w:eastAsia="Consolas"/>
          <w:sz w:val="18"/>
        </w:rPr>
        <w:t xml:space="preserve">      let filename = `AeroML_Dossier_${designName}.pdf`;</w:t>
      </w:r>
    </w:p>
    <w:p>
      <w:pPr>
        <w:spacing w:after="0" w:before="0"/>
      </w:pPr>
      <w:r>
        <w:rPr>
          <w:rFonts w:ascii="Consolas" w:hAnsi="Consolas" w:eastAsia="Consolas"/>
          <w:sz w:val="18"/>
        </w:rPr>
        <w:t xml:space="preserve">      const disposition = response.headers.get('Content-Disposition');</w:t>
      </w:r>
    </w:p>
    <w:p>
      <w:pPr>
        <w:spacing w:after="0" w:before="0"/>
      </w:pPr>
      <w:r>
        <w:rPr>
          <w:rFonts w:ascii="Consolas" w:hAnsi="Consolas" w:eastAsia="Consolas"/>
          <w:sz w:val="18"/>
        </w:rPr>
        <w:t xml:space="preserve">      if (disposition &amp;&amp; disposition.includes('filename=')) {</w:t>
      </w:r>
    </w:p>
    <w:p>
      <w:pPr>
        <w:spacing w:after="0" w:before="0"/>
      </w:pPr>
      <w:r>
        <w:rPr>
          <w:rFonts w:ascii="Consolas" w:hAnsi="Consolas" w:eastAsia="Consolas"/>
          <w:sz w:val="18"/>
        </w:rPr>
        <w:t xml:space="preserve">        const match = disposition.match(/filename="(.+)"/);</w:t>
      </w:r>
    </w:p>
    <w:p>
      <w:pPr>
        <w:spacing w:after="0" w:before="0"/>
      </w:pPr>
      <w:r>
        <w:rPr>
          <w:rFonts w:ascii="Consolas" w:hAnsi="Consolas" w:eastAsia="Consolas"/>
          <w:sz w:val="18"/>
        </w:rPr>
        <w:t xml:space="preserve">        if (match &amp;&amp; match[1]) filename = match[1];</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url = window.URL.createObjectURL(blob);</w:t>
      </w:r>
    </w:p>
    <w:p>
      <w:pPr>
        <w:spacing w:after="0" w:before="0"/>
      </w:pPr>
      <w:r>
        <w:rPr>
          <w:rFonts w:ascii="Consolas" w:hAnsi="Consolas" w:eastAsia="Consolas"/>
          <w:sz w:val="18"/>
        </w:rPr>
        <w:t xml:space="preserve">      const a = document.createElement('a');</w:t>
      </w:r>
    </w:p>
    <w:p>
      <w:pPr>
        <w:spacing w:after="0" w:before="0"/>
      </w:pPr>
      <w:r>
        <w:rPr>
          <w:rFonts w:ascii="Consolas" w:hAnsi="Consolas" w:eastAsia="Consolas"/>
          <w:sz w:val="18"/>
        </w:rPr>
        <w:t xml:space="preserve">      a.href = url;</w:t>
      </w:r>
    </w:p>
    <w:p>
      <w:pPr>
        <w:spacing w:after="0" w:before="0"/>
      </w:pPr>
      <w:r>
        <w:rPr>
          <w:rFonts w:ascii="Consolas" w:hAnsi="Consolas" w:eastAsia="Consolas"/>
          <w:sz w:val="18"/>
        </w:rPr>
        <w:t xml:space="preserve">      a.download = filename;</w:t>
      </w:r>
    </w:p>
    <w:p>
      <w:pPr>
        <w:spacing w:after="0" w:before="0"/>
      </w:pPr>
      <w:r>
        <w:rPr>
          <w:rFonts w:ascii="Consolas" w:hAnsi="Consolas" w:eastAsia="Consolas"/>
          <w:sz w:val="18"/>
        </w:rPr>
        <w:t xml:space="preserve">      document.body.appendChild(a);</w:t>
      </w:r>
    </w:p>
    <w:p>
      <w:pPr>
        <w:spacing w:after="0" w:before="0"/>
      </w:pPr>
      <w:r>
        <w:rPr>
          <w:rFonts w:ascii="Consolas" w:hAnsi="Consolas" w:eastAsia="Consolas"/>
          <w:sz w:val="18"/>
        </w:rPr>
        <w:t xml:space="preserve">      a.click();</w:t>
      </w:r>
    </w:p>
    <w:p>
      <w:pPr>
        <w:spacing w:after="0" w:before="0"/>
      </w:pPr>
      <w:r>
        <w:rPr>
          <w:rFonts w:ascii="Consolas" w:hAnsi="Consolas" w:eastAsia="Consolas"/>
          <w:sz w:val="18"/>
        </w:rPr>
        <w:t xml:space="preserve">      a.remove();</w:t>
      </w:r>
    </w:p>
    <w:p>
      <w:pPr>
        <w:spacing w:after="0" w:before="0"/>
      </w:pPr>
      <w:r>
        <w:rPr>
          <w:rFonts w:ascii="Consolas" w:hAnsi="Consolas" w:eastAsia="Consolas"/>
          <w:sz w:val="18"/>
        </w:rPr>
        <w:t xml:space="preserve">      window.URL.revokeObjectURL(url);</w:t>
      </w:r>
    </w:p>
    <w:p>
      <w:pPr>
        <w:spacing w:after="0" w:before="0"/>
      </w:pPr>
      <w:r>
        <w:rPr>
          <w:rFonts w:ascii="Consolas" w:hAnsi="Consolas" w:eastAsia="Consolas"/>
          <w:sz w:val="18"/>
        </w:rPr>
        <w:t/>
      </w:r>
    </w:p>
    <w:p>
      <w:pPr>
        <w:spacing w:after="0" w:before="0"/>
      </w:pPr>
      <w:r>
        <w:rPr>
          <w:rFonts w:ascii="Consolas" w:hAnsi="Consolas" w:eastAsia="Consolas"/>
          <w:sz w:val="18"/>
        </w:rPr>
        <w:t xml:space="preserve">      addLog('success', `✓ DOWNLOAD TRIGGERED: ${filename}`);</w:t>
      </w:r>
    </w:p>
    <w:p>
      <w:pPr>
        <w:spacing w:after="0" w:before="0"/>
      </w:pPr>
      <w:r>
        <w:rPr>
          <w:rFonts w:ascii="Consolas" w:hAnsi="Consolas" w:eastAsia="Consolas"/>
          <w:sz w:val="18"/>
        </w:rPr>
        <w:t xml:space="preserve">      addLog('info', '━━━━━━━━━━━━━━━━━━━━━━━━━━━━━━━━━━━');</w:t>
      </w:r>
    </w:p>
    <w:p>
      <w:pPr>
        <w:spacing w:after="0" w:before="0"/>
      </w:pPr>
      <w:r>
        <w:rPr>
          <w:rFonts w:ascii="Consolas" w:hAnsi="Consolas" w:eastAsia="Consolas"/>
          <w:sz w:val="18"/>
        </w:rPr>
        <w:t xml:space="preserve">      addLog('info', 'SYSTEM STANDBY — READY FOR NEXT JOB');</w:t>
      </w:r>
    </w:p>
    <w:p>
      <w:pPr>
        <w:spacing w:after="0" w:before="0"/>
      </w:pPr>
      <w:r>
        <w:rPr>
          <w:rFonts w:ascii="Consolas" w:hAnsi="Consolas" w:eastAsia="Consolas"/>
          <w:sz w:val="18"/>
        </w:rPr>
        <w:t xml:space="preserve">      showToast(`Dossier generated: ${filename}`);</w:t>
      </w:r>
    </w:p>
    <w:p>
      <w:pPr>
        <w:spacing w:after="0" w:before="0"/>
      </w:pPr>
      <w:r>
        <w:rPr>
          <w:rFonts w:ascii="Consolas" w:hAnsi="Consolas" w:eastAsia="Consolas"/>
          <w:sz w:val="18"/>
        </w:rPr>
        <w:t/>
      </w:r>
    </w:p>
    <w:p>
      <w:pPr>
        <w:spacing w:after="0" w:before="0"/>
      </w:pPr>
      <w:r>
        <w:rPr>
          <w:rFonts w:ascii="Consolas" w:hAnsi="Consolas" w:eastAsia="Consolas"/>
          <w:sz w:val="18"/>
        </w:rPr>
        <w:t xml:space="preserve">    } catch (error) {</w:t>
      </w:r>
    </w:p>
    <w:p>
      <w:pPr>
        <w:spacing w:after="0" w:before="0"/>
      </w:pPr>
      <w:r>
        <w:rPr>
          <w:rFonts w:ascii="Consolas" w:hAnsi="Consolas" w:eastAsia="Consolas"/>
          <w:sz w:val="18"/>
        </w:rPr>
        <w:t xml:space="preserve">      timeouts.forEach(clearTimeout);</w:t>
      </w:r>
    </w:p>
    <w:p>
      <w:pPr>
        <w:spacing w:after="0" w:before="0"/>
      </w:pPr>
      <w:r>
        <w:rPr>
          <w:rFonts w:ascii="Consolas" w:hAnsi="Consolas" w:eastAsia="Consolas"/>
          <w:sz w:val="18"/>
        </w:rPr>
        <w:t xml:space="preserve">      addLog('error', `✗ CRITICAL FAILURE: ${error.message}`);</w:t>
      </w:r>
    </w:p>
    <w:p>
      <w:pPr>
        <w:spacing w:after="0" w:before="0"/>
      </w:pPr>
      <w:r>
        <w:rPr>
          <w:rFonts w:ascii="Consolas" w:hAnsi="Consolas" w:eastAsia="Consolas"/>
          <w:sz w:val="18"/>
        </w:rPr>
        <w:t xml:space="preserve">      addLog('info', '━━━━━━━━━━━━━━━━━━━━━━━━━━━━━━━━━━━');</w:t>
      </w:r>
    </w:p>
    <w:p>
      <w:pPr>
        <w:spacing w:after="0" w:before="0"/>
      </w:pPr>
      <w:r>
        <w:rPr>
          <w:rFonts w:ascii="Consolas" w:hAnsi="Consolas" w:eastAsia="Consolas"/>
          <w:sz w:val="18"/>
        </w:rPr>
        <w:t xml:space="preserve">      showToast(`Failed to generate dossier: ${error.message}`, 'error');</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setIsGenerating(false);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Format CST display ───────────────────────────────────────</w:t>
      </w:r>
    </w:p>
    <w:p>
      <w:pPr>
        <w:spacing w:after="0" w:before="0"/>
      </w:pPr>
      <w:r>
        <w:rPr>
          <w:rFonts w:ascii="Consolas" w:hAnsi="Consolas" w:eastAsia="Consolas"/>
          <w:sz w:val="18"/>
        </w:rPr>
        <w:t xml:space="preserve">  const cstArray = Array.isArray(cst) ? cst : [...cst.a_upper, ...cst.a_lower];</w:t>
      </w:r>
    </w:p>
    <w:p>
      <w:pPr>
        <w:spacing w:after="0" w:before="0"/>
      </w:pPr>
      <w:r>
        <w:rPr>
          <w:rFonts w:ascii="Consolas" w:hAnsi="Consolas" w:eastAsia="Consolas"/>
          <w:sz w:val="18"/>
        </w:rPr>
        <w:t xml:space="preserve">  const isCstValid = cstArray &amp;&amp; cstArray.length === 16;</w:t>
      </w:r>
    </w:p>
    <w:p>
      <w:pPr>
        <w:spacing w:after="0" w:before="0"/>
      </w:pPr>
      <w:r>
        <w:rPr>
          <w:rFonts w:ascii="Consolas" w:hAnsi="Consolas" w:eastAsia="Consolas"/>
          <w:sz w:val="18"/>
        </w:rPr>
        <w:t/>
      </w:r>
    </w:p>
    <w:p>
      <w:pPr>
        <w:spacing w:after="0" w:before="0"/>
      </w:pPr>
      <w:r>
        <w:rPr>
          <w:rFonts w:ascii="Consolas" w:hAnsi="Consolas" w:eastAsia="Consolas"/>
          <w:sz w:val="18"/>
        </w:rPr>
        <w:t xml:space="preserve">  // ─── Terminal status ──────────────────────────────────────────</w:t>
      </w:r>
    </w:p>
    <w:p>
      <w:pPr>
        <w:spacing w:after="0" w:before="0"/>
      </w:pPr>
      <w:r>
        <w:rPr>
          <w:rFonts w:ascii="Consolas" w:hAnsi="Consolas" w:eastAsia="Consolas"/>
          <w:sz w:val="18"/>
        </w:rPr>
        <w:t xml:space="preserve">  const getTerminalStatus = () =&gt; {</w:t>
      </w:r>
    </w:p>
    <w:p>
      <w:pPr>
        <w:spacing w:after="0" w:before="0"/>
      </w:pPr>
      <w:r>
        <w:rPr>
          <w:rFonts w:ascii="Consolas" w:hAnsi="Consolas" w:eastAsia="Consolas"/>
          <w:sz w:val="18"/>
        </w:rPr>
        <w:t xml:space="preserve">    if (isGenerating) return { label: 'COMPILING', dot: 'compiling' };</w:t>
      </w:r>
    </w:p>
    <w:p>
      <w:pPr>
        <w:spacing w:after="0" w:before="0"/>
      </w:pPr>
      <w:r>
        <w:rPr>
          <w:rFonts w:ascii="Consolas" w:hAnsi="Consolas" w:eastAsia="Consolas"/>
          <w:sz w:val="18"/>
        </w:rPr>
        <w:t xml:space="preserve">    if (logs.some(l =&gt; l.type === 'success' &amp;&amp; l.msg.includes('DOWNLOAD'))) return { label: 'COMPLETE', dot: 'done' };</w:t>
      </w:r>
    </w:p>
    <w:p>
      <w:pPr>
        <w:spacing w:after="0" w:before="0"/>
      </w:pPr>
      <w:r>
        <w:rPr>
          <w:rFonts w:ascii="Consolas" w:hAnsi="Consolas" w:eastAsia="Consolas"/>
          <w:sz w:val="18"/>
        </w:rPr>
        <w:t xml:space="preserve">    return { label: 'IDLE', dot: 'idle'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status = getTerminalStatus();</w:t>
      </w:r>
    </w:p>
    <w:p>
      <w:pPr>
        <w:spacing w:after="0" w:before="0"/>
      </w:pPr>
      <w:r>
        <w:rPr>
          <w:rFonts w:ascii="Consolas" w:hAnsi="Consolas" w:eastAsia="Consolas"/>
          <w:sz w:val="18"/>
        </w:rPr>
        <w:t/>
      </w:r>
    </w:p>
    <w:p>
      <w:pPr>
        <w:spacing w:after="0" w:before="0"/>
      </w:pPr>
      <w:r>
        <w:rPr>
          <w:rFonts w:ascii="Consolas" w:hAnsi="Consolas" w:eastAsia="Consolas"/>
          <w:sz w:val="18"/>
        </w:rPr>
        <w:t xml:space="preserve">  // ─── Render log with time (client-side only) ──────────────────</w:t>
      </w:r>
    </w:p>
    <w:p>
      <w:pPr>
        <w:spacing w:after="0" w:before="0"/>
      </w:pPr>
      <w:r>
        <w:rPr>
          <w:rFonts w:ascii="Consolas" w:hAnsi="Consolas" w:eastAsia="Consolas"/>
          <w:sz w:val="18"/>
        </w:rPr>
        <w:t xml:space="preserve">  const renderLogs = () =&gt; {</w:t>
      </w:r>
    </w:p>
    <w:p>
      <w:pPr>
        <w:spacing w:after="0" w:before="0"/>
      </w:pPr>
      <w:r>
        <w:rPr>
          <w:rFonts w:ascii="Consolas" w:hAnsi="Consolas" w:eastAsia="Consolas"/>
          <w:sz w:val="18"/>
        </w:rPr>
        <w:t xml:space="preserve">    return logs.map((log, i) =&gt; (</w:t>
      </w:r>
    </w:p>
    <w:p>
      <w:pPr>
        <w:spacing w:after="0" w:before="0"/>
      </w:pPr>
      <w:r>
        <w:rPr>
          <w:rFonts w:ascii="Consolas" w:hAnsi="Consolas" w:eastAsia="Consolas"/>
          <w:sz w:val="18"/>
        </w:rPr>
        <w:t xml:space="preserve">      &lt;div key={i} className={styles.logLine}&gt;</w:t>
      </w:r>
    </w:p>
    <w:p>
      <w:pPr>
        <w:spacing w:after="0" w:before="0"/>
      </w:pPr>
      <w:r>
        <w:rPr>
          <w:rFonts w:ascii="Consolas" w:hAnsi="Consolas" w:eastAsia="Consolas"/>
          <w:sz w:val="18"/>
        </w:rPr>
        <w:t xml:space="preserve">        &lt;span className={styles.logTime}&gt;</w:t>
      </w:r>
    </w:p>
    <w:p>
      <w:pPr>
        <w:spacing w:after="0" w:before="0"/>
      </w:pPr>
      <w:r>
        <w:rPr>
          <w:rFonts w:ascii="Consolas" w:hAnsi="Consolas" w:eastAsia="Consolas"/>
          <w:sz w:val="18"/>
        </w:rPr>
        <w:t xml:space="preserve">          [{isMounted ? getLogTime() : '--:--:--'}]</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className={`${styles.logMessage} ${styles[log.type]}`}&gt;</w:t>
      </w:r>
    </w:p>
    <w:p>
      <w:pPr>
        <w:spacing w:after="0" w:before="0"/>
      </w:pPr>
      <w:r>
        <w:rPr>
          <w:rFonts w:ascii="Consolas" w:hAnsi="Consolas" w:eastAsia="Consolas"/>
          <w:sz w:val="18"/>
        </w:rPr>
        <w:t xml:space="preserve">          {log.msg}</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className={styles.masterContainer}&gt;</w:t>
      </w:r>
    </w:p>
    <w:p>
      <w:pPr>
        <w:spacing w:after="0" w:before="0"/>
      </w:pPr>
      <w:r>
        <w:rPr>
          <w:rFonts w:ascii="Consolas" w:hAnsi="Consolas" w:eastAsia="Consolas"/>
          <w:sz w:val="18"/>
        </w:rPr>
        <w:t xml:space="preserve">      &lt;ToastContainer toasts={toasts} removeToast={removeToast} /&gt;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&lt;main className={styles.mainContent}&gt;</w:t>
      </w:r>
    </w:p>
    <w:p>
      <w:pPr>
        <w:spacing w:after="0" w:before="0"/>
      </w:pPr>
      <w:r>
        <w:rPr>
          <w:rFonts w:ascii="Consolas" w:hAnsi="Consolas" w:eastAsia="Consolas"/>
          <w:sz w:val="18"/>
        </w:rPr>
        <w:t xml:space="preserve">        {/* ─── HEADER ───────────────────────────────────────────── */}</w:t>
      </w:r>
    </w:p>
    <w:p>
      <w:pPr>
        <w:spacing w:after="0" w:before="0"/>
      </w:pPr>
      <w:r>
        <w:rPr>
          <w:rFonts w:ascii="Consolas" w:hAnsi="Consolas" w:eastAsia="Consolas"/>
          <w:sz w:val="18"/>
        </w:rPr>
        <w:t xml:space="preserve">        &lt;header className={styles.header}&gt;</w:t>
      </w:r>
    </w:p>
    <w:p>
      <w:pPr>
        <w:spacing w:after="0" w:before="0"/>
      </w:pPr>
      <w:r>
        <w:rPr>
          <w:rFonts w:ascii="Consolas" w:hAnsi="Consolas" w:eastAsia="Consolas"/>
          <w:sz w:val="18"/>
        </w:rPr>
        <w:t xml:space="preserve">          &lt;div className={styles.headerInner}&gt;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&lt;h1 className={styles.title}&gt;</w:t>
      </w:r>
    </w:p>
    <w:p>
      <w:pPr>
        <w:spacing w:after="0" w:before="0"/>
      </w:pPr>
      <w:r>
        <w:rPr>
          <w:rFonts w:ascii="Consolas" w:hAnsi="Consolas" w:eastAsia="Consolas"/>
          <w:sz w:val="18"/>
        </w:rPr>
        <w:t xml:space="preserve">                &lt;span className={styles.titleIcon}&gt;📊&lt;/span&gt;</w:t>
      </w:r>
    </w:p>
    <w:p>
      <w:pPr>
        <w:spacing w:after="0" w:before="0"/>
      </w:pPr>
      <w:r>
        <w:rPr>
          <w:rFonts w:ascii="Consolas" w:hAnsi="Consolas" w:eastAsia="Consolas"/>
          <w:sz w:val="18"/>
        </w:rPr>
        <w:t xml:space="preserve">                Sovereign &lt;span className={styles.highlight}&gt;Analytics&lt;/span&gt;</w:t>
      </w:r>
    </w:p>
    <w:p>
      <w:pPr>
        <w:spacing w:after="0" w:before="0"/>
      </w:pPr>
      <w:r>
        <w:rPr>
          <w:rFonts w:ascii="Consolas" w:hAnsi="Consolas" w:eastAsia="Consolas"/>
          <w:sz w:val="18"/>
        </w:rPr>
        <w:t xml:space="preserve">              &lt;/h1&gt;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High fidelity engineering visuals and metadata — IEEE/AIAA compliant output.</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className={styles.headerActions}&gt;</w:t>
      </w:r>
    </w:p>
    <w:p>
      <w:pPr>
        <w:spacing w:after="0" w:before="0"/>
      </w:pPr>
      <w:r>
        <w:rPr>
          <w:rFonts w:ascii="Consolas" w:hAnsi="Consolas" w:eastAsia="Consolas"/>
          <w:sz w:val="18"/>
        </w:rPr>
        <w:t xml:space="preserve">              &lt;span className={`${styles.statusBadge} ${isGenerating ? styles.statusBadgeCompiling : ''}`}&gt;</w:t>
      </w:r>
    </w:p>
    <w:p>
      <w:pPr>
        <w:spacing w:after="0" w:before="0"/>
      </w:pPr>
      <w:r>
        <w:rPr>
          <w:rFonts w:ascii="Consolas" w:hAnsi="Consolas" w:eastAsia="Consolas"/>
          <w:sz w:val="18"/>
        </w:rPr>
        <w:t xml:space="preserve">                &lt;span className={`${styles.statusPulse} ${isGenerating ? styles.statusPulseCompiling : ''}`} /&gt;</w:t>
      </w:r>
    </w:p>
    <w:p>
      <w:pPr>
        <w:spacing w:after="0" w:before="0"/>
      </w:pPr>
      <w:r>
        <w:rPr>
          <w:rFonts w:ascii="Consolas" w:hAnsi="Consolas" w:eastAsia="Consolas"/>
          <w:sz w:val="18"/>
        </w:rPr>
        <w:t xml:space="preserve">                {isGenerating ? 'Compiling' : 'Ready'}</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&lt;span className={styles.statusBadge} style={{ background: 'rgba(168,85,247,0.06)', color: '#a855f7', borderColor: 'rgba(168,85,247,0.12)' }}&gt;</w:t>
      </w:r>
    </w:p>
    <w:p>
      <w:pPr>
        <w:spacing w:after="0" w:before="0"/>
      </w:pPr>
      <w:r>
        <w:rPr>
          <w:rFonts w:ascii="Consolas" w:hAnsi="Consolas" w:eastAsia="Consolas"/>
          <w:sz w:val="18"/>
        </w:rPr>
        <w:t xml:space="preserve">                &lt;FiShield size={12} /&gt;</w:t>
      </w:r>
    </w:p>
    <w:p>
      <w:pPr>
        <w:spacing w:after="0" w:before="0"/>
      </w:pPr>
      <w:r>
        <w:rPr>
          <w:rFonts w:ascii="Consolas" w:hAnsi="Consolas" w:eastAsia="Consolas"/>
          <w:sz w:val="18"/>
        </w:rPr>
        <w:t xml:space="preserve">                IEEE/AIAA COMPLIANT</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&lt;/header&gt;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GRID ─────────────────────────────────────────────── */}</w:t>
      </w:r>
    </w:p>
    <w:p>
      <w:pPr>
        <w:spacing w:after="0" w:before="0"/>
      </w:pPr>
      <w:r>
        <w:rPr>
          <w:rFonts w:ascii="Consolas" w:hAnsi="Consolas" w:eastAsia="Consolas"/>
          <w:sz w:val="18"/>
        </w:rPr>
        <w:t xml:space="preserve">        &lt;div className={styles.grid}&gt;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LEFT COLUMN: CONTROLS ──────────────────────────── */}</w:t>
      </w:r>
    </w:p>
    <w:p>
      <w:pPr>
        <w:spacing w:after="0" w:before="0"/>
      </w:pPr>
      <w:r>
        <w:rPr>
          <w:rFonts w:ascii="Consolas" w:hAnsi="Consolas" w:eastAsia="Consolas"/>
          <w:sz w:val="18"/>
        </w:rPr>
        <w:t xml:space="preserve">          &lt;div className={styles.card}&gt;</w:t>
      </w:r>
    </w:p>
    <w:p>
      <w:pPr>
        <w:spacing w:after="0" w:before="0"/>
      </w:pPr>
      <w:r>
        <w:rPr>
          <w:rFonts w:ascii="Consolas" w:hAnsi="Consolas" w:eastAsia="Consolas"/>
          <w:sz w:val="18"/>
        </w:rPr>
        <w:t xml:space="preserve">            &lt;div className={styles.cardHeader}&gt;</w:t>
      </w:r>
    </w:p>
    <w:p>
      <w:pPr>
        <w:spacing w:after="0" w:before="0"/>
      </w:pPr>
      <w:r>
        <w:rPr>
          <w:rFonts w:ascii="Consolas" w:hAnsi="Consolas" w:eastAsia="Consolas"/>
          <w:sz w:val="18"/>
        </w:rPr>
        <w:t xml:space="preserve">              &lt;div className={styles.cardHeaderIcon} style={{ background: 'rgba(56,189,248,0.08)', color: '#38bdf8' }}&gt;</w:t>
      </w:r>
    </w:p>
    <w:p>
      <w:pPr>
        <w:spacing w:after="0" w:before="0"/>
      </w:pPr>
      <w:r>
        <w:rPr>
          <w:rFonts w:ascii="Consolas" w:hAnsi="Consolas" w:eastAsia="Consolas"/>
          <w:sz w:val="18"/>
        </w:rPr>
        <w:t xml:space="preserve">                &lt;FiSliders size={18}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&lt;h2&gt;Flight Envelope&lt;/h2&gt;</w:t>
      </w:r>
    </w:p>
    <w:p>
      <w:pPr>
        <w:spacing w:after="0" w:before="0"/>
      </w:pPr>
      <w:r>
        <w:rPr>
          <w:rFonts w:ascii="Consolas" w:hAnsi="Consolas" w:eastAsia="Consolas"/>
          <w:sz w:val="18"/>
        </w:rPr>
        <w:t xml:space="preserve">              &lt;span className={styles.badge}&gt;Configuration&lt;/span&gt;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className={styles.leftColumnContent}&gt;</w:t>
      </w:r>
    </w:p>
    <w:p>
      <w:pPr>
        <w:spacing w:after="0" w:before="0"/>
      </w:pPr>
      <w:r>
        <w:rPr>
          <w:rFonts w:ascii="Consolas" w:hAnsi="Consolas" w:eastAsia="Consolas"/>
          <w:sz w:val="18"/>
        </w:rPr>
        <w:t xml:space="preserve">              {/* Design Name Display */}</w:t>
      </w:r>
    </w:p>
    <w:p>
      <w:pPr>
        <w:spacing w:after="0" w:before="0"/>
      </w:pPr>
      <w:r>
        <w:rPr>
          <w:rFonts w:ascii="Consolas" w:hAnsi="Consolas" w:eastAsia="Consolas"/>
          <w:sz w:val="18"/>
        </w:rPr>
        <w:t xml:space="preserve">              &lt;div className={styles.designNameDisplay}&gt;</w:t>
      </w:r>
    </w:p>
    <w:p>
      <w:pPr>
        <w:spacing w:after="0" w:before="0"/>
      </w:pPr>
      <w:r>
        <w:rPr>
          <w:rFonts w:ascii="Consolas" w:hAnsi="Consolas" w:eastAsia="Consolas"/>
          <w:sz w:val="18"/>
        </w:rPr>
        <w:t xml:space="preserve">                &lt;span className={styles.label}&gt;Target Design Profile&lt;/span&gt;</w:t>
      </w:r>
    </w:p>
    <w:p>
      <w:pPr>
        <w:spacing w:after="0" w:before="0"/>
      </w:pPr>
      <w:r>
        <w:rPr>
          <w:rFonts w:ascii="Consolas" w:hAnsi="Consolas" w:eastAsia="Consolas"/>
          <w:sz w:val="18"/>
        </w:rPr>
        <w:t xml:space="preserve">                &lt;span className={styles.name}&gt;{designName}&lt;/span&gt;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Controls */}</w:t>
      </w:r>
    </w:p>
    <w:p>
      <w:pPr>
        <w:spacing w:after="0" w:before="0"/>
      </w:pPr>
      <w:r>
        <w:rPr>
          <w:rFonts w:ascii="Consolas" w:hAnsi="Consolas" w:eastAsia="Consolas"/>
          <w:sz w:val="18"/>
        </w:rPr>
        <w:t xml:space="preserve">              &lt;div className={styles.controlsSection}&gt;</w:t>
      </w:r>
    </w:p>
    <w:p>
      <w:pPr>
        <w:spacing w:after="0" w:before="0"/>
      </w:pPr>
      <w:r>
        <w:rPr>
          <w:rFonts w:ascii="Consolas" w:hAnsi="Consolas" w:eastAsia="Consolas"/>
          <w:sz w:val="18"/>
        </w:rPr>
        <w:t xml:space="preserve">                &lt;div className={styles.controlGroup}&gt;</w:t>
      </w:r>
    </w:p>
    <w:p>
      <w:pPr>
        <w:spacing w:after="0" w:before="0"/>
      </w:pPr>
      <w:r>
        <w:rPr>
          <w:rFonts w:ascii="Consolas" w:hAnsi="Consolas" w:eastAsia="Consolas"/>
          <w:sz w:val="18"/>
        </w:rPr>
        <w:t xml:space="preserve">                  &lt;div className={styles.controlLabel}&gt;</w:t>
      </w:r>
    </w:p>
    <w:p>
      <w:pPr>
        <w:spacing w:after="0" w:before="0"/>
      </w:pPr>
      <w:r>
        <w:rPr>
          <w:rFonts w:ascii="Consolas" w:hAnsi="Consolas" w:eastAsia="Consolas"/>
          <w:sz w:val="18"/>
        </w:rPr>
        <w:t xml:space="preserve">                    &lt;span&gt;Reynolds Number&lt;/span&gt;</w:t>
      </w:r>
    </w:p>
    <w:p>
      <w:pPr>
        <w:spacing w:after="0" w:before="0"/>
      </w:pPr>
      <w:r>
        <w:rPr>
          <w:rFonts w:ascii="Consolas" w:hAnsi="Consolas" w:eastAsia="Consolas"/>
          <w:sz w:val="18"/>
        </w:rPr>
        <w:t xml:space="preserve">                    &lt;span className={styles.controlValue}&gt;{(reynolds / 1000000).toFixed(2)}M&lt;/span&gt;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&lt;input</w:t>
      </w:r>
    </w:p>
    <w:p>
      <w:pPr>
        <w:spacing w:after="0" w:before="0"/>
      </w:pPr>
      <w:r>
        <w:rPr>
          <w:rFonts w:ascii="Consolas" w:hAnsi="Consolas" w:eastAsia="Consolas"/>
          <w:sz w:val="18"/>
        </w:rPr>
        <w:t xml:space="preserve">                    type="range"</w:t>
      </w:r>
    </w:p>
    <w:p>
      <w:pPr>
        <w:spacing w:after="0" w:before="0"/>
      </w:pPr>
      <w:r>
        <w:rPr>
          <w:rFonts w:ascii="Consolas" w:hAnsi="Consolas" w:eastAsia="Consolas"/>
          <w:sz w:val="18"/>
        </w:rPr>
        <w:t xml:space="preserve">                    min="50000"</w:t>
      </w:r>
    </w:p>
    <w:p>
      <w:pPr>
        <w:spacing w:after="0" w:before="0"/>
      </w:pPr>
      <w:r>
        <w:rPr>
          <w:rFonts w:ascii="Consolas" w:hAnsi="Consolas" w:eastAsia="Consolas"/>
          <w:sz w:val="18"/>
        </w:rPr>
        <w:t xml:space="preserve">                    max="10000000"</w:t>
      </w:r>
    </w:p>
    <w:p>
      <w:pPr>
        <w:spacing w:after="0" w:before="0"/>
      </w:pPr>
      <w:r>
        <w:rPr>
          <w:rFonts w:ascii="Consolas" w:hAnsi="Consolas" w:eastAsia="Consolas"/>
          <w:sz w:val="18"/>
        </w:rPr>
        <w:t xml:space="preserve">                    step="50000"</w:t>
      </w:r>
    </w:p>
    <w:p>
      <w:pPr>
        <w:spacing w:after="0" w:before="0"/>
      </w:pPr>
      <w:r>
        <w:rPr>
          <w:rFonts w:ascii="Consolas" w:hAnsi="Consolas" w:eastAsia="Consolas"/>
          <w:sz w:val="18"/>
        </w:rPr>
        <w:t xml:space="preserve">                    value={reynolds}</w:t>
      </w:r>
    </w:p>
    <w:p>
      <w:pPr>
        <w:spacing w:after="0" w:before="0"/>
      </w:pPr>
      <w:r>
        <w:rPr>
          <w:rFonts w:ascii="Consolas" w:hAnsi="Consolas" w:eastAsia="Consolas"/>
          <w:sz w:val="18"/>
        </w:rPr>
        <w:t xml:space="preserve">                    onChange={(e) =&gt; setReynolds(parseFloat(e.target.value))}</w:t>
      </w:r>
    </w:p>
    <w:p>
      <w:pPr>
        <w:spacing w:after="0" w:before="0"/>
      </w:pPr>
      <w:r>
        <w:rPr>
          <w:rFonts w:ascii="Consolas" w:hAnsi="Consolas" w:eastAsia="Consolas"/>
          <w:sz w:val="18"/>
        </w:rPr>
        <w:t xml:space="preserve">                    className={styles.sliderInput}</w:t>
      </w:r>
    </w:p>
    <w:p>
      <w:pPr>
        <w:spacing w:after="0" w:before="0"/>
      </w:pPr>
      <w:r>
        <w:rPr>
          <w:rFonts w:ascii="Consolas" w:hAnsi="Consolas" w:eastAsia="Consolas"/>
          <w:sz w:val="18"/>
        </w:rPr>
        <w:t xml:space="preserve">                    disabled={isGenerating}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className={styles.controlGroup}&gt;</w:t>
      </w:r>
    </w:p>
    <w:p>
      <w:pPr>
        <w:spacing w:after="0" w:before="0"/>
      </w:pPr>
      <w:r>
        <w:rPr>
          <w:rFonts w:ascii="Consolas" w:hAnsi="Consolas" w:eastAsia="Consolas"/>
          <w:sz w:val="18"/>
        </w:rPr>
        <w:t xml:space="preserve">                  &lt;div className={styles.controlLabel}&gt;</w:t>
      </w:r>
    </w:p>
    <w:p>
      <w:pPr>
        <w:spacing w:after="0" w:before="0"/>
      </w:pPr>
      <w:r>
        <w:rPr>
          <w:rFonts w:ascii="Consolas" w:hAnsi="Consolas" w:eastAsia="Consolas"/>
          <w:sz w:val="18"/>
        </w:rPr>
        <w:t xml:space="preserve">                    &lt;span&gt;Angle of Attack (α)&lt;/span&gt;</w:t>
      </w:r>
    </w:p>
    <w:p>
      <w:pPr>
        <w:spacing w:after="0" w:before="0"/>
      </w:pPr>
      <w:r>
        <w:rPr>
          <w:rFonts w:ascii="Consolas" w:hAnsi="Consolas" w:eastAsia="Consolas"/>
          <w:sz w:val="18"/>
        </w:rPr>
        <w:t xml:space="preserve">                    &lt;span className={styles.controlValue}&gt;{alpha.toFixed(1)}°&lt;/span&gt;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&lt;input</w:t>
      </w:r>
    </w:p>
    <w:p>
      <w:pPr>
        <w:spacing w:after="0" w:before="0"/>
      </w:pPr>
      <w:r>
        <w:rPr>
          <w:rFonts w:ascii="Consolas" w:hAnsi="Consolas" w:eastAsia="Consolas"/>
          <w:sz w:val="18"/>
        </w:rPr>
        <w:t xml:space="preserve">                    type="range"</w:t>
      </w:r>
    </w:p>
    <w:p>
      <w:pPr>
        <w:spacing w:after="0" w:before="0"/>
      </w:pPr>
      <w:r>
        <w:rPr>
          <w:rFonts w:ascii="Consolas" w:hAnsi="Consolas" w:eastAsia="Consolas"/>
          <w:sz w:val="18"/>
        </w:rPr>
        <w:t xml:space="preserve">                    min="-5"</w:t>
      </w:r>
    </w:p>
    <w:p>
      <w:pPr>
        <w:spacing w:after="0" w:before="0"/>
      </w:pPr>
      <w:r>
        <w:rPr>
          <w:rFonts w:ascii="Consolas" w:hAnsi="Consolas" w:eastAsia="Consolas"/>
          <w:sz w:val="18"/>
        </w:rPr>
        <w:t xml:space="preserve">                    max="15"</w:t>
      </w:r>
    </w:p>
    <w:p>
      <w:pPr>
        <w:spacing w:after="0" w:before="0"/>
      </w:pPr>
      <w:r>
        <w:rPr>
          <w:rFonts w:ascii="Consolas" w:hAnsi="Consolas" w:eastAsia="Consolas"/>
          <w:sz w:val="18"/>
        </w:rPr>
        <w:t xml:space="preserve">                    step="0.5"</w:t>
      </w:r>
    </w:p>
    <w:p>
      <w:pPr>
        <w:spacing w:after="0" w:before="0"/>
      </w:pPr>
      <w:r>
        <w:rPr>
          <w:rFonts w:ascii="Consolas" w:hAnsi="Consolas" w:eastAsia="Consolas"/>
          <w:sz w:val="18"/>
        </w:rPr>
        <w:t xml:space="preserve">                    value={alpha}</w:t>
      </w:r>
    </w:p>
    <w:p>
      <w:pPr>
        <w:spacing w:after="0" w:before="0"/>
      </w:pPr>
      <w:r>
        <w:rPr>
          <w:rFonts w:ascii="Consolas" w:hAnsi="Consolas" w:eastAsia="Consolas"/>
          <w:sz w:val="18"/>
        </w:rPr>
        <w:t xml:space="preserve">                    onChange={(e) =&gt; setAlpha(parseFloat(e.target.value))}</w:t>
      </w:r>
    </w:p>
    <w:p>
      <w:pPr>
        <w:spacing w:after="0" w:before="0"/>
      </w:pPr>
      <w:r>
        <w:rPr>
          <w:rFonts w:ascii="Consolas" w:hAnsi="Consolas" w:eastAsia="Consolas"/>
          <w:sz w:val="18"/>
        </w:rPr>
        <w:t xml:space="preserve">                    className={styles.sliderInput}</w:t>
      </w:r>
    </w:p>
    <w:p>
      <w:pPr>
        <w:spacing w:after="0" w:before="0"/>
      </w:pPr>
      <w:r>
        <w:rPr>
          <w:rFonts w:ascii="Consolas" w:hAnsi="Consolas" w:eastAsia="Consolas"/>
          <w:sz w:val="18"/>
        </w:rPr>
        <w:t xml:space="preserve">                    disabled={isGenerating}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className={styles.controlGroup}&gt;</w:t>
      </w:r>
    </w:p>
    <w:p>
      <w:pPr>
        <w:spacing w:after="0" w:before="0"/>
      </w:pPr>
      <w:r>
        <w:rPr>
          <w:rFonts w:ascii="Consolas" w:hAnsi="Consolas" w:eastAsia="Consolas"/>
          <w:sz w:val="18"/>
        </w:rPr>
        <w:t xml:space="preserve">                  &lt;div className={styles.controlLabel}&gt;</w:t>
      </w:r>
    </w:p>
    <w:p>
      <w:pPr>
        <w:spacing w:after="0" w:before="0"/>
      </w:pPr>
      <w:r>
        <w:rPr>
          <w:rFonts w:ascii="Consolas" w:hAnsi="Consolas" w:eastAsia="Consolas"/>
          <w:sz w:val="18"/>
        </w:rPr>
        <w:t xml:space="preserve">                    &lt;span&gt;Mach Number (M)&lt;/span&gt;</w:t>
      </w:r>
    </w:p>
    <w:p>
      <w:pPr>
        <w:spacing w:after="0" w:before="0"/>
      </w:pPr>
      <w:r>
        <w:rPr>
          <w:rFonts w:ascii="Consolas" w:hAnsi="Consolas" w:eastAsia="Consolas"/>
          <w:sz w:val="18"/>
        </w:rPr>
        <w:t xml:space="preserve">                    &lt;span className={styles.controlValue}&gt;{mach.toFixed(2)}&lt;/span&gt;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&lt;input</w:t>
      </w:r>
    </w:p>
    <w:p>
      <w:pPr>
        <w:spacing w:after="0" w:before="0"/>
      </w:pPr>
      <w:r>
        <w:rPr>
          <w:rFonts w:ascii="Consolas" w:hAnsi="Consolas" w:eastAsia="Consolas"/>
          <w:sz w:val="18"/>
        </w:rPr>
        <w:t xml:space="preserve">                    type="range"</w:t>
      </w:r>
    </w:p>
    <w:p>
      <w:pPr>
        <w:spacing w:after="0" w:before="0"/>
      </w:pPr>
      <w:r>
        <w:rPr>
          <w:rFonts w:ascii="Consolas" w:hAnsi="Consolas" w:eastAsia="Consolas"/>
          <w:sz w:val="18"/>
        </w:rPr>
        <w:t xml:space="preserve">                    min="0.0"</w:t>
      </w:r>
    </w:p>
    <w:p>
      <w:pPr>
        <w:spacing w:after="0" w:before="0"/>
      </w:pPr>
      <w:r>
        <w:rPr>
          <w:rFonts w:ascii="Consolas" w:hAnsi="Consolas" w:eastAsia="Consolas"/>
          <w:sz w:val="18"/>
        </w:rPr>
        <w:t xml:space="preserve">                    max="0.9"</w:t>
      </w:r>
    </w:p>
    <w:p>
      <w:pPr>
        <w:spacing w:after="0" w:before="0"/>
      </w:pPr>
      <w:r>
        <w:rPr>
          <w:rFonts w:ascii="Consolas" w:hAnsi="Consolas" w:eastAsia="Consolas"/>
          <w:sz w:val="18"/>
        </w:rPr>
        <w:t xml:space="preserve">                    step="0.05"</w:t>
      </w:r>
    </w:p>
    <w:p>
      <w:pPr>
        <w:spacing w:after="0" w:before="0"/>
      </w:pPr>
      <w:r>
        <w:rPr>
          <w:rFonts w:ascii="Consolas" w:hAnsi="Consolas" w:eastAsia="Consolas"/>
          <w:sz w:val="18"/>
        </w:rPr>
        <w:t xml:space="preserve">                    value={mach}</w:t>
      </w:r>
    </w:p>
    <w:p>
      <w:pPr>
        <w:spacing w:after="0" w:before="0"/>
      </w:pPr>
      <w:r>
        <w:rPr>
          <w:rFonts w:ascii="Consolas" w:hAnsi="Consolas" w:eastAsia="Consolas"/>
          <w:sz w:val="18"/>
        </w:rPr>
        <w:t xml:space="preserve">                    onChange={(e) =&gt; setMach(parseFloat(e.target.value))}</w:t>
      </w:r>
    </w:p>
    <w:p>
      <w:pPr>
        <w:spacing w:after="0" w:before="0"/>
      </w:pPr>
      <w:r>
        <w:rPr>
          <w:rFonts w:ascii="Consolas" w:hAnsi="Consolas" w:eastAsia="Consolas"/>
          <w:sz w:val="18"/>
        </w:rPr>
        <w:t xml:space="preserve">                    className={styles.sliderInput}</w:t>
      </w:r>
    </w:p>
    <w:p>
      <w:pPr>
        <w:spacing w:after="0" w:before="0"/>
      </w:pPr>
      <w:r>
        <w:rPr>
          <w:rFonts w:ascii="Consolas" w:hAnsi="Consolas" w:eastAsia="Consolas"/>
          <w:sz w:val="18"/>
        </w:rPr>
        <w:t xml:space="preserve">                    disabled={isGenerating}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Generate Button - Matching Dashboard style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onClick={generateDossier} </w:t>
      </w:r>
    </w:p>
    <w:p>
      <w:pPr>
        <w:spacing w:after="0" w:before="0"/>
      </w:pPr>
      <w:r>
        <w:rPr>
          <w:rFonts w:ascii="Consolas" w:hAnsi="Consolas" w:eastAsia="Consolas"/>
          <w:sz w:val="18"/>
        </w:rPr>
        <w:t xml:space="preserve">                className={styles.generateBtn} </w:t>
      </w:r>
    </w:p>
    <w:p>
      <w:pPr>
        <w:spacing w:after="0" w:before="0"/>
      </w:pPr>
      <w:r>
        <w:rPr>
          <w:rFonts w:ascii="Consolas" w:hAnsi="Consolas" w:eastAsia="Consolas"/>
          <w:sz w:val="18"/>
        </w:rPr>
        <w:t xml:space="preserve">                disabled={isGenerating || !isCstValid}</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{isGenerating ?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&lt;span className={styles.spinner} /&gt;</w:t>
      </w:r>
    </w:p>
    <w:p>
      <w:pPr>
        <w:spacing w:after="0" w:before="0"/>
      </w:pPr>
      <w:r>
        <w:rPr>
          <w:rFonts w:ascii="Consolas" w:hAnsi="Consolas" w:eastAsia="Consolas"/>
          <w:sz w:val="18"/>
        </w:rPr>
        <w:t xml:space="preserve">                    COMPILING DOSSIER...</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&lt;FiDownload size={18} /&gt;</w:t>
      </w:r>
    </w:p>
    <w:p>
      <w:pPr>
        <w:spacing w:after="0" w:before="0"/>
      </w:pPr>
      <w:r>
        <w:rPr>
          <w:rFonts w:ascii="Consolas" w:hAnsi="Consolas" w:eastAsia="Consolas"/>
          <w:sz w:val="18"/>
        </w:rPr>
        <w:t xml:space="preserve">                    GENERATE 100-PAGE DOSSIER</w:t>
      </w:r>
    </w:p>
    <w:p>
      <w:pPr>
        <w:spacing w:after="0" w:before="0"/>
      </w:pPr>
      <w:r>
        <w:rPr>
          <w:rFonts w:ascii="Consolas" w:hAnsi="Consolas" w:eastAsia="Consolas"/>
          <w:sz w:val="18"/>
        </w:rPr>
        <w:t xml:space="preserve">                    &lt;FiZap size={16} /&gt;</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 RIGHT COLUMN: TERMINAL ─────────────────────────── */}</w:t>
      </w:r>
    </w:p>
    <w:p>
      <w:pPr>
        <w:spacing w:after="0" w:before="0"/>
      </w:pPr>
      <w:r>
        <w:rPr>
          <w:rFonts w:ascii="Consolas" w:hAnsi="Consolas" w:eastAsia="Consolas"/>
          <w:sz w:val="18"/>
        </w:rPr>
        <w:t xml:space="preserve">          &lt;div className={styles.card}&gt;</w:t>
      </w:r>
    </w:p>
    <w:p>
      <w:pPr>
        <w:spacing w:after="0" w:before="0"/>
      </w:pPr>
      <w:r>
        <w:rPr>
          <w:rFonts w:ascii="Consolas" w:hAnsi="Consolas" w:eastAsia="Consolas"/>
          <w:sz w:val="18"/>
        </w:rPr>
        <w:t xml:space="preserve">            &lt;div className={styles.cardHeader}&gt;</w:t>
      </w:r>
    </w:p>
    <w:p>
      <w:pPr>
        <w:spacing w:after="0" w:before="0"/>
      </w:pPr>
      <w:r>
        <w:rPr>
          <w:rFonts w:ascii="Consolas" w:hAnsi="Consolas" w:eastAsia="Consolas"/>
          <w:sz w:val="18"/>
        </w:rPr>
        <w:t xml:space="preserve">              &lt;div className={styles.cardHeaderIcon} style={{ background: 'rgba(56,189,248,0.08)', color: '#38bdf8' }}&gt;</w:t>
      </w:r>
    </w:p>
    <w:p>
      <w:pPr>
        <w:spacing w:after="0" w:before="0"/>
      </w:pPr>
      <w:r>
        <w:rPr>
          <w:rFonts w:ascii="Consolas" w:hAnsi="Consolas" w:eastAsia="Consolas"/>
          <w:sz w:val="18"/>
        </w:rPr>
        <w:t xml:space="preserve">                &lt;FiTerminal size={18}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&lt;h2&gt;Compiler Terminal&lt;/h2&gt;</w:t>
      </w:r>
    </w:p>
    <w:p>
      <w:pPr>
        <w:spacing w:after="0" w:before="0"/>
      </w:pPr>
      <w:r>
        <w:rPr>
          <w:rFonts w:ascii="Consolas" w:hAnsi="Consolas" w:eastAsia="Consolas"/>
          <w:sz w:val="18"/>
        </w:rPr>
        <w:t xml:space="preserve">              &lt;span className={styles.badge}&gt;Live Output&lt;/span&gt;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className={styles.terminalPanel}&gt;</w:t>
      </w:r>
    </w:p>
    <w:p>
      <w:pPr>
        <w:spacing w:after="0" w:before="0"/>
      </w:pPr>
      <w:r>
        <w:rPr>
          <w:rFonts w:ascii="Consolas" w:hAnsi="Consolas" w:eastAsia="Consolas"/>
          <w:sz w:val="18"/>
        </w:rPr>
        <w:t xml:space="preserve">              &lt;div className={styles.terminalHeader}&gt;</w:t>
      </w:r>
    </w:p>
    <w:p>
      <w:pPr>
        <w:spacing w:after="0" w:before="0"/>
      </w:pPr>
      <w:r>
        <w:rPr>
          <w:rFonts w:ascii="Consolas" w:hAnsi="Consolas" w:eastAsia="Consolas"/>
          <w:sz w:val="18"/>
        </w:rPr>
        <w:t xml:space="preserve">                &lt;div className={styles.terminalHeaderLeft}&gt;</w:t>
      </w:r>
    </w:p>
    <w:p>
      <w:pPr>
        <w:spacing w:after="0" w:before="0"/>
      </w:pPr>
      <w:r>
        <w:rPr>
          <w:rFonts w:ascii="Consolas" w:hAnsi="Consolas" w:eastAsia="Consolas"/>
          <w:sz w:val="18"/>
        </w:rPr>
        <w:t xml:space="preserve">                  &lt;span className={`${styles.dot} ${styles.red}`} /&gt;</w:t>
      </w:r>
    </w:p>
    <w:p>
      <w:pPr>
        <w:spacing w:after="0" w:before="0"/>
      </w:pPr>
      <w:r>
        <w:rPr>
          <w:rFonts w:ascii="Consolas" w:hAnsi="Consolas" w:eastAsia="Consolas"/>
          <w:sz w:val="18"/>
        </w:rPr>
        <w:t xml:space="preserve">                  &lt;span className={`${styles.dot} ${styles.yellow}`} /&gt;</w:t>
      </w:r>
    </w:p>
    <w:p>
      <w:pPr>
        <w:spacing w:after="0" w:before="0"/>
      </w:pPr>
      <w:r>
        <w:rPr>
          <w:rFonts w:ascii="Consolas" w:hAnsi="Consolas" w:eastAsia="Consolas"/>
          <w:sz w:val="18"/>
        </w:rPr>
        <w:t xml:space="preserve">                  &lt;span className={`${styles.dot} ${styles.green}`} /&gt;</w:t>
      </w:r>
    </w:p>
    <w:p>
      <w:pPr>
        <w:spacing w:after="0" w:before="0"/>
      </w:pPr>
      <w:r>
        <w:rPr>
          <w:rFonts w:ascii="Consolas" w:hAnsi="Consolas" w:eastAsia="Consolas"/>
          <w:sz w:val="18"/>
        </w:rPr>
        <w:t xml:space="preserve">                  &lt;span className={styles.title}&gt;root@aeroml-backend-engine:~&lt;/span&gt;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className={styles.terminalHeaderRight}&gt;</w:t>
      </w:r>
    </w:p>
    <w:p>
      <w:pPr>
        <w:spacing w:after="0" w:before="0"/>
      </w:pPr>
      <w:r>
        <w:rPr>
          <w:rFonts w:ascii="Consolas" w:hAnsi="Consolas" w:eastAsia="Consolas"/>
          <w:sz w:val="18"/>
        </w:rPr>
        <w:t xml:space="preserve">                  &lt;span className={`${styles.statusDot} ${styles[status.dot]}`} /&gt;</w:t>
      </w:r>
    </w:p>
    <w:p>
      <w:pPr>
        <w:spacing w:after="0" w:before="0"/>
      </w:pPr>
      <w:r>
        <w:rPr>
          <w:rFonts w:ascii="Consolas" w:hAnsi="Consolas" w:eastAsia="Consolas"/>
          <w:sz w:val="18"/>
        </w:rPr>
        <w:t xml:space="preserve">                  &lt;span&gt;{status.label}&lt;/span&gt;</w:t>
      </w:r>
    </w:p>
    <w:p>
      <w:pPr>
        <w:spacing w:after="0" w:before="0"/>
      </w:pPr>
      <w:r>
        <w:rPr>
          <w:rFonts w:ascii="Consolas" w:hAnsi="Consolas" w:eastAsia="Consolas"/>
          <w:sz w:val="18"/>
        </w:rPr>
        <w:t xml:space="preserve">                  &lt;span style={{ opacity: 0.3, marginLeft: 4 }}&gt;|&lt;/span&gt;</w:t>
      </w:r>
    </w:p>
    <w:p>
      <w:pPr>
        <w:spacing w:after="0" w:before="0"/>
      </w:pPr>
      <w:r>
        <w:rPr>
          <w:rFonts w:ascii="Consolas" w:hAnsi="Consolas" w:eastAsia="Consolas"/>
          <w:sz w:val="18"/>
        </w:rPr>
        <w:t xml:space="preserve">                  &lt;span style={{ opacity: 0.5 }}&gt;PID: 49102&lt;/span&gt;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className={styles.terminalBody}&gt;</w:t>
      </w:r>
    </w:p>
    <w:p>
      <w:pPr>
        <w:spacing w:after="0" w:before="0"/>
      </w:pPr>
      <w:r>
        <w:rPr>
          <w:rFonts w:ascii="Consolas" w:hAnsi="Consolas" w:eastAsia="Consolas"/>
          <w:sz w:val="18"/>
        </w:rPr>
        <w:t xml:space="preserve">                {logs.length === 0 ? (</w:t>
      </w:r>
    </w:p>
    <w:p>
      <w:pPr>
        <w:spacing w:after="0" w:before="0"/>
      </w:pPr>
      <w:r>
        <w:rPr>
          <w:rFonts w:ascii="Consolas" w:hAnsi="Consolas" w:eastAsia="Consolas"/>
          <w:sz w:val="18"/>
        </w:rPr>
        <w:t xml:space="preserve">                  &lt;div className={styles.terminalEmpty}&gt;</w:t>
      </w:r>
    </w:p>
    <w:p>
      <w:pPr>
        <w:spacing w:after="0" w:before="0"/>
      </w:pPr>
      <w:r>
        <w:rPr>
          <w:rFonts w:ascii="Consolas" w:hAnsi="Consolas" w:eastAsia="Consolas"/>
          <w:sz w:val="18"/>
        </w:rPr>
        <w:t xml:space="preserve">                    &lt;span className={styles.icon}&gt;⌨&lt;/span&gt;</w:t>
      </w:r>
    </w:p>
    <w:p>
      <w:pPr>
        <w:spacing w:after="0" w:before="0"/>
      </w:pPr>
      <w:r>
        <w:rPr>
          <w:rFonts w:ascii="Consolas" w:hAnsi="Consolas" w:eastAsia="Consolas"/>
          <w:sz w:val="18"/>
        </w:rPr>
        <w:t xml:space="preserve">                    &lt;span className={styles.title}&gt;Awaiting Compilation&lt;/span&gt;</w:t>
      </w:r>
    </w:p>
    <w:p>
      <w:pPr>
        <w:spacing w:after="0" w:before="0"/>
      </w:pPr>
      <w:r>
        <w:rPr>
          <w:rFonts w:ascii="Consolas" w:hAnsi="Consolas" w:eastAsia="Consolas"/>
          <w:sz w:val="18"/>
        </w:rPr>
        <w:t xml:space="preserve">                    &lt;span className={styles.desc}&gt;Configure flight envelope and click generate to begin.&lt;/span&gt;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 : (</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{renderLogs()}</w:t>
      </w:r>
    </w:p>
    <w:p>
      <w:pPr>
        <w:spacing w:after="0" w:before="0"/>
      </w:pPr>
      <w:r>
        <w:rPr>
          <w:rFonts w:ascii="Consolas" w:hAnsi="Consolas" w:eastAsia="Consolas"/>
          <w:sz w:val="18"/>
        </w:rPr>
        <w:t xml:space="preserve">                    {isGenerating &amp;&amp; (</w:t>
      </w:r>
    </w:p>
    <w:p>
      <w:pPr>
        <w:spacing w:after="0" w:before="0"/>
      </w:pPr>
      <w:r>
        <w:rPr>
          <w:rFonts w:ascii="Consolas" w:hAnsi="Consolas" w:eastAsia="Consolas"/>
          <w:sz w:val="18"/>
        </w:rPr>
        <w:t xml:space="preserve">                      &lt;div className={styles.logLine}&gt;</w:t>
      </w:r>
    </w:p>
    <w:p>
      <w:pPr>
        <w:spacing w:after="0" w:before="0"/>
      </w:pPr>
      <w:r>
        <w:rPr>
          <w:rFonts w:ascii="Consolas" w:hAnsi="Consolas" w:eastAsia="Consolas"/>
          <w:sz w:val="18"/>
        </w:rPr>
        <w:t xml:space="preserve">                        &lt;span className={styles.logTime}&gt;[{isMounted ? getLogTime() : '--:--:--'}]&lt;/span&gt;</w:t>
      </w:r>
    </w:p>
    <w:p>
      <w:pPr>
        <w:spacing w:after="0" w:before="0"/>
      </w:pPr>
      <w:r>
        <w:rPr>
          <w:rFonts w:ascii="Consolas" w:hAnsi="Consolas" w:eastAsia="Consolas"/>
          <w:sz w:val="18"/>
        </w:rPr>
        <w:t xml:space="preserve">                        &lt;span className={styles.logCursor}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 ref={terminalEndRef} /&gt;</w:t>
      </w:r>
    </w:p>
    <w:p>
      <w:pPr>
        <w:spacing w:after="0" w:before="0"/>
      </w:pPr>
      <w:r>
        <w:rPr>
          <w:rFonts w:ascii="Consolas" w:hAnsi="Consolas" w:eastAsia="Consolas"/>
          <w:sz w:val="18"/>
        </w:rPr>
        <w:t xml:space="preserve">                  &lt;/&gt;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FOOTER ────────────────────────────────────────────── */}</w:t>
      </w:r>
    </w:p>
    <w:p>
      <w:pPr>
        <w:spacing w:after="0" w:before="0"/>
      </w:pPr>
      <w:r>
        <w:rPr>
          <w:rFonts w:ascii="Consolas" w:hAnsi="Consolas" w:eastAsia="Consolas"/>
          <w:sz w:val="18"/>
        </w:rPr>
        <w:t xml:space="preserve">        &lt;div className={styles.footer}&gt;</w:t>
      </w:r>
    </w:p>
    <w:p>
      <w:pPr>
        <w:spacing w:after="0" w:before="0"/>
      </w:pPr>
      <w:r>
        <w:rPr>
          <w:rFonts w:ascii="Consolas" w:hAnsi="Consolas" w:eastAsia="Consolas"/>
          <w:sz w:val="18"/>
        </w:rPr>
        <w:t xml:space="preserve">          &lt;span&gt;AeroML v7.0&lt;/span&gt;</w:t>
      </w:r>
    </w:p>
    <w:p>
      <w:pPr>
        <w:spacing w:after="0" w:before="0"/>
      </w:pPr>
      <w:r>
        <w:rPr>
          <w:rFonts w:ascii="Consolas" w:hAnsi="Consolas" w:eastAsia="Consolas"/>
          <w:sz w:val="18"/>
        </w:rPr>
        <w:t xml:space="preserve">          &lt;span&gt;·&lt;/span&gt;</w:t>
      </w:r>
    </w:p>
    <w:p>
      <w:pPr>
        <w:spacing w:after="0" w:before="0"/>
      </w:pPr>
      <w:r>
        <w:rPr>
          <w:rFonts w:ascii="Consolas" w:hAnsi="Consolas" w:eastAsia="Consolas"/>
          <w:sz w:val="18"/>
        </w:rPr>
        <w:t xml:space="preserve">          &lt;span&gt;Sovereign Analytics Engine&lt;/span&gt;</w:t>
      </w:r>
    </w:p>
    <w:p>
      <w:pPr>
        <w:spacing w:after="0" w:before="0"/>
      </w:pPr>
      <w:r>
        <w:rPr>
          <w:rFonts w:ascii="Consolas" w:hAnsi="Consolas" w:eastAsia="Consolas"/>
          <w:sz w:val="18"/>
        </w:rPr>
        <w:t xml:space="preserve">          &lt;span&gt;·&lt;/span&gt;</w:t>
      </w:r>
    </w:p>
    <w:p>
      <w:pPr>
        <w:spacing w:after="0" w:before="0"/>
      </w:pPr>
      <w:r>
        <w:rPr>
          <w:rFonts w:ascii="Consolas" w:hAnsi="Consolas" w:eastAsia="Consolas"/>
          <w:sz w:val="18"/>
        </w:rPr>
        <w:t xml:space="preserve">          &lt;span&gt;© 2026 AeroML&lt;/span&gt;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&lt;/main&gt;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EXPORT WITH SUBSCRIPTION GUARD ────────────────────────────</w:t>
      </w:r>
    </w:p>
    <w:p>
      <w:pPr>
        <w:spacing w:after="0" w:before="0"/>
      </w:pPr>
      <w:r>
        <w:rPr>
          <w:rFonts w:ascii="Consolas" w:hAnsi="Consolas" w:eastAsia="Consolas"/>
          <w:sz w:val="18"/>
        </w:rPr>
        <w:t>export default function SovereignDossierPage()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&lt;SubscriptionGuard&gt;</w:t>
      </w:r>
    </w:p>
    <w:p>
      <w:pPr>
        <w:spacing w:after="0" w:before="0"/>
      </w:pPr>
      <w:r>
        <w:rPr>
          <w:rFonts w:ascii="Consolas" w:hAnsi="Consolas" w:eastAsia="Consolas"/>
          <w:sz w:val="18"/>
        </w:rPr>
        <w:t xml:space="preserve">      &lt;SovereignDossierContent /&gt;</w:t>
      </w:r>
    </w:p>
    <w:p>
      <w:pPr>
        <w:spacing w:after="0" w:before="0"/>
      </w:pPr>
      <w:r>
        <w:rPr>
          <w:rFonts w:ascii="Consolas" w:hAnsi="Consolas" w:eastAsia="Consolas"/>
          <w:sz w:val="18"/>
        </w:rPr>
        <w:t xml:space="preserve">    &lt;/SubscriptionGuard&gt;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frontend\app\export\export.module.css  (size: 11098 bytes)</w:t>
      </w:r>
    </w:p>
    <w:p>
      <w:pPr>
        <w:spacing w:after="0" w:before="0"/>
      </w:pPr>
      <w:r>
        <w:rPr>
          <w:rFonts w:ascii="Consolas" w:hAnsi="Consolas" w:eastAsia="Consolas"/>
          <w:sz w:val="18"/>
        </w:rPr>
        <w:t>/* frontend/src/app/export/export.module.css */</w:t>
      </w:r>
    </w:p>
    <w:p>
      <w:pPr>
        <w:spacing w:after="0" w:before="0"/>
      </w:pPr>
      <w:r>
        <w:rPr>
          <w:rFonts w:ascii="Consolas" w:hAnsi="Consolas" w:eastAsia="Consolas"/>
          <w:sz w:val="18"/>
        </w:rPr>
        <w:t>:root {</w:t>
      </w:r>
    </w:p>
    <w:p>
      <w:pPr>
        <w:spacing w:after="0" w:before="0"/>
      </w:pPr>
      <w:r>
        <w:rPr>
          <w:rFonts w:ascii="Consolas" w:hAnsi="Consolas" w:eastAsia="Consolas"/>
          <w:sz w:val="18"/>
        </w:rPr>
        <w:t xml:space="preserve">  --bg-deep: #0b1116;</w:t>
      </w:r>
    </w:p>
    <w:p>
      <w:pPr>
        <w:spacing w:after="0" w:before="0"/>
      </w:pPr>
      <w:r>
        <w:rPr>
          <w:rFonts w:ascii="Consolas" w:hAnsi="Consolas" w:eastAsia="Consolas"/>
          <w:sz w:val="18"/>
        </w:rPr>
        <w:t xml:space="preserve">  --bg-matte: #0f1720;</w:t>
      </w:r>
    </w:p>
    <w:p>
      <w:pPr>
        <w:spacing w:after="0" w:before="0"/>
      </w:pPr>
      <w:r>
        <w:rPr>
          <w:rFonts w:ascii="Consolas" w:hAnsi="Consolas" w:eastAsia="Consolas"/>
          <w:sz w:val="18"/>
        </w:rPr>
        <w:t xml:space="preserve">  --glass-border: rgba(255,255,255,0.04);</w:t>
      </w:r>
    </w:p>
    <w:p>
      <w:pPr>
        <w:spacing w:after="0" w:before="0"/>
      </w:pPr>
      <w:r>
        <w:rPr>
          <w:rFonts w:ascii="Consolas" w:hAnsi="Consolas" w:eastAsia="Consolas"/>
          <w:sz w:val="18"/>
        </w:rPr>
        <w:t xml:space="preserve">  --accent: #38bdf8;</w:t>
      </w:r>
    </w:p>
    <w:p>
      <w:pPr>
        <w:spacing w:after="0" w:before="0"/>
      </w:pPr>
      <w:r>
        <w:rPr>
          <w:rFonts w:ascii="Consolas" w:hAnsi="Consolas" w:eastAsia="Consolas"/>
          <w:sz w:val="18"/>
        </w:rPr>
        <w:t xml:space="preserve">  --accent-2: #a855f7;</w:t>
      </w:r>
    </w:p>
    <w:p>
      <w:pPr>
        <w:spacing w:after="0" w:before="0"/>
      </w:pPr>
      <w:r>
        <w:rPr>
          <w:rFonts w:ascii="Consolas" w:hAnsi="Consolas" w:eastAsia="Consolas"/>
          <w:sz w:val="18"/>
        </w:rPr>
        <w:t xml:space="preserve">  --text-primary: #e7f0f6;</w:t>
      </w:r>
    </w:p>
    <w:p>
      <w:pPr>
        <w:spacing w:after="0" w:before="0"/>
      </w:pPr>
      <w:r>
        <w:rPr>
          <w:rFonts w:ascii="Consolas" w:hAnsi="Consolas" w:eastAsia="Consolas"/>
          <w:sz w:val="18"/>
        </w:rPr>
        <w:t xml:space="preserve">  --text-secondary: #9aa8b2;</w:t>
      </w:r>
    </w:p>
    <w:p>
      <w:pPr>
        <w:spacing w:after="0" w:before="0"/>
      </w:pPr>
      <w:r>
        <w:rPr>
          <w:rFonts w:ascii="Consolas" w:hAnsi="Consolas" w:eastAsia="Consolas"/>
          <w:sz w:val="18"/>
        </w:rPr>
        <w:t xml:space="preserve">  --muted: #6f7d86;</w:t>
      </w:r>
    </w:p>
    <w:p>
      <w:pPr>
        <w:spacing w:after="0" w:before="0"/>
      </w:pPr>
      <w:r>
        <w:rPr>
          <w:rFonts w:ascii="Consolas" w:hAnsi="Consolas" w:eastAsia="Consolas"/>
          <w:sz w:val="18"/>
        </w:rPr>
        <w:t xml:space="preserve">  --radius: 12px;</w:t>
      </w:r>
    </w:p>
    <w:p>
      <w:pPr>
        <w:spacing w:after="0" w:before="0"/>
      </w:pPr>
      <w:r>
        <w:rPr>
          <w:rFonts w:ascii="Consolas" w:hAnsi="Consolas" w:eastAsia="Consolas"/>
          <w:sz w:val="18"/>
        </w:rPr>
        <w:t xml:space="preserve">  --shadow-strong: 0 12px 32px rgba(0, 0, 0, 0.4);</w:t>
      </w:r>
    </w:p>
    <w:p>
      <w:pPr>
        <w:spacing w:after="0" w:before="0"/>
      </w:pPr>
      <w:r>
        <w:rPr>
          <w:rFonts w:ascii="Consolas" w:hAnsi="Consolas" w:eastAsia="Consolas"/>
          <w:sz w:val="18"/>
        </w:rPr>
        <w:t xml:space="preserve">  --status-ok: #34d399;</w:t>
      </w:r>
    </w:p>
    <w:p>
      <w:pPr>
        <w:spacing w:after="0" w:before="0"/>
      </w:pPr>
      <w:r>
        <w:rPr>
          <w:rFonts w:ascii="Consolas" w:hAnsi="Consolas" w:eastAsia="Consolas"/>
          <w:sz w:val="18"/>
        </w:rPr>
        <w:t xml:space="preserve">  --status-warning: #f59e0b;</w:t>
      </w:r>
    </w:p>
    <w:p>
      <w:pPr>
        <w:spacing w:after="0" w:before="0"/>
      </w:pPr>
      <w:r>
        <w:rPr>
          <w:rFonts w:ascii="Consolas" w:hAnsi="Consolas" w:eastAsia="Consolas"/>
          <w:sz w:val="18"/>
        </w:rPr>
        <w:t xml:space="preserve">  --status-error: #ef4444;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MASTER CONTAINER ────────────────────────────────────────── */</w:t>
      </w:r>
    </w:p>
    <w:p>
      <w:pPr>
        <w:spacing w:after="0" w:before="0"/>
      </w:pPr>
      <w:r>
        <w:rPr>
          <w:rFonts w:ascii="Consolas" w:hAnsi="Consolas" w:eastAsia="Consolas"/>
          <w:sz w:val="18"/>
        </w:rPr>
        <w:t>.masterContainer {</w:t>
      </w:r>
    </w:p>
    <w:p>
      <w:pPr>
        <w:spacing w:after="0" w:before="0"/>
      </w:pPr>
      <w:r>
        <w:rPr>
          <w:rFonts w:ascii="Consolas" w:hAnsi="Consolas" w:eastAsia="Consolas"/>
          <w:sz w:val="18"/>
        </w:rPr>
        <w:t xml:space="preserve">  min-height: 100vh;</w:t>
      </w:r>
    </w:p>
    <w:p>
      <w:pPr>
        <w:spacing w:after="0" w:before="0"/>
      </w:pPr>
      <w:r>
        <w:rPr>
          <w:rFonts w:ascii="Consolas" w:hAnsi="Consolas" w:eastAsia="Consolas"/>
          <w:sz w:val="18"/>
        </w:rPr>
        <w:t xml:space="preserve">  background: radial-gradient(800px 400px at 10% 8%, rgba(56,189,248,0.015), transparent 60%),</w:t>
      </w:r>
    </w:p>
    <w:p>
      <w:pPr>
        <w:spacing w:after="0" w:before="0"/>
      </w:pPr>
      <w:r>
        <w:rPr>
          <w:rFonts w:ascii="Consolas" w:hAnsi="Consolas" w:eastAsia="Consolas"/>
          <w:sz w:val="18"/>
        </w:rPr>
        <w:t xml:space="preserve">              linear-gradient(180deg, #080d14, #0b1116);</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font-family: 'Inter', -apple-system, BlinkMacSystemFont, sans-serif;</w:t>
      </w:r>
    </w:p>
    <w:p>
      <w:pPr>
        <w:spacing w:after="0" w:before="0"/>
      </w:pPr>
      <w:r>
        <w:rPr>
          <w:rFonts w:ascii="Consolas" w:hAnsi="Consolas" w:eastAsia="Consolas"/>
          <w:sz w:val="18"/>
        </w:rPr>
        <w:t xml:space="preserve">  -webkit-font-smoothing: antialiased;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MAIN CONTENT ────────────────────────────────────────────── */</w:t>
      </w:r>
    </w:p>
    <w:p>
      <w:pPr>
        <w:spacing w:after="0" w:before="0"/>
      </w:pPr>
      <w:r>
        <w:rPr>
          <w:rFonts w:ascii="Consolas" w:hAnsi="Consolas" w:eastAsia="Consolas"/>
          <w:sz w:val="18"/>
        </w:rPr>
        <w:t>.mainContent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padding: 2rem 2.5rem 3rem 2rem;</w:t>
      </w:r>
    </w:p>
    <w:p>
      <w:pPr>
        <w:spacing w:after="0" w:before="0"/>
      </w:pPr>
      <w:r>
        <w:rPr>
          <w:rFonts w:ascii="Consolas" w:hAnsi="Consolas" w:eastAsia="Consolas"/>
          <w:sz w:val="18"/>
        </w:rPr>
        <w:t xml:space="preserve">  max-width: 1440px;</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margin: 0 auto;</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HEADER ──────────────────────────────────────────────────── */</w:t>
      </w:r>
    </w:p>
    <w:p>
      <w:pPr>
        <w:spacing w:after="0" w:before="0"/>
      </w:pPr>
      <w:r>
        <w:rPr>
          <w:rFonts w:ascii="Consolas" w:hAnsi="Consolas" w:eastAsia="Consolas"/>
          <w:sz w:val="18"/>
        </w:rPr>
        <w:t>.header {</w:t>
      </w:r>
    </w:p>
    <w:p>
      <w:pPr>
        <w:spacing w:after="0" w:before="0"/>
      </w:pPr>
      <w:r>
        <w:rPr>
          <w:rFonts w:ascii="Consolas" w:hAnsi="Consolas" w:eastAsia="Consolas"/>
          <w:sz w:val="18"/>
        </w:rPr>
        <w:t xml:space="preserve">  margin-bottom: 1.5rem;</w:t>
      </w:r>
    </w:p>
    <w:p>
      <w:pPr>
        <w:spacing w:after="0" w:before="0"/>
      </w:pPr>
      <w:r>
        <w:rPr>
          <w:rFonts w:ascii="Consolas" w:hAnsi="Consolas" w:eastAsia="Consolas"/>
          <w:sz w:val="18"/>
        </w:rPr>
        <w:t xml:space="preserve">  padding-bottom: 1.2rem;</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.headerInner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.title {</w:t>
      </w:r>
    </w:p>
    <w:p>
      <w:pPr>
        <w:spacing w:after="0" w:before="0"/>
      </w:pPr>
      <w:r>
        <w:rPr>
          <w:rFonts w:ascii="Consolas" w:hAnsi="Consolas" w:eastAsia="Consolas"/>
          <w:sz w:val="18"/>
        </w:rPr>
        <w:t xml:space="preserve">  font-size: 2.2rem;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.titleIcon {</w:t>
      </w:r>
    </w:p>
    <w:p>
      <w:pPr>
        <w:spacing w:after="0" w:before="0"/>
      </w:pPr>
      <w:r>
        <w:rPr>
          <w:rFonts w:ascii="Consolas" w:hAnsi="Consolas" w:eastAsia="Consolas"/>
          <w:sz w:val="18"/>
        </w:rPr>
        <w:t xml:space="preserve">  opacity: 0.6;</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.highlight {</w:t>
      </w:r>
    </w:p>
    <w:p>
      <w:pPr>
        <w:spacing w:after="0" w:before="0"/>
      </w:pPr>
      <w:r>
        <w:rPr>
          <w:rFonts w:ascii="Consolas" w:hAnsi="Consolas" w:eastAsia="Consolas"/>
          <w:sz w:val="18"/>
        </w:rPr>
        <w:t xml:space="preserve">  background: linear-gradient(135deg, #38bdf8, #a855f7);</w:t>
      </w:r>
    </w:p>
    <w:p>
      <w:pPr>
        <w:spacing w:after="0" w:before="0"/>
      </w:pPr>
      <w:r>
        <w:rPr>
          <w:rFonts w:ascii="Consolas" w:hAnsi="Consolas" w:eastAsia="Consolas"/>
          <w:sz w:val="18"/>
        </w:rPr>
        <w:t xml:space="preserve">  -webkit-background-clip: text;</w:t>
      </w:r>
    </w:p>
    <w:p>
      <w:pPr>
        <w:spacing w:after="0" w:before="0"/>
      </w:pPr>
      <w:r>
        <w:rPr>
          <w:rFonts w:ascii="Consolas" w:hAnsi="Consolas" w:eastAsia="Consolas"/>
          <w:sz w:val="18"/>
        </w:rPr>
        <w:t xml:space="preserve">  -webkit-text-fill-color: transparent;</w:t>
      </w:r>
    </w:p>
    <w:p>
      <w:pPr>
        <w:spacing w:after="0" w:before="0"/>
      </w:pPr>
      <w:r>
        <w:rPr>
          <w:rFonts w:ascii="Consolas" w:hAnsi="Consolas" w:eastAsia="Consolas"/>
          <w:sz w:val="18"/>
        </w:rPr>
        <w:t xml:space="preserve">  background-clip: text;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.subtitle {</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margin-top: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.headerActions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.statusBadge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padding: 6px 14px;</w:t>
      </w:r>
    </w:p>
    <w:p>
      <w:pPr>
        <w:spacing w:after="0" w:before="0"/>
      </w:pPr>
      <w:r>
        <w:rPr>
          <w:rFonts w:ascii="Consolas" w:hAnsi="Consolas" w:eastAsia="Consolas"/>
          <w:sz w:val="18"/>
        </w:rPr>
        <w:t xml:space="preserve">  background: rgba(52, 211, 153, 0.06);</w:t>
      </w:r>
    </w:p>
    <w:p>
      <w:pPr>
        <w:spacing w:after="0" w:before="0"/>
      </w:pPr>
      <w:r>
        <w:rPr>
          <w:rFonts w:ascii="Consolas" w:hAnsi="Consolas" w:eastAsia="Consolas"/>
          <w:sz w:val="18"/>
        </w:rPr>
        <w:t xml:space="preserve">  color: var(--status-ok);</w:t>
      </w:r>
    </w:p>
    <w:p>
      <w:pPr>
        <w:spacing w:after="0" w:before="0"/>
      </w:pPr>
      <w:r>
        <w:rPr>
          <w:rFonts w:ascii="Consolas" w:hAnsi="Consolas" w:eastAsia="Consolas"/>
          <w:sz w:val="18"/>
        </w:rPr>
        <w:t xml:space="preserve">  border: 1px solid rgba(52, 211, 153, 0.12);</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.statusPulse {</w:t>
      </w:r>
    </w:p>
    <w:p>
      <w:pPr>
        <w:spacing w:after="0" w:before="0"/>
      </w:pPr>
      <w:r>
        <w:rPr>
          <w:rFonts w:ascii="Consolas" w:hAnsi="Consolas" w:eastAsia="Consolas"/>
          <w:sz w:val="18"/>
        </w:rPr>
        <w:t xml:space="preserve">  width: 6px;</w:t>
      </w:r>
    </w:p>
    <w:p>
      <w:pPr>
        <w:spacing w:after="0" w:before="0"/>
      </w:pPr>
      <w:r>
        <w:rPr>
          <w:rFonts w:ascii="Consolas" w:hAnsi="Consolas" w:eastAsia="Consolas"/>
          <w:sz w:val="18"/>
        </w:rPr>
        <w:t xml:space="preserve">  height: 6px;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var(--status-ok);</w:t>
      </w:r>
    </w:p>
    <w:p>
      <w:pPr>
        <w:spacing w:after="0" w:before="0"/>
      </w:pPr>
      <w:r>
        <w:rPr>
          <w:rFonts w:ascii="Consolas" w:hAnsi="Consolas" w:eastAsia="Consolas"/>
          <w:sz w:val="18"/>
        </w:rPr>
        <w:t xml:space="preserve">  display: inline-block;</w:t>
      </w:r>
    </w:p>
    <w:p>
      <w:pPr>
        <w:spacing w:after="0" w:before="0"/>
      </w:pPr>
      <w:r>
        <w:rPr>
          <w:rFonts w:ascii="Consolas" w:hAnsi="Consolas" w:eastAsia="Consolas"/>
          <w:sz w:val="18"/>
        </w:rPr>
        <w:t xml:space="preserve">  animation: pulse 1.8s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pulse {</w:t>
      </w:r>
    </w:p>
    <w:p>
      <w:pPr>
        <w:spacing w:after="0" w:before="0"/>
      </w:pPr>
      <w:r>
        <w:rPr>
          <w:rFonts w:ascii="Consolas" w:hAnsi="Consolas" w:eastAsia="Consolas"/>
          <w:sz w:val="18"/>
        </w:rPr>
        <w:t xml:space="preserve">  0%, 100% { opacity: 1; transform: scale(1); }</w:t>
      </w:r>
    </w:p>
    <w:p>
      <w:pPr>
        <w:spacing w:after="0" w:before="0"/>
      </w:pPr>
      <w:r>
        <w:rPr>
          <w:rFonts w:ascii="Consolas" w:hAnsi="Consolas" w:eastAsia="Consolas"/>
          <w:sz w:val="18"/>
        </w:rPr>
        <w:t xml:space="preserve">  50% { opacity: 0.4; transform: scale(0.85);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GRID LAYOUT ────────────────────────────────────────────── */</w:t>
      </w:r>
    </w:p>
    <w:p>
      <w:pPr>
        <w:spacing w:after="0" w:before="0"/>
      </w:pPr>
      <w:r>
        <w:rPr>
          <w:rFonts w:ascii="Consolas" w:hAnsi="Consolas" w:eastAsia="Consolas"/>
          <w:sz w:val="18"/>
        </w:rPr>
        <w:t>.grid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1.5fr;</w:t>
      </w:r>
    </w:p>
    <w:p>
      <w:pPr>
        <w:spacing w:after="0" w:before="0"/>
      </w:pPr>
      <w:r>
        <w:rPr>
          <w:rFonts w:ascii="Consolas" w:hAnsi="Consolas" w:eastAsia="Consolas"/>
          <w:sz w:val="18"/>
        </w:rPr>
        <w:t xml:space="preserve">  gap: 24px;</w:t>
      </w:r>
    </w:p>
    <w:p>
      <w:pPr>
        <w:spacing w:after="0" w:before="0"/>
      </w:pPr>
      <w:r>
        <w:rPr>
          <w:rFonts w:ascii="Consolas" w:hAnsi="Consolas" w:eastAsia="Consolas"/>
          <w:sz w:val="18"/>
        </w:rPr>
        <w:t xml:space="preserve">  align-items: stretch;</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@media (max-width: 1100px) {</w:t>
      </w:r>
    </w:p>
    <w:p>
      <w:pPr>
        <w:spacing w:after="0" w:before="0"/>
      </w:pPr>
      <w:r>
        <w:rPr>
          <w:rFonts w:ascii="Consolas" w:hAnsi="Consolas" w:eastAsia="Consolas"/>
          <w:sz w:val="18"/>
        </w:rPr>
        <w:t xml:space="preserve">  .grid {</w:t>
      </w:r>
    </w:p>
    <w:p>
      <w:pPr>
        <w:spacing w:after="0" w:before="0"/>
      </w:pPr>
      <w:r>
        <w:rPr>
          <w:rFonts w:ascii="Consolas" w:hAnsi="Consolas" w:eastAsia="Consolas"/>
          <w:sz w:val="18"/>
        </w:rPr>
        <w:t xml:space="preserve">    grid-template-columns: 1fr;</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CARD STYLES ────────────────────────────────────────────── */</w:t>
      </w:r>
    </w:p>
    <w:p>
      <w:pPr>
        <w:spacing w:after="0" w:before="0"/>
      </w:pPr>
      <w:r>
        <w:rPr>
          <w:rFonts w:ascii="Consolas" w:hAnsi="Consolas" w:eastAsia="Consolas"/>
          <w:sz w:val="18"/>
        </w:rPr>
        <w:t>.card {</w:t>
      </w:r>
    </w:p>
    <w:p>
      <w:pPr>
        <w:spacing w:after="0" w:before="0"/>
      </w:pPr>
      <w:r>
        <w:rPr>
          <w:rFonts w:ascii="Consolas" w:hAnsi="Consolas" w:eastAsia="Consolas"/>
          <w:sz w:val="18"/>
        </w:rPr>
        <w:t xml:space="preserve">  background: rgba(255,255,255,0.02);</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var(--radius);</w:t>
      </w:r>
    </w:p>
    <w:p>
      <w:pPr>
        <w:spacing w:after="0" w:before="0"/>
      </w:pPr>
      <w:r>
        <w:rPr>
          <w:rFonts w:ascii="Consolas" w:hAnsi="Consolas" w:eastAsia="Consolas"/>
          <w:sz w:val="18"/>
        </w:rPr>
        <w:t xml:space="preserve">  padding: 24px;</w:t>
      </w:r>
    </w:p>
    <w:p>
      <w:pPr>
        <w:spacing w:after="0" w:before="0"/>
      </w:pPr>
      <w:r>
        <w:rPr>
          <w:rFonts w:ascii="Consolas" w:hAnsi="Consolas" w:eastAsia="Consolas"/>
          <w:sz w:val="18"/>
        </w:rPr>
        <w:t xml:space="preserve">  box-shadow: var(--shadow-strong);</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transition: all 0.3s cubic-bezier(0.16, 1, 0.3,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.card:hover {</w:t>
      </w:r>
    </w:p>
    <w:p>
      <w:pPr>
        <w:spacing w:after="0" w:before="0"/>
      </w:pPr>
      <w:r>
        <w:rPr>
          <w:rFonts w:ascii="Consolas" w:hAnsi="Consolas" w:eastAsia="Consolas"/>
          <w:sz w:val="18"/>
        </w:rPr>
        <w:t xml:space="preserve">  border-color: rgba(56,189,248,0.08);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padding-bottom: 14px;</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 xml:space="preserve">  margin-bottom: 16px;</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.cardHeaderIcon {</w:t>
      </w:r>
    </w:p>
    <w:p>
      <w:pPr>
        <w:spacing w:after="0" w:before="0"/>
      </w:pPr>
      <w:r>
        <w:rPr>
          <w:rFonts w:ascii="Consolas" w:hAnsi="Consolas" w:eastAsia="Consolas"/>
          <w:sz w:val="18"/>
        </w:rPr>
        <w:t xml:space="preserve">  width: 32px;</w:t>
      </w:r>
    </w:p>
    <w:p>
      <w:pPr>
        <w:spacing w:after="0" w:before="0"/>
      </w:pPr>
      <w:r>
        <w:rPr>
          <w:rFonts w:ascii="Consolas" w:hAnsi="Consolas" w:eastAsia="Consolas"/>
          <w:sz w:val="18"/>
        </w:rPr>
        <w:t xml:space="preserve">  height: 32px;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 h2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.cardHeader .badge {</w:t>
      </w:r>
    </w:p>
    <w:p>
      <w:pPr>
        <w:spacing w:after="0" w:before="0"/>
      </w:pPr>
      <w:r>
        <w:rPr>
          <w:rFonts w:ascii="Consolas" w:hAnsi="Consolas" w:eastAsia="Consolas"/>
          <w:sz w:val="18"/>
        </w:rPr>
        <w:t xml:space="preserve">  margin-left: auto;</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padding: 3px 10px;</w:t>
      </w:r>
    </w:p>
    <w:p>
      <w:pPr>
        <w:spacing w:after="0" w:before="0"/>
      </w:pPr>
      <w:r>
        <w:rPr>
          <w:rFonts w:ascii="Consolas" w:hAnsi="Consolas" w:eastAsia="Consolas"/>
          <w:sz w:val="18"/>
        </w:rPr>
        <w:t xml:space="preserve">  border-radius: 100px;</w:t>
      </w:r>
    </w:p>
    <w:p>
      <w:pPr>
        <w:spacing w:after="0" w:before="0"/>
      </w:pPr>
      <w:r>
        <w:rPr>
          <w:rFonts w:ascii="Consolas" w:hAnsi="Consolas" w:eastAsia="Consolas"/>
          <w:sz w:val="18"/>
        </w:rPr>
        <w:t xml:space="preserve">  background: rgba(56,189,248,0.08);</w:t>
      </w:r>
    </w:p>
    <w:p>
      <w:pPr>
        <w:spacing w:after="0" w:before="0"/>
      </w:pPr>
      <w:r>
        <w:rPr>
          <w:rFonts w:ascii="Consolas" w:hAnsi="Consolas" w:eastAsia="Consolas"/>
          <w:sz w:val="18"/>
        </w:rPr>
        <w:t xml:space="preserve">  color: var(--accent);</w:t>
      </w:r>
    </w:p>
    <w:p>
      <w:pPr>
        <w:spacing w:after="0" w:before="0"/>
      </w:pPr>
      <w:r>
        <w:rPr>
          <w:rFonts w:ascii="Consolas" w:hAnsi="Consolas" w:eastAsia="Consolas"/>
          <w:sz w:val="18"/>
        </w:rPr>
        <w:t xml:space="preserve">  border: 1px solid rgba(56,189,248,0.1);</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LEFT COLUMN CONTENT ────────────────────────────────────── */</w:t>
      </w:r>
    </w:p>
    <w:p>
      <w:pPr>
        <w:spacing w:after="0" w:before="0"/>
      </w:pPr>
      <w:r>
        <w:rPr>
          <w:rFonts w:ascii="Consolas" w:hAnsi="Consolas" w:eastAsia="Consolas"/>
          <w:sz w:val="18"/>
        </w:rPr>
        <w:t>.leftColumnContent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gap: 16px;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CONFIGURATION SECTION ──────────────────────────────────── */</w:t>
      </w:r>
    </w:p>
    <w:p>
      <w:pPr>
        <w:spacing w:after="0" w:before="0"/>
      </w:pPr>
      <w:r>
        <w:rPr>
          <w:rFonts w:ascii="Consolas" w:hAnsi="Consolas" w:eastAsia="Consolas"/>
          <w:sz w:val="18"/>
        </w:rPr>
        <w:t>.configSection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.configRow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.configGroup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.configLabel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0.8px;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.configInput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padding: 8px 12px;</w:t>
      </w:r>
    </w:p>
    <w:p>
      <w:pPr>
        <w:spacing w:after="0" w:before="0"/>
      </w:pPr>
      <w:r>
        <w:rPr>
          <w:rFonts w:ascii="Consolas" w:hAnsi="Consolas" w:eastAsia="Consolas"/>
          <w:sz w:val="18"/>
        </w:rPr>
        <w:t xml:space="preserve">  background: rgba(0,0,0,0.3);</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transition: all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.configInput:focus {</w:t>
      </w:r>
    </w:p>
    <w:p>
      <w:pPr>
        <w:spacing w:after="0" w:before="0"/>
      </w:pPr>
      <w:r>
        <w:rPr>
          <w:rFonts w:ascii="Consolas" w:hAnsi="Consolas" w:eastAsia="Consolas"/>
          <w:sz w:val="18"/>
        </w:rPr>
        <w:t xml:space="preserve">  border-color: var(--accent);</w:t>
      </w:r>
    </w:p>
    <w:p>
      <w:pPr>
        <w:spacing w:after="0" w:before="0"/>
      </w:pPr>
      <w:r>
        <w:rPr>
          <w:rFonts w:ascii="Consolas" w:hAnsi="Consolas" w:eastAsia="Consolas"/>
          <w:sz w:val="18"/>
        </w:rPr>
        <w:t xml:space="preserve">  box-shadow: 0 0 0 3px rgba(56,189,248,0.05);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.configInput::placeholder {</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EXPORT BUTTONS SECTION ─────────────────────────────────── */</w:t>
      </w:r>
    </w:p>
    <w:p>
      <w:pPr>
        <w:spacing w:after="0" w:before="0"/>
      </w:pPr>
      <w:r>
        <w:rPr>
          <w:rFonts w:ascii="Consolas" w:hAnsi="Consolas" w:eastAsia="Consolas"/>
          <w:sz w:val="18"/>
        </w:rPr>
        <w:t>.exportSection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.exportSectionTitle {</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var(--text-secondary);</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padding-bottom: 8px;</w:t>
      </w:r>
    </w:p>
    <w:p>
      <w:pPr>
        <w:spacing w:after="0" w:before="0"/>
      </w:pPr>
      <w:r>
        <w:rPr>
          <w:rFonts w:ascii="Consolas" w:hAnsi="Consolas" w:eastAsia="Consolas"/>
          <w:sz w:val="18"/>
        </w:rPr>
        <w:t xml:space="preserve">  border-bottom: 1px solid var(--glass-border);</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flex-start;</w:t>
      </w:r>
    </w:p>
    <w:p>
      <w:pPr>
        <w:spacing w:after="0" w:before="0"/>
      </w:pPr>
      <w:r>
        <w:rPr>
          <w:rFonts w:ascii="Consolas" w:hAnsi="Consolas" w:eastAsia="Consolas"/>
          <w:sz w:val="18"/>
        </w:rPr>
        <w:t xml:space="preserve">  padding: 12px 14px;</w:t>
      </w:r>
    </w:p>
    <w:p>
      <w:pPr>
        <w:spacing w:after="0" w:before="0"/>
      </w:pPr>
      <w:r>
        <w:rPr>
          <w:rFonts w:ascii="Consolas" w:hAnsi="Consolas" w:eastAsia="Consolas"/>
          <w:sz w:val="18"/>
        </w:rPr>
        <w:t xml:space="preserve">  background: rgba(0,0,0,0.2);</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cubic-bezier(0.16, 1, 0.3, 1);</w:t>
      </w:r>
    </w:p>
    <w:p>
      <w:pPr>
        <w:spacing w:after="0" w:before="0"/>
      </w:pPr>
      <w:r>
        <w:rPr>
          <w:rFonts w:ascii="Consolas" w:hAnsi="Consolas" w:eastAsia="Consolas"/>
          <w:sz w:val="18"/>
        </w:rPr>
        <w:t xml:space="preserve">  text-align: left;</w:t>
      </w:r>
    </w:p>
    <w:p>
      <w:pPr>
        <w:spacing w:after="0" w:before="0"/>
      </w:pPr>
      <w:r>
        <w:rPr>
          <w:rFonts w:ascii="Consolas" w:hAnsi="Consolas" w:eastAsia="Consolas"/>
          <w:sz w:val="18"/>
        </w:rPr>
        <w:t xml:space="preserve">  font-family: inherit;</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.exportBtn:hover:not(:disabled) {</w:t>
      </w:r>
    </w:p>
    <w:p>
      <w:pPr>
        <w:spacing w:after="0" w:before="0"/>
      </w:pPr>
      <w:r>
        <w:rPr>
          <w:rFonts w:ascii="Consolas" w:hAnsi="Consolas" w:eastAsia="Consolas"/>
          <w:sz w:val="18"/>
        </w:rPr>
        <w:t xml:space="preserve">  transform: translateY(-2px);</w:t>
      </w:r>
    </w:p>
    <w:p>
      <w:pPr>
        <w:spacing w:after="0" w:before="0"/>
      </w:pPr>
      <w:r>
        <w:rPr>
          <w:rFonts w:ascii="Consolas" w:hAnsi="Consolas" w:eastAsia="Consolas"/>
          <w:sz w:val="18"/>
        </w:rPr>
        <w:t xml:space="preserve">  background: rgba(255,255,255,0.03);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.exportBtn:disabled {</w:t>
      </w:r>
    </w:p>
    <w:p>
      <w:pPr>
        <w:spacing w:after="0" w:before="0"/>
      </w:pPr>
      <w:r>
        <w:rPr>
          <w:rFonts w:ascii="Consolas" w:hAnsi="Consolas" w:eastAsia="Consolas"/>
          <w:sz w:val="18"/>
        </w:rPr>
        <w:t xml:space="preserve">  opacity: 0.4;</w:t>
      </w:r>
    </w:p>
    <w:p>
      <w:pPr>
        <w:spacing w:after="0" w:before="0"/>
      </w:pPr>
      <w:r>
        <w:rPr>
          <w:rFonts w:ascii="Consolas" w:hAnsi="Consolas" w:eastAsia="Consolas"/>
          <w:sz w:val="18"/>
        </w:rPr>
        <w:t xml:space="preserve">  cursor: not-allowed;</w:t>
      </w:r>
    </w:p>
    <w:p>
      <w:pPr>
        <w:spacing w:after="0" w:before="0"/>
      </w:pPr>
      <w:r>
        <w:rPr>
          <w:rFonts w:ascii="Consolas" w:hAnsi="Consolas" w:eastAsia="Consolas"/>
          <w:sz w:val="18"/>
        </w:rPr>
        <w:t xml:space="preserve">  transform: none;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 .ext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800;</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margin-bottom: 2px;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 .desc {</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line-height: 1.3;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 .icon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Specific format styles */</w:t>
      </w:r>
    </w:p>
    <w:p>
      <w:pPr>
        <w:spacing w:after="0" w:before="0"/>
      </w:pPr>
      <w:r>
        <w:rPr>
          <w:rFonts w:ascii="Consolas" w:hAnsi="Consolas" w:eastAsia="Consolas"/>
          <w:sz w:val="18"/>
        </w:rPr>
        <w:t>.exportBtn.dxf:hover { border-color: #f59e0b; }</w:t>
      </w:r>
    </w:p>
    <w:p>
      <w:pPr>
        <w:spacing w:after="0" w:before="0"/>
      </w:pPr>
      <w:r>
        <w:rPr>
          <w:rFonts w:ascii="Consolas" w:hAnsi="Consolas" w:eastAsia="Consolas"/>
          <w:sz w:val="18"/>
        </w:rPr>
        <w:t>.exportBtn.svg:hover { border-color: #ec4899; }</w:t>
      </w:r>
    </w:p>
    <w:p>
      <w:pPr>
        <w:spacing w:after="0" w:before="0"/>
      </w:pPr>
      <w:r>
        <w:rPr>
          <w:rFonts w:ascii="Consolas" w:hAnsi="Consolas" w:eastAsia="Consolas"/>
          <w:sz w:val="18"/>
        </w:rPr>
        <w:t>.exportBtn.pdf:hover { border-color: #ef4444; }</w:t>
      </w:r>
    </w:p>
    <w:p>
      <w:pPr>
        <w:spacing w:after="0" w:before="0"/>
      </w:pPr>
      <w:r>
        <w:rPr>
          <w:rFonts w:ascii="Consolas" w:hAnsi="Consolas" w:eastAsia="Consolas"/>
          <w:sz w:val="18"/>
        </w:rPr>
        <w:t>.exportBtn.data:hover { border-color: var(--accent); }</w:t>
      </w:r>
    </w:p>
    <w:p>
      <w:pPr>
        <w:spacing w:after="0" w:before="0"/>
      </w:pPr>
      <w:r>
        <w:rPr>
          <w:rFonts w:ascii="Consolas" w:hAnsi="Consolas" w:eastAsia="Consolas"/>
          <w:sz w:val="18"/>
        </w:rPr>
        <w:t>.exportBtn.gcode:hover { border-color: #34d399; }</w:t>
      </w:r>
    </w:p>
    <w:p>
      <w:pPr>
        <w:spacing w:after="0" w:before="0"/>
      </w:pPr>
      <w:r>
        <w:rPr>
          <w:rFonts w:ascii="Consolas" w:hAnsi="Consolas" w:eastAsia="Consolas"/>
          <w:sz w:val="18"/>
        </w:rPr>
        <w:t/>
      </w:r>
    </w:p>
    <w:p>
      <w:pPr>
        <w:spacing w:after="0" w:before="0"/>
      </w:pPr>
      <w:r>
        <w:rPr>
          <w:rFonts w:ascii="Consolas" w:hAnsi="Consolas" w:eastAsia="Consolas"/>
          <w:sz w:val="18"/>
        </w:rPr>
        <w:t>.exportBtn.fullWidth {</w:t>
      </w:r>
    </w:p>
    <w:p>
      <w:pPr>
        <w:spacing w:after="0" w:before="0"/>
      </w:pPr>
      <w:r>
        <w:rPr>
          <w:rFonts w:ascii="Consolas" w:hAnsi="Consolas" w:eastAsia="Consolas"/>
          <w:sz w:val="18"/>
        </w:rPr>
        <w:t xml:space="preserve">  grid-column: 1 / -1;</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background: rgba(239,68,68,0.05);</w:t>
      </w:r>
    </w:p>
    <w:p>
      <w:pPr>
        <w:spacing w:after="0" w:before="0"/>
      </w:pPr>
      <w:r>
        <w:rPr>
          <w:rFonts w:ascii="Consolas" w:hAnsi="Consolas" w:eastAsia="Consolas"/>
          <w:sz w:val="18"/>
        </w:rPr>
        <w:t xml:space="preserve">  border-color: rgba(239,68,68,0.15);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.exportBtn.fullWidth:hover:not(:disabled) {</w:t>
      </w:r>
    </w:p>
    <w:p>
      <w:pPr>
        <w:spacing w:after="0" w:before="0"/>
      </w:pPr>
      <w:r>
        <w:rPr>
          <w:rFonts w:ascii="Consolas" w:hAnsi="Consolas" w:eastAsia="Consolas"/>
          <w:sz w:val="18"/>
        </w:rPr>
        <w:t xml:space="preserve">  background: rgba(239,68,68,0.1);</w:t>
      </w:r>
    </w:p>
    <w:p>
      <w:pPr>
        <w:spacing w:after="0" w:before="0"/>
      </w:pPr>
      <w:r>
        <w:rPr>
          <w:rFonts w:ascii="Consolas" w:hAnsi="Consolas" w:eastAsia="Consolas"/>
          <w:sz w:val="18"/>
        </w:rPr>
        <w:t xml:space="preserve">  border-color: rgba(239,68,68,0.3);</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.exportBtn.fullWidth .ext {</w:t>
      </w:r>
    </w:p>
    <w:p>
      <w:pPr>
        <w:spacing w:after="0" w:before="0"/>
      </w:pPr>
      <w:r>
        <w:rPr>
          <w:rFonts w:ascii="Consolas" w:hAnsi="Consolas" w:eastAsia="Consolas"/>
          <w:sz w:val="18"/>
        </w:rPr>
        <w:t xml:space="preserve">  color: #ef4444;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AIRFOIL PREVIEW ─────────────────────────────────────────── */</w:t>
      </w:r>
    </w:p>
    <w:p>
      <w:pPr>
        <w:spacing w:after="0" w:before="0"/>
      </w:pPr>
      <w:r>
        <w:rPr>
          <w:rFonts w:ascii="Consolas" w:hAnsi="Consolas" w:eastAsia="Consolas"/>
          <w:sz w:val="18"/>
        </w:rPr>
        <w:t>.vizWrapper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min-height: 200px;</w:t>
      </w:r>
    </w:p>
    <w:p>
      <w:pPr>
        <w:spacing w:after="0" w:before="0"/>
      </w:pPr>
      <w:r>
        <w:rPr>
          <w:rFonts w:ascii="Consolas" w:hAnsi="Consolas" w:eastAsia="Consolas"/>
          <w:sz w:val="18"/>
        </w:rPr>
        <w:t xml:space="preserve">  max-height: 280px;</w:t>
      </w:r>
    </w:p>
    <w:p>
      <w:pPr>
        <w:spacing w:after="0" w:before="0"/>
      </w:pPr>
      <w:r>
        <w:rPr>
          <w:rFonts w:ascii="Consolas" w:hAnsi="Consolas" w:eastAsia="Consolas"/>
          <w:sz w:val="18"/>
        </w:rPr>
        <w:t xml:space="preserve">  background: rgba(0,0,0,0.3);</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.vizWrapper &gt; div {</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.vizWrapper svg {</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METRICS BAR ─────────────────────────────────────────────── */</w:t>
      </w:r>
    </w:p>
    <w:p>
      <w:pPr>
        <w:spacing w:after="0" w:before="0"/>
      </w:pPr>
      <w:r>
        <w:rPr>
          <w:rFonts w:ascii="Consolas" w:hAnsi="Consolas" w:eastAsia="Consolas"/>
          <w:sz w:val="18"/>
        </w:rPr>
        <w:t>.metricsBar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repeat(3, 1fr);</w:t>
      </w:r>
    </w:p>
    <w:p>
      <w:pPr>
        <w:spacing w:after="0" w:before="0"/>
      </w:pPr>
      <w:r>
        <w:rPr>
          <w:rFonts w:ascii="Consolas" w:hAnsi="Consolas" w:eastAsia="Consolas"/>
          <w:sz w:val="18"/>
        </w:rPr>
        <w:t xml:space="preserve">  gap: 10px;</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.metricCard {</w:t>
      </w:r>
    </w:p>
    <w:p>
      <w:pPr>
        <w:spacing w:after="0" w:before="0"/>
      </w:pPr>
      <w:r>
        <w:rPr>
          <w:rFonts w:ascii="Consolas" w:hAnsi="Consolas" w:eastAsia="Consolas"/>
          <w:sz w:val="18"/>
        </w:rPr>
        <w:t xml:space="preserve">  background: rgba(0,0,0,0.25);</w:t>
      </w:r>
    </w:p>
    <w:p>
      <w:pPr>
        <w:spacing w:after="0" w:before="0"/>
      </w:pPr>
      <w:r>
        <w:rPr>
          <w:rFonts w:ascii="Consolas" w:hAnsi="Consolas" w:eastAsia="Consolas"/>
          <w:sz w:val="18"/>
        </w:rPr>
        <w:t xml:space="preserve">  border: 1px solid var(--glass-border);</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padding: 10px 14px;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2px;</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transition: all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.metricCard:hover {</w:t>
      </w:r>
    </w:p>
    <w:p>
      <w:pPr>
        <w:spacing w:after="0" w:before="0"/>
      </w:pPr>
      <w:r>
        <w:rPr>
          <w:rFonts w:ascii="Consolas" w:hAnsi="Consolas" w:eastAsia="Consolas"/>
          <w:sz w:val="18"/>
        </w:rPr>
        <w:t xml:space="preserve">  border-color: rgba(56,189,248,0.1);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.metricLabel {</w:t>
      </w:r>
    </w:p>
    <w:p>
      <w:pPr>
        <w:spacing w:after="0" w:before="0"/>
      </w:pPr>
      <w:r>
        <w:rPr>
          <w:rFonts w:ascii="Consolas" w:hAnsi="Consolas" w:eastAsia="Consolas"/>
          <w:sz w:val="18"/>
        </w:rPr>
        <w:t xml:space="preserve">  font-size: 0.55rem;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0.8px;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.metricValue {</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font-family: 'JetBrains Mono', monospace;</w:t>
      </w:r>
    </w:p>
    <w:p>
      <w:pPr>
        <w:spacing w:after="0" w:before="0"/>
      </w:pPr>
      <w:r>
        <w:rPr>
          <w:rFonts w:ascii="Consolas" w:hAnsi="Consolas" w:eastAsia="Consolas"/>
          <w:sz w:val="18"/>
        </w:rPr>
        <w:t xml:space="preserve">  color: var(--text-primary);</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.metricValue.blue { color: var(--accent); }</w:t>
      </w:r>
    </w:p>
    <w:p>
      <w:pPr>
        <w:spacing w:after="0" w:before="0"/>
      </w:pPr>
      <w:r>
        <w:rPr>
          <w:rFonts w:ascii="Consolas" w:hAnsi="Consolas" w:eastAsia="Consolas"/>
          <w:sz w:val="18"/>
        </w:rPr>
        <w:t>.metricValue.orange { color: #f59e0b; }</w:t>
      </w:r>
    </w:p>
    <w:p>
      <w:pPr>
        <w:spacing w:after="0" w:before="0"/>
      </w:pPr>
      <w:r>
        <w:rPr>
          <w:rFonts w:ascii="Consolas" w:hAnsi="Consolas" w:eastAsia="Consolas"/>
          <w:sz w:val="18"/>
        </w:rPr>
        <w:t>.metricValue.green { color: #34d399; }</w:t>
      </w:r>
    </w:p>
    <w:p>
      <w:pPr>
        <w:spacing w:after="0" w:before="0"/>
      </w:pPr>
      <w:r>
        <w:rPr>
          <w:rFonts w:ascii="Consolas" w:hAnsi="Consolas" w:eastAsia="Consolas"/>
          <w:sz w:val="18"/>
        </w:rPr>
        <w:t/>
      </w:r>
    </w:p>
    <w:p>
      <w:pPr>
        <w:spacing w:after="0" w:before="0"/>
      </w:pPr>
      <w:r>
        <w:rPr>
          <w:rFonts w:ascii="Consolas" w:hAnsi="Consolas" w:eastAsia="Consolas"/>
          <w:sz w:val="18"/>
        </w:rPr>
        <w:t>/* ─── FOOTER ───────────────────────────────────────────────────── */</w:t>
      </w:r>
    </w:p>
    <w:p>
      <w:pPr>
        <w:spacing w:after="0" w:before="0"/>
      </w:pPr>
      <w:r>
        <w:rPr>
          <w:rFonts w:ascii="Consolas" w:hAnsi="Consolas" w:eastAsia="Consolas"/>
          <w:sz w:val="18"/>
        </w:rPr>
        <w:t>.footer {</w:t>
      </w:r>
    </w:p>
    <w:p>
      <w:pPr>
        <w:spacing w:after="0" w:before="0"/>
      </w:pPr>
      <w:r>
        <w:rPr>
          <w:rFonts w:ascii="Consolas" w:hAnsi="Consolas" w:eastAsia="Consolas"/>
          <w:sz w:val="18"/>
        </w:rPr>
        <w:t xml:space="preserve">  margin-top: 2rem;</w:t>
      </w:r>
    </w:p>
    <w:p>
      <w:pPr>
        <w:spacing w:after="0" w:before="0"/>
      </w:pPr>
      <w:r>
        <w:rPr>
          <w:rFonts w:ascii="Consolas" w:hAnsi="Consolas" w:eastAsia="Consolas"/>
          <w:sz w:val="18"/>
        </w:rPr>
        <w:t xml:space="preserve">  padding-top: 1.2rem;</w:t>
      </w:r>
    </w:p>
    <w:p>
      <w:pPr>
        <w:spacing w:after="0" w:before="0"/>
      </w:pPr>
      <w:r>
        <w:rPr>
          <w:rFonts w:ascii="Consolas" w:hAnsi="Consolas" w:eastAsia="Consolas"/>
          <w:sz w:val="18"/>
        </w:rPr>
        <w:t xml:space="preserve">  border-top: 1px solid var(--glass-border);</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font-size: 0.7rem;</w:t>
      </w:r>
    </w:p>
    <w:p>
      <w:pPr>
        <w:spacing w:after="0" w:before="0"/>
      </w:pPr>
      <w:r>
        <w:rPr>
          <w:rFonts w:ascii="Consolas" w:hAnsi="Consolas" w:eastAsia="Consolas"/>
          <w:sz w:val="18"/>
        </w:rPr>
        <w:t xml:space="preserve">  color: var(--muted);</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TOASTS ───────────────────────────────────────────────────── */</w:t>
      </w:r>
    </w:p>
    <w:p>
      <w:pPr>
        <w:spacing w:after="0" w:before="0"/>
      </w:pPr>
      <w:r>
        <w:rPr>
          <w:rFonts w:ascii="Consolas" w:hAnsi="Consolas" w:eastAsia="Consolas"/>
          <w:sz w:val="18"/>
        </w:rPr>
        <w:t>.toastContainer {</w:t>
      </w:r>
    </w:p>
    <w:p>
      <w:pPr>
        <w:spacing w:after="0" w:before="0"/>
      </w:pPr>
      <w:r>
        <w:rPr>
          <w:rFonts w:ascii="Consolas" w:hAnsi="Consolas" w:eastAsia="Consolas"/>
          <w:sz w:val="18"/>
        </w:rPr>
        <w:t xml:space="preserve">  position: fixed;</w:t>
      </w:r>
    </w:p>
    <w:p>
      <w:pPr>
        <w:spacing w:after="0" w:before="0"/>
      </w:pPr>
      <w:r>
        <w:rPr>
          <w:rFonts w:ascii="Consolas" w:hAnsi="Consolas" w:eastAsia="Consolas"/>
          <w:sz w:val="18"/>
        </w:rPr>
        <w:t xml:space="preserve">  bottom: 24px;</w:t>
      </w:r>
    </w:p>
    <w:p>
      <w:pPr>
        <w:spacing w:after="0" w:before="0"/>
      </w:pPr>
      <w:r>
        <w:rPr>
          <w:rFonts w:ascii="Consolas" w:hAnsi="Consolas" w:eastAsia="Consolas"/>
          <w:sz w:val="18"/>
        </w:rPr>
        <w:t xml:space="preserve">  right: 24px;</w:t>
      </w:r>
    </w:p>
    <w:p>
      <w:pPr>
        <w:spacing w:after="0" w:before="0"/>
      </w:pPr>
      <w:r>
        <w:rPr>
          <w:rFonts w:ascii="Consolas" w:hAnsi="Consolas" w:eastAsia="Consolas"/>
          <w:sz w:val="18"/>
        </w:rPr>
        <w:t xml:space="preserve">  z-index: 9999;</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12px;</w:t>
      </w:r>
    </w:p>
    <w:p>
      <w:pPr>
        <w:spacing w:after="0" w:before="0"/>
      </w:pPr>
      <w:r>
        <w:rPr>
          <w:rFonts w:ascii="Consolas" w:hAnsi="Consolas" w:eastAsia="Consolas"/>
          <w:sz w:val="18"/>
        </w:rPr>
        <w:t xml:space="preserve">  padding: 12px 18px;</w:t>
      </w:r>
    </w:p>
    <w:p>
      <w:pPr>
        <w:spacing w:after="0" w:before="0"/>
      </w:pPr>
      <w:r>
        <w:rPr>
          <w:rFonts w:ascii="Consolas" w:hAnsi="Consolas" w:eastAsia="Consolas"/>
          <w:sz w:val="18"/>
        </w:rPr>
        <w:t xml:space="preserve">  border-radius: 8px;</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font-weight: 500;</w:t>
      </w:r>
    </w:p>
    <w:p>
      <w:pPr>
        <w:spacing w:after="0" w:before="0"/>
      </w:pPr>
      <w:r>
        <w:rPr>
          <w:rFonts w:ascii="Consolas" w:hAnsi="Consolas" w:eastAsia="Consolas"/>
          <w:sz w:val="18"/>
        </w:rPr>
        <w:t xml:space="preserve">  box-shadow: 0 8px 24px rgba(0,0,0,0.3);</w:t>
      </w:r>
    </w:p>
    <w:p>
      <w:pPr>
        <w:spacing w:after="0" w:before="0"/>
      </w:pPr>
      <w:r>
        <w:rPr>
          <w:rFonts w:ascii="Consolas" w:hAnsi="Consolas" w:eastAsia="Consolas"/>
          <w:sz w:val="18"/>
        </w:rPr>
        <w:t xml:space="preserve">  min-width: 200px;</w:t>
      </w:r>
    </w:p>
    <w:p>
      <w:pPr>
        <w:spacing w:after="0" w:before="0"/>
      </w:pPr>
      <w:r>
        <w:rPr>
          <w:rFonts w:ascii="Consolas" w:hAnsi="Consolas" w:eastAsia="Consolas"/>
          <w:sz w:val="18"/>
        </w:rPr>
        <w:t xml:space="preserve">  animation: slideUp 0.3s ease-out;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slideUp {</w:t>
      </w:r>
    </w:p>
    <w:p>
      <w:pPr>
        <w:spacing w:after="0" w:before="0"/>
      </w:pPr>
      <w:r>
        <w:rPr>
          <w:rFonts w:ascii="Consolas" w:hAnsi="Consolas" w:eastAsia="Consolas"/>
          <w:sz w:val="18"/>
        </w:rPr>
        <w:t xml:space="preserve">  from { opacity: 0; transform: translateY(20px); }</w:t>
      </w:r>
    </w:p>
    <w:p>
      <w:pPr>
        <w:spacing w:after="0" w:before="0"/>
      </w:pPr>
      <w:r>
        <w:rPr>
          <w:rFonts w:ascii="Consolas" w:hAnsi="Consolas" w:eastAsia="Consolas"/>
          <w:sz w:val="18"/>
        </w:rPr>
        <w:t xml:space="preserve">  to { opacity: 1; transform: translateY(0);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.toastSuccess {</w:t>
      </w:r>
    </w:p>
    <w:p>
      <w:pPr>
        <w:spacing w:after="0" w:before="0"/>
      </w:pPr>
      <w:r>
        <w:rPr>
          <w:rFonts w:ascii="Consolas" w:hAnsi="Consolas" w:eastAsia="Consolas"/>
          <w:sz w:val="18"/>
        </w:rPr>
        <w:t xml:space="preserve">  background: rgba(52, 211, 153, 0.1);</w:t>
      </w:r>
    </w:p>
    <w:p>
      <w:pPr>
        <w:spacing w:after="0" w:before="0"/>
      </w:pPr>
      <w:r>
        <w:rPr>
          <w:rFonts w:ascii="Consolas" w:hAnsi="Consolas" w:eastAsia="Consolas"/>
          <w:sz w:val="18"/>
        </w:rPr>
        <w:t xml:space="preserve">  border: 1px solid rgba(52, 211, 153, 0.2);</w:t>
      </w:r>
    </w:p>
    <w:p>
      <w:pPr>
        <w:spacing w:after="0" w:before="0"/>
      </w:pPr>
      <w:r>
        <w:rPr>
          <w:rFonts w:ascii="Consolas" w:hAnsi="Consolas" w:eastAsia="Consolas"/>
          <w:sz w:val="18"/>
        </w:rPr>
        <w:t xml:space="preserve">  color: #34d399;</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.toastError {</w:t>
      </w:r>
    </w:p>
    <w:p>
      <w:pPr>
        <w:spacing w:after="0" w:before="0"/>
      </w:pPr>
      <w:r>
        <w:rPr>
          <w:rFonts w:ascii="Consolas" w:hAnsi="Consolas" w:eastAsia="Consolas"/>
          <w:sz w:val="18"/>
        </w:rPr>
        <w:t xml:space="preserve">  background: rgba(239, 68, 68, 0.1);</w:t>
      </w:r>
    </w:p>
    <w:p>
      <w:pPr>
        <w:spacing w:after="0" w:before="0"/>
      </w:pPr>
      <w:r>
        <w:rPr>
          <w:rFonts w:ascii="Consolas" w:hAnsi="Consolas" w:eastAsia="Consolas"/>
          <w:sz w:val="18"/>
        </w:rPr>
        <w:t xml:space="preserve">  border: 1px solid rgba(239, 68, 68, 0.2);</w:t>
      </w:r>
    </w:p>
    <w:p>
      <w:pPr>
        <w:spacing w:after="0" w:before="0"/>
      </w:pPr>
      <w:r>
        <w:rPr>
          <w:rFonts w:ascii="Consolas" w:hAnsi="Consolas" w:eastAsia="Consolas"/>
          <w:sz w:val="18"/>
        </w:rPr>
        <w:t xml:space="preserve">  color: #ef4444;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.toastClose {</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inherit;</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padding: 4px;</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 xml:space="preserve">  transition: opacity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.toastClose:hover {</w:t>
      </w:r>
    </w:p>
    <w:p>
      <w:pPr>
        <w:spacing w:after="0" w:before="0"/>
      </w:pPr>
      <w:r>
        <w:rPr>
          <w:rFonts w:ascii="Consolas" w:hAnsi="Consolas" w:eastAsia="Consolas"/>
          <w:sz w:val="18"/>
        </w:rPr>
        <w:t xml:space="preserve">  opacity: 1;</w:t>
      </w:r>
    </w:p>
    <w:p>
      <w:pPr>
        <w:spacing w:after="0" w:before="0"/>
      </w:pPr>
      <w:r>
        <w:rPr>
          <w:rFonts w:ascii="Consolas" w:hAnsi="Consolas" w:eastAsia="Consolas"/>
          <w:sz w:val="18"/>
        </w:rPr>
        <w:t>}</w:t>
      </w:r>
    </w:p>
    <w:p>
      <w:pPr>
        <w:pStyle w:val="Heading3"/>
      </w:pPr>
      <w:r>
        <w:t>📄 TEXT: frontend\app\export\page.js  (size: 25415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import { useState, useEffect, useMemo, useCallback } from 'react';</w:t>
      </w:r>
    </w:p>
    <w:p>
      <w:pPr>
        <w:spacing w:after="0" w:before="0"/>
      </w:pPr>
      <w:r>
        <w:rPr>
          <w:rFonts w:ascii="Consolas" w:hAnsi="Consolas" w:eastAsia="Consolas"/>
          <w:sz w:val="18"/>
        </w:rPr>
        <w:t>import { useSearchParams, useRouter } from 'next/navigation';</w:t>
      </w:r>
    </w:p>
    <w:p>
      <w:pPr>
        <w:spacing w:after="0" w:before="0"/>
      </w:pPr>
      <w:r>
        <w:rPr>
          <w:rFonts w:ascii="Consolas" w:hAnsi="Consolas" w:eastAsia="Consolas"/>
          <w:sz w:val="18"/>
        </w:rPr>
        <w:t>import { motion } from 'framer-motion';</w:t>
      </w:r>
    </w:p>
    <w:p>
      <w:pPr>
        <w:spacing w:after="0" w:before="0"/>
      </w:pPr>
      <w:r>
        <w:rPr>
          <w:rFonts w:ascii="Consolas" w:hAnsi="Consolas" w:eastAsia="Consolas"/>
          <w:sz w:val="18"/>
        </w:rPr>
        <w:t>import { generateAirfoilCoordinates, NACA4412_CST } from '@/lib/cst_geometry';</w:t>
      </w:r>
    </w:p>
    <w:p>
      <w:pPr>
        <w:spacing w:after="0" w:before="0"/>
      </w:pPr>
      <w:r>
        <w:rPr>
          <w:rFonts w:ascii="Consolas" w:hAnsi="Consolas" w:eastAsia="Consolas"/>
          <w:sz w:val="18"/>
        </w:rPr>
        <w:t>import { D3AirfoilViz } from '@/components/D3AirfoilViz';</w:t>
      </w:r>
    </w:p>
    <w:p>
      <w:pPr>
        <w:spacing w:after="0" w:before="0"/>
      </w:pPr>
      <w:r>
        <w:rPr>
          <w:rFonts w:ascii="Consolas" w:hAnsi="Consolas" w:eastAsia="Consolas"/>
          <w:sz w:val="18"/>
        </w:rPr>
        <w:t>import SubscriptionGuard from '@/components/SubscriptionGuard';</w:t>
      </w:r>
    </w:p>
    <w:p>
      <w:pPr>
        <w:spacing w:after="0" w:before="0"/>
      </w:pPr>
      <w:r>
        <w:rPr>
          <w:rFonts w:ascii="Consolas" w:hAnsi="Consolas" w:eastAsia="Consolas"/>
          <w:sz w:val="18"/>
        </w:rPr>
        <w:t>import styles from './export.module.css';</w:t>
      </w:r>
    </w:p>
    <w:p>
      <w:pPr>
        <w:spacing w:after="0" w:before="0"/>
      </w:pPr>
      <w:r>
        <w:rPr>
          <w:rFonts w:ascii="Consolas" w:hAnsi="Consolas" w:eastAsia="Consolas"/>
          <w:sz w:val="18"/>
        </w:rPr>
        <w:t>import { jsPDF } from "jspdf";</w:t>
      </w:r>
    </w:p>
    <w:p>
      <w:pPr>
        <w:spacing w:after="0" w:before="0"/>
      </w:pPr>
      <w:r>
        <w:rPr>
          <w:rFonts w:ascii="Consolas" w:hAnsi="Consolas" w:eastAsia="Consolas"/>
          <w:sz w:val="18"/>
        </w:rPr>
        <w:t>import autoTable from 'jspdf-autotable';</w:t>
      </w:r>
    </w:p>
    <w:p>
      <w:pPr>
        <w:spacing w:after="0" w:before="0"/>
      </w:pPr>
      <w:r>
        <w:rPr>
          <w:rFonts w:ascii="Consolas" w:hAnsi="Consolas" w:eastAsia="Consolas"/>
          <w:sz w:val="18"/>
        </w:rPr>
        <w:t xml:space="preserve">import { </w:t>
      </w:r>
    </w:p>
    <w:p>
      <w:pPr>
        <w:spacing w:after="0" w:before="0"/>
      </w:pPr>
      <w:r>
        <w:rPr>
          <w:rFonts w:ascii="Consolas" w:hAnsi="Consolas" w:eastAsia="Consolas"/>
          <w:sz w:val="18"/>
        </w:rPr>
        <w:t xml:space="preserve">  FiMonitor, FiScissors, FiFileText, FiDatabase, FiTerminal,</w:t>
      </w:r>
    </w:p>
    <w:p>
      <w:pPr>
        <w:spacing w:after="0" w:before="0"/>
      </w:pPr>
      <w:r>
        <w:rPr>
          <w:rFonts w:ascii="Consolas" w:hAnsi="Consolas" w:eastAsia="Consolas"/>
          <w:sz w:val="18"/>
        </w:rPr>
        <w:t xml:space="preserve">  FiBox, FiZap, FiX, FiCheckCircle, FiAlertTriangle,</w:t>
      </w:r>
    </w:p>
    <w:p>
      <w:pPr>
        <w:spacing w:after="0" w:before="0"/>
      </w:pPr>
      <w:r>
        <w:rPr>
          <w:rFonts w:ascii="Consolas" w:hAnsi="Consolas" w:eastAsia="Consolas"/>
          <w:sz w:val="18"/>
        </w:rPr>
        <w:t xml:space="preserve">  FiDownload, FiSliders, FiActivity</w:t>
      </w:r>
    </w:p>
    <w:p>
      <w:pPr>
        <w:spacing w:after="0" w:before="0"/>
      </w:pPr>
      <w:r>
        <w:rPr>
          <w:rFonts w:ascii="Consolas" w:hAnsi="Consolas" w:eastAsia="Consolas"/>
          <w:sz w:val="18"/>
        </w:rPr>
        <w:t>} from 'react-icons/fi';</w:t>
      </w:r>
    </w:p>
    <w:p>
      <w:pPr>
        <w:spacing w:after="0" w:before="0"/>
      </w:pPr>
      <w:r>
        <w:rPr>
          <w:rFonts w:ascii="Consolas" w:hAnsi="Consolas" w:eastAsia="Consolas"/>
          <w:sz w:val="18"/>
        </w:rPr>
        <w:t/>
      </w:r>
    </w:p>
    <w:p>
      <w:pPr>
        <w:spacing w:after="0" w:before="0"/>
      </w:pPr>
      <w:r>
        <w:rPr>
          <w:rFonts w:ascii="Consolas" w:hAnsi="Consolas" w:eastAsia="Consolas"/>
          <w:sz w:val="18"/>
        </w:rPr>
        <w:t>const API_BASE_URL = 'http://127.0.0.1:8000';</w:t>
      </w:r>
    </w:p>
    <w:p>
      <w:pPr>
        <w:spacing w:after="0" w:before="0"/>
      </w:pPr>
      <w:r>
        <w:rPr>
          <w:rFonts w:ascii="Consolas" w:hAnsi="Consolas" w:eastAsia="Consolas"/>
          <w:sz w:val="18"/>
        </w:rPr>
        <w:t/>
      </w:r>
    </w:p>
    <w:p>
      <w:pPr>
        <w:spacing w:after="0" w:before="0"/>
      </w:pPr>
      <w:r>
        <w:rPr>
          <w:rFonts w:ascii="Consolas" w:hAnsi="Consolas" w:eastAsia="Consolas"/>
          <w:sz w:val="18"/>
        </w:rPr>
        <w:t>// ─── TOAST SYSTEM ──────────────────────────────────────────────</w:t>
      </w:r>
    </w:p>
    <w:p>
      <w:pPr>
        <w:spacing w:after="0" w:before="0"/>
      </w:pPr>
      <w:r>
        <w:rPr>
          <w:rFonts w:ascii="Consolas" w:hAnsi="Consolas" w:eastAsia="Consolas"/>
          <w:sz w:val="18"/>
        </w:rPr>
        <w:t>function ToastContainer({ toasts, removeToast })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className={styles.toastContainer}&gt;</w:t>
      </w:r>
    </w:p>
    <w:p>
      <w:pPr>
        <w:spacing w:after="0" w:before="0"/>
      </w:pPr>
      <w:r>
        <w:rPr>
          <w:rFonts w:ascii="Consolas" w:hAnsi="Consolas" w:eastAsia="Consolas"/>
          <w:sz w:val="18"/>
        </w:rPr>
        <w:t xml:space="preserve">      {toasts.map((toast) =&gt; (</w:t>
      </w:r>
    </w:p>
    <w:p>
      <w:pPr>
        <w:spacing w:after="0" w:before="0"/>
      </w:pPr>
      <w:r>
        <w:rPr>
          <w:rFonts w:ascii="Consolas" w:hAnsi="Consolas" w:eastAsia="Consolas"/>
          <w:sz w:val="18"/>
        </w:rPr>
        <w:t xml:space="preserve">        &lt;motion.div</w:t>
      </w:r>
    </w:p>
    <w:p>
      <w:pPr>
        <w:spacing w:after="0" w:before="0"/>
      </w:pPr>
      <w:r>
        <w:rPr>
          <w:rFonts w:ascii="Consolas" w:hAnsi="Consolas" w:eastAsia="Consolas"/>
          <w:sz w:val="18"/>
        </w:rPr>
        <w:t xml:space="preserve">          key={toast.id}</w:t>
      </w:r>
    </w:p>
    <w:p>
      <w:pPr>
        <w:spacing w:after="0" w:before="0"/>
      </w:pPr>
      <w:r>
        <w:rPr>
          <w:rFonts w:ascii="Consolas" w:hAnsi="Consolas" w:eastAsia="Consolas"/>
          <w:sz w:val="18"/>
        </w:rPr>
        <w:t xml:space="preserve">          initial={{ opacity: 0, x: 50 }}</w:t>
      </w:r>
    </w:p>
    <w:p>
      <w:pPr>
        <w:spacing w:after="0" w:before="0"/>
      </w:pPr>
      <w:r>
        <w:rPr>
          <w:rFonts w:ascii="Consolas" w:hAnsi="Consolas" w:eastAsia="Consolas"/>
          <w:sz w:val="18"/>
        </w:rPr>
        <w:t xml:space="preserve">          animate={{ opacity: 1, x: 0 }}</w:t>
      </w:r>
    </w:p>
    <w:p>
      <w:pPr>
        <w:spacing w:after="0" w:before="0"/>
      </w:pPr>
      <w:r>
        <w:rPr>
          <w:rFonts w:ascii="Consolas" w:hAnsi="Consolas" w:eastAsia="Consolas"/>
          <w:sz w:val="18"/>
        </w:rPr>
        <w:t xml:space="preserve">          exit={{ opacity: 0, x: 50 }}</w:t>
      </w:r>
    </w:p>
    <w:p>
      <w:pPr>
        <w:spacing w:after="0" w:before="0"/>
      </w:pPr>
      <w:r>
        <w:rPr>
          <w:rFonts w:ascii="Consolas" w:hAnsi="Consolas" w:eastAsia="Consolas"/>
          <w:sz w:val="18"/>
        </w:rPr>
        <w:t xml:space="preserve">          className={`${styles.toast} ${toast.type === 'error' ? styles.toastError : styles.toastSuccess}`}</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&lt;span&gt;{toast.message}&lt;/span&gt;</w:t>
      </w:r>
    </w:p>
    <w:p>
      <w:pPr>
        <w:spacing w:after="0" w:before="0"/>
      </w:pPr>
      <w:r>
        <w:rPr>
          <w:rFonts w:ascii="Consolas" w:hAnsi="Consolas" w:eastAsia="Consolas"/>
          <w:sz w:val="18"/>
        </w:rPr>
        <w:t xml:space="preserve">          &lt;button onClick={() =&gt; removeToast(toast.id)} className={styles.toastClose}&gt;</w:t>
      </w:r>
    </w:p>
    <w:p>
      <w:pPr>
        <w:spacing w:after="0" w:before="0"/>
      </w:pPr>
      <w:r>
        <w:rPr>
          <w:rFonts w:ascii="Consolas" w:hAnsi="Consolas" w:eastAsia="Consolas"/>
          <w:sz w:val="18"/>
        </w:rPr>
        <w:t xml:space="preserve">            &lt;FiX size={14} /&gt;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&lt;/motion.div&gt;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MAIN COMPONENT ──────────────────────────────────────────────</w:t>
      </w:r>
    </w:p>
    <w:p>
      <w:pPr>
        <w:spacing w:after="0" w:before="0"/>
      </w:pPr>
      <w:r>
        <w:rPr>
          <w:rFonts w:ascii="Consolas" w:hAnsi="Consolas" w:eastAsia="Consolas"/>
          <w:sz w:val="18"/>
        </w:rPr>
        <w:t>function ExportContent() {</w:t>
      </w:r>
    </w:p>
    <w:p>
      <w:pPr>
        <w:spacing w:after="0" w:before="0"/>
      </w:pPr>
      <w:r>
        <w:rPr>
          <w:rFonts w:ascii="Consolas" w:hAnsi="Consolas" w:eastAsia="Consolas"/>
          <w:sz w:val="18"/>
        </w:rPr>
        <w:t xml:space="preserve">  const searchParams = useSearchParams();</w:t>
      </w:r>
    </w:p>
    <w:p>
      <w:pPr>
        <w:spacing w:after="0" w:before="0"/>
      </w:pPr>
      <w:r>
        <w:rPr>
          <w:rFonts w:ascii="Consolas" w:hAnsi="Consolas" w:eastAsia="Consolas"/>
          <w:sz w:val="18"/>
        </w:rPr>
        <w:t xml:space="preserve">  const router = useRouter();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[cst, setCst] = useState(null);</w:t>
      </w:r>
    </w:p>
    <w:p>
      <w:pPr>
        <w:spacing w:after="0" w:before="0"/>
      </w:pPr>
      <w:r>
        <w:rPr>
          <w:rFonts w:ascii="Consolas" w:hAnsi="Consolas" w:eastAsia="Consolas"/>
          <w:sz w:val="18"/>
        </w:rPr>
        <w:t xml:space="preserve">  const [filename, setFilename] = useState("AeroML_Design");</w:t>
      </w:r>
    </w:p>
    <w:p>
      <w:pPr>
        <w:spacing w:after="0" w:before="0"/>
      </w:pPr>
      <w:r>
        <w:rPr>
          <w:rFonts w:ascii="Consolas" w:hAnsi="Consolas" w:eastAsia="Consolas"/>
          <w:sz w:val="18"/>
        </w:rPr>
        <w:t xml:space="preserve">  const [chordScale, setChordScale] = useState(1000); </w:t>
      </w:r>
    </w:p>
    <w:p>
      <w:pPr>
        <w:spacing w:after="0" w:before="0"/>
      </w:pPr>
      <w:r>
        <w:rPr>
          <w:rFonts w:ascii="Consolas" w:hAnsi="Consolas" w:eastAsia="Consolas"/>
          <w:sz w:val="18"/>
        </w:rPr>
        <w:t xml:space="preserve">  const [isDownloading, setIsDownloading] = useState(false);</w:t>
      </w:r>
    </w:p>
    <w:p>
      <w:pPr>
        <w:spacing w:after="0" w:before="0"/>
      </w:pPr>
      <w:r>
        <w:rPr>
          <w:rFonts w:ascii="Consolas" w:hAnsi="Consolas" w:eastAsia="Consolas"/>
          <w:sz w:val="18"/>
        </w:rPr>
        <w:t xml:space="preserve">  const [toasts, setToasts] = useState([]);</w:t>
      </w:r>
    </w:p>
    <w:p>
      <w:pPr>
        <w:spacing w:after="0" w:before="0"/>
      </w:pPr>
      <w:r>
        <w:rPr>
          <w:rFonts w:ascii="Consolas" w:hAnsi="Consolas" w:eastAsia="Consolas"/>
          <w:sz w:val="18"/>
        </w:rPr>
        <w:t/>
      </w:r>
    </w:p>
    <w:p>
      <w:pPr>
        <w:spacing w:after="0" w:before="0"/>
      </w:pPr>
      <w:r>
        <w:rPr>
          <w:rFonts w:ascii="Consolas" w:hAnsi="Consolas" w:eastAsia="Consolas"/>
          <w:sz w:val="18"/>
        </w:rPr>
        <w:t xml:space="preserve">  // ─── Toast System ─────────────────────────────────────────────</w:t>
      </w:r>
    </w:p>
    <w:p>
      <w:pPr>
        <w:spacing w:after="0" w:before="0"/>
      </w:pPr>
      <w:r>
        <w:rPr>
          <w:rFonts w:ascii="Consolas" w:hAnsi="Consolas" w:eastAsia="Consolas"/>
          <w:sz w:val="18"/>
        </w:rPr>
        <w:t xml:space="preserve">  const showToast = useCallback((message, type = 'success') =&gt; {</w:t>
      </w:r>
    </w:p>
    <w:p>
      <w:pPr>
        <w:spacing w:after="0" w:before="0"/>
      </w:pPr>
      <w:r>
        <w:rPr>
          <w:rFonts w:ascii="Consolas" w:hAnsi="Consolas" w:eastAsia="Consolas"/>
          <w:sz w:val="18"/>
        </w:rPr>
        <w:t xml:space="preserve">    const id = Date.now() + Math.random();</w:t>
      </w:r>
    </w:p>
    <w:p>
      <w:pPr>
        <w:spacing w:after="0" w:before="0"/>
      </w:pPr>
      <w:r>
        <w:rPr>
          <w:rFonts w:ascii="Consolas" w:hAnsi="Consolas" w:eastAsia="Consolas"/>
          <w:sz w:val="18"/>
        </w:rPr>
        <w:t xml:space="preserve">    setToasts(prev =&gt; [...prev, { id, message, type }]);</w:t>
      </w:r>
    </w:p>
    <w:p>
      <w:pPr>
        <w:spacing w:after="0" w:before="0"/>
      </w:pPr>
      <w:r>
        <w:rPr>
          <w:rFonts w:ascii="Consolas" w:hAnsi="Consolas" w:eastAsia="Consolas"/>
          <w:sz w:val="18"/>
        </w:rPr>
        <w:t xml:space="preserve">    setTimeout(() =&gt; {</w:t>
      </w:r>
    </w:p>
    <w:p>
      <w:pPr>
        <w:spacing w:after="0" w:before="0"/>
      </w:pPr>
      <w:r>
        <w:rPr>
          <w:rFonts w:ascii="Consolas" w:hAnsi="Consolas" w:eastAsia="Consolas"/>
          <w:sz w:val="18"/>
        </w:rPr>
        <w:t xml:space="preserve">      setToasts(prev =&gt; prev.filter(t =&gt; t.id !== id));</w:t>
      </w:r>
    </w:p>
    <w:p>
      <w:pPr>
        <w:spacing w:after="0" w:before="0"/>
      </w:pPr>
      <w:r>
        <w:rPr>
          <w:rFonts w:ascii="Consolas" w:hAnsi="Consolas" w:eastAsia="Consolas"/>
          <w:sz w:val="18"/>
        </w:rPr>
        <w:t xml:space="preserve">    }, 4000);</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removeToast = useCallback((id) =&gt; {</w:t>
      </w:r>
    </w:p>
    <w:p>
      <w:pPr>
        <w:spacing w:after="0" w:before="0"/>
      </w:pPr>
      <w:r>
        <w:rPr>
          <w:rFonts w:ascii="Consolas" w:hAnsi="Consolas" w:eastAsia="Consolas"/>
          <w:sz w:val="18"/>
        </w:rPr>
        <w:t xml:space="preserve">    setToasts(prev =&gt; prev.filter(t =&gt; t.id !== id));</w:t>
      </w:r>
    </w:p>
    <w:p>
      <w:pPr>
        <w:spacing w:after="0" w:before="0"/>
      </w:pPr>
      <w:r>
        <w:rPr>
          <w:rFonts w:ascii="Consolas" w:hAnsi="Consolas" w:eastAsia="Consolas"/>
          <w:sz w:val="18"/>
        </w:rPr>
        <w:t xml:space="preserve">  }, []);</w:t>
      </w:r>
    </w:p>
    <w:p>
      <w:pPr>
        <w:spacing w:after="0" w:before="0"/>
      </w:pPr>
      <w:r>
        <w:rPr>
          <w:rFonts w:ascii="Consolas" w:hAnsi="Consolas" w:eastAsia="Consolas"/>
          <w:sz w:val="18"/>
        </w:rPr>
        <w:t/>
      </w:r>
    </w:p>
    <w:p>
      <w:pPr>
        <w:spacing w:after="0" w:before="0"/>
      </w:pPr>
      <w:r>
        <w:rPr>
          <w:rFonts w:ascii="Consolas" w:hAnsi="Consolas" w:eastAsia="Consolas"/>
          <w:sz w:val="18"/>
        </w:rPr>
        <w:t xml:space="preserve">  // ─── Load CST from URL or localStorage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cstStr = searchParams.get('cst');</w:t>
      </w:r>
    </w:p>
    <w:p>
      <w:pPr>
        <w:spacing w:after="0" w:before="0"/>
      </w:pPr>
      <w:r>
        <w:rPr>
          <w:rFonts w:ascii="Consolas" w:hAnsi="Consolas" w:eastAsia="Consolas"/>
          <w:sz w:val="18"/>
        </w:rPr>
        <w:t xml:space="preserve">    const nameStr = searchParams.get('name');</w:t>
      </w:r>
    </w:p>
    <w:p>
      <w:pPr>
        <w:spacing w:after="0" w:before="0"/>
      </w:pPr>
      <w:r>
        <w:rPr>
          <w:rFonts w:ascii="Consolas" w:hAnsi="Consolas" w:eastAsia="Consolas"/>
          <w:sz w:val="18"/>
        </w:rPr>
        <w:t/>
      </w:r>
    </w:p>
    <w:p>
      <w:pPr>
        <w:spacing w:after="0" w:before="0"/>
      </w:pPr>
      <w:r>
        <w:rPr>
          <w:rFonts w:ascii="Consolas" w:hAnsi="Consolas" w:eastAsia="Consolas"/>
          <w:sz w:val="18"/>
        </w:rPr>
        <w:t xml:space="preserve">    if (cstStr)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parsed = JSON.parse(decodeURIComponent(cstStr));</w:t>
      </w:r>
    </w:p>
    <w:p>
      <w:pPr>
        <w:spacing w:after="0" w:before="0"/>
      </w:pPr>
      <w:r>
        <w:rPr>
          <w:rFonts w:ascii="Consolas" w:hAnsi="Consolas" w:eastAsia="Consolas"/>
          <w:sz w:val="18"/>
        </w:rPr>
        <w:t xml:space="preserve">        if (Array.isArray(parsed) &amp;&amp; parsed.length === 16) {</w:t>
      </w:r>
    </w:p>
    <w:p>
      <w:pPr>
        <w:spacing w:after="0" w:before="0"/>
      </w:pPr>
      <w:r>
        <w:rPr>
          <w:rFonts w:ascii="Consolas" w:hAnsi="Consolas" w:eastAsia="Consolas"/>
          <w:sz w:val="18"/>
        </w:rPr>
        <w:t xml:space="preserve">          setCst(parsed);</w:t>
      </w:r>
    </w:p>
    <w:p>
      <w:pPr>
        <w:spacing w:after="0" w:before="0"/>
      </w:pPr>
      <w:r>
        <w:rPr>
          <w:rFonts w:ascii="Consolas" w:hAnsi="Consolas" w:eastAsia="Consolas"/>
          <w:sz w:val="18"/>
        </w:rPr>
        <w:t xml:space="preserve">          if (nameStr) setFilename(decodeURIComponent(nameStr));</w:t>
      </w:r>
    </w:p>
    <w:p>
      <w:pPr>
        <w:spacing w:after="0" w:before="0"/>
      </w:pPr>
      <w:r>
        <w:rPr>
          <w:rFonts w:ascii="Consolas" w:hAnsi="Consolas" w:eastAsia="Consolas"/>
          <w:sz w:val="18"/>
        </w:rPr>
        <w:t xml:space="preserve">          showToast('Design loaded successfully');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console.error("Parse Error", e);</w:t>
      </w:r>
    </w:p>
    <w:p>
      <w:pPr>
        <w:spacing w:after="0" w:before="0"/>
      </w:pPr>
      <w:r>
        <w:rPr>
          <w:rFonts w:ascii="Consolas" w:hAnsi="Consolas" w:eastAsia="Consolas"/>
          <w:sz w:val="18"/>
        </w:rPr>
        <w:t xml:space="preserve">        showToast('Failed to parse design data', 'error');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 Try loading from localStorage</w:t>
      </w:r>
    </w:p>
    <w:p>
      <w:pPr>
        <w:spacing w:after="0" w:before="0"/>
      </w:pPr>
      <w:r>
        <w:rPr>
          <w:rFonts w:ascii="Consolas" w:hAnsi="Consolas" w:eastAsia="Consolas"/>
          <w:sz w:val="18"/>
        </w:rPr>
        <w:t xml:space="preserve">      const savedState = localStorage.getItem('AeroML_Live_State');</w:t>
      </w:r>
    </w:p>
    <w:p>
      <w:pPr>
        <w:spacing w:after="0" w:before="0"/>
      </w:pPr>
      <w:r>
        <w:rPr>
          <w:rFonts w:ascii="Consolas" w:hAnsi="Consolas" w:eastAsia="Consolas"/>
          <w:sz w:val="18"/>
        </w:rPr>
        <w:t xml:space="preserve">      if (savedState)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parsed = JSON.parse(savedState);</w:t>
      </w:r>
    </w:p>
    <w:p>
      <w:pPr>
        <w:spacing w:after="0" w:before="0"/>
      </w:pPr>
      <w:r>
        <w:rPr>
          <w:rFonts w:ascii="Consolas" w:hAnsi="Consolas" w:eastAsia="Consolas"/>
          <w:sz w:val="18"/>
        </w:rPr>
        <w:t xml:space="preserve">          if (parsed.a_upper &amp;&amp; parsed.a_lower) {</w:t>
      </w:r>
    </w:p>
    <w:p>
      <w:pPr>
        <w:spacing w:after="0" w:before="0"/>
      </w:pPr>
      <w:r>
        <w:rPr>
          <w:rFonts w:ascii="Consolas" w:hAnsi="Consolas" w:eastAsia="Consolas"/>
          <w:sz w:val="18"/>
        </w:rPr>
        <w:t xml:space="preserve">            const coeffs = [...parsed.a_upper, ...parsed.a_lower];</w:t>
      </w:r>
    </w:p>
    <w:p>
      <w:pPr>
        <w:spacing w:after="0" w:before="0"/>
      </w:pPr>
      <w:r>
        <w:rPr>
          <w:rFonts w:ascii="Consolas" w:hAnsi="Consolas" w:eastAsia="Consolas"/>
          <w:sz w:val="18"/>
        </w:rPr>
        <w:t xml:space="preserve">            setCst(coeffs);</w:t>
      </w:r>
    </w:p>
    <w:p>
      <w:pPr>
        <w:spacing w:after="0" w:before="0"/>
      </w:pPr>
      <w:r>
        <w:rPr>
          <w:rFonts w:ascii="Consolas" w:hAnsi="Consolas" w:eastAsia="Consolas"/>
          <w:sz w:val="18"/>
        </w:rPr>
        <w:t xml:space="preserve">            const savedName = localStorage.getItem('AeroML_Project_Name');</w:t>
      </w:r>
    </w:p>
    <w:p>
      <w:pPr>
        <w:spacing w:after="0" w:before="0"/>
      </w:pPr>
      <w:r>
        <w:rPr>
          <w:rFonts w:ascii="Consolas" w:hAnsi="Consolas" w:eastAsia="Consolas"/>
          <w:sz w:val="18"/>
        </w:rPr>
        <w:t xml:space="preserve">            if (savedName) setFilename(savedName);</w:t>
      </w:r>
    </w:p>
    <w:p>
      <w:pPr>
        <w:spacing w:after="0" w:before="0"/>
      </w:pPr>
      <w:r>
        <w:rPr>
          <w:rFonts w:ascii="Consolas" w:hAnsi="Consolas" w:eastAsia="Consolas"/>
          <w:sz w:val="18"/>
        </w:rPr>
        <w:t xml:space="preserve">            showToast('Loaded from session');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catch(e) {</w:t>
      </w:r>
    </w:p>
    <w:p>
      <w:pPr>
        <w:spacing w:after="0" w:before="0"/>
      </w:pPr>
      <w:r>
        <w:rPr>
          <w:rFonts w:ascii="Consolas" w:hAnsi="Consolas" w:eastAsia="Consolas"/>
          <w:sz w:val="18"/>
        </w:rPr>
        <w:t xml:space="preserve">          console.error("LocalStorage error", 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Fallback to NACA 4412</w:t>
      </w:r>
    </w:p>
    <w:p>
      <w:pPr>
        <w:spacing w:after="0" w:before="0"/>
      </w:pPr>
      <w:r>
        <w:rPr>
          <w:rFonts w:ascii="Consolas" w:hAnsi="Consolas" w:eastAsia="Consolas"/>
          <w:sz w:val="18"/>
        </w:rPr>
        <w:t xml:space="preserve">      if (!cst) {</w:t>
      </w:r>
    </w:p>
    <w:p>
      <w:pPr>
        <w:spacing w:after="0" w:before="0"/>
      </w:pPr>
      <w:r>
        <w:rPr>
          <w:rFonts w:ascii="Consolas" w:hAnsi="Consolas" w:eastAsia="Consolas"/>
          <w:sz w:val="18"/>
        </w:rPr>
        <w:t xml:space="preserve">        const coeffs = [...NACA4412_CST.a_upper, ...NACA4412_CST.a_lower];</w:t>
      </w:r>
    </w:p>
    <w:p>
      <w:pPr>
        <w:spacing w:after="0" w:before="0"/>
      </w:pPr>
      <w:r>
        <w:rPr>
          <w:rFonts w:ascii="Consolas" w:hAnsi="Consolas" w:eastAsia="Consolas"/>
          <w:sz w:val="18"/>
        </w:rPr>
        <w:t xml:space="preserve">        setCst(coeffs);</w:t>
      </w:r>
    </w:p>
    <w:p>
      <w:pPr>
        <w:spacing w:after="0" w:before="0"/>
      </w:pPr>
      <w:r>
        <w:rPr>
          <w:rFonts w:ascii="Consolas" w:hAnsi="Consolas" w:eastAsia="Consolas"/>
          <w:sz w:val="18"/>
        </w:rPr>
        <w:t xml:space="preserve">        setFilename("NACA_4412_Default");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[searchParams]);</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Generate coordinates ─────────────────────────────────────</w:t>
      </w:r>
    </w:p>
    <w:p>
      <w:pPr>
        <w:spacing w:after="0" w:before="0"/>
      </w:pPr>
      <w:r>
        <w:rPr>
          <w:rFonts w:ascii="Consolas" w:hAnsi="Consolas" w:eastAsia="Consolas"/>
          <w:sz w:val="18"/>
        </w:rPr>
        <w:t xml:space="preserve">  const renderCoordinates = useMemo(() =&gt; {</w:t>
      </w:r>
    </w:p>
    <w:p>
      <w:pPr>
        <w:spacing w:after="0" w:before="0"/>
      </w:pPr>
      <w:r>
        <w:rPr>
          <w:rFonts w:ascii="Consolas" w:hAnsi="Consolas" w:eastAsia="Consolas"/>
          <w:sz w:val="18"/>
        </w:rPr>
        <w:t xml:space="preserve">    if (!cst) return [];</w:t>
      </w:r>
    </w:p>
    <w:p>
      <w:pPr>
        <w:spacing w:after="0" w:before="0"/>
      </w:pPr>
      <w:r>
        <w:rPr>
          <w:rFonts w:ascii="Consolas" w:hAnsi="Consolas" w:eastAsia="Consolas"/>
          <w:sz w:val="18"/>
        </w:rPr>
        <w:t xml:space="preserve">    const mid = cst.length / 2;</w:t>
      </w:r>
    </w:p>
    <w:p>
      <w:pPr>
        <w:spacing w:after="0" w:before="0"/>
      </w:pPr>
      <w:r>
        <w:rPr>
          <w:rFonts w:ascii="Consolas" w:hAnsi="Consolas" w:eastAsia="Consolas"/>
          <w:sz w:val="18"/>
        </w:rPr>
        <w:t xml:space="preserve">    return generateAirfoilCoordinates({ </w:t>
      </w:r>
    </w:p>
    <w:p>
      <w:pPr>
        <w:spacing w:after="0" w:before="0"/>
      </w:pPr>
      <w:r>
        <w:rPr>
          <w:rFonts w:ascii="Consolas" w:hAnsi="Consolas" w:eastAsia="Consolas"/>
          <w:sz w:val="18"/>
        </w:rPr>
        <w:t xml:space="preserve">      a_upper: cst.slice(0, mid), </w:t>
      </w:r>
    </w:p>
    <w:p>
      <w:pPr>
        <w:spacing w:after="0" w:before="0"/>
      </w:pPr>
      <w:r>
        <w:rPr>
          <w:rFonts w:ascii="Consolas" w:hAnsi="Consolas" w:eastAsia="Consolas"/>
          <w:sz w:val="18"/>
        </w:rPr>
        <w:t xml:space="preserve">      a_lower: cst.slice(mid) </w:t>
      </w:r>
    </w:p>
    <w:p>
      <w:pPr>
        <w:spacing w:after="0" w:before="0"/>
      </w:pPr>
      <w:r>
        <w:rPr>
          <w:rFonts w:ascii="Consolas" w:hAnsi="Consolas" w:eastAsia="Consolas"/>
          <w:sz w:val="18"/>
        </w:rPr>
        <w:t xml:space="preserve">    }, 120);</w:t>
      </w:r>
    </w:p>
    <w:p>
      <w:pPr>
        <w:spacing w:after="0" w:before="0"/>
      </w:pPr>
      <w:r>
        <w:rPr>
          <w:rFonts w:ascii="Consolas" w:hAnsi="Consolas" w:eastAsia="Consolas"/>
          <w:sz w:val="18"/>
        </w:rPr>
        <w:t xml:space="preserve">  }, [cst]);</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cadCoordinates = useMemo(() =&gt; {</w:t>
      </w:r>
    </w:p>
    <w:p>
      <w:pPr>
        <w:spacing w:after="0" w:before="0"/>
      </w:pPr>
      <w:r>
        <w:rPr>
          <w:rFonts w:ascii="Consolas" w:hAnsi="Consolas" w:eastAsia="Consolas"/>
          <w:sz w:val="18"/>
        </w:rPr>
        <w:t xml:space="preserve">    if (!cst) return [];</w:t>
      </w:r>
    </w:p>
    <w:p>
      <w:pPr>
        <w:spacing w:after="0" w:before="0"/>
      </w:pPr>
      <w:r>
        <w:rPr>
          <w:rFonts w:ascii="Consolas" w:hAnsi="Consolas" w:eastAsia="Consolas"/>
          <w:sz w:val="18"/>
        </w:rPr>
        <w:t xml:space="preserve">    const mid = cst.length / 2;</w:t>
      </w:r>
    </w:p>
    <w:p>
      <w:pPr>
        <w:spacing w:after="0" w:before="0"/>
      </w:pPr>
      <w:r>
        <w:rPr>
          <w:rFonts w:ascii="Consolas" w:hAnsi="Consolas" w:eastAsia="Consolas"/>
          <w:sz w:val="18"/>
        </w:rPr>
        <w:t xml:space="preserve">    return generateAirfoilCoordinates({ </w:t>
      </w:r>
    </w:p>
    <w:p>
      <w:pPr>
        <w:spacing w:after="0" w:before="0"/>
      </w:pPr>
      <w:r>
        <w:rPr>
          <w:rFonts w:ascii="Consolas" w:hAnsi="Consolas" w:eastAsia="Consolas"/>
          <w:sz w:val="18"/>
        </w:rPr>
        <w:t xml:space="preserve">      a_upper: cst.slice(0, mid), </w:t>
      </w:r>
    </w:p>
    <w:p>
      <w:pPr>
        <w:spacing w:after="0" w:before="0"/>
      </w:pPr>
      <w:r>
        <w:rPr>
          <w:rFonts w:ascii="Consolas" w:hAnsi="Consolas" w:eastAsia="Consolas"/>
          <w:sz w:val="18"/>
        </w:rPr>
        <w:t xml:space="preserve">      a_lower: cst.slice(mid) </w:t>
      </w:r>
    </w:p>
    <w:p>
      <w:pPr>
        <w:spacing w:after="0" w:before="0"/>
      </w:pPr>
      <w:r>
        <w:rPr>
          <w:rFonts w:ascii="Consolas" w:hAnsi="Consolas" w:eastAsia="Consolas"/>
          <w:sz w:val="18"/>
        </w:rPr>
        <w:t xml:space="preserve">    }, 400);</w:t>
      </w:r>
    </w:p>
    <w:p>
      <w:pPr>
        <w:spacing w:after="0" w:before="0"/>
      </w:pPr>
      <w:r>
        <w:rPr>
          <w:rFonts w:ascii="Consolas" w:hAnsi="Consolas" w:eastAsia="Consolas"/>
          <w:sz w:val="18"/>
        </w:rPr>
        <w:t xml:space="preserve">  }, [cst]);</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Generate DXF ─────────────────────────────────────────────</w:t>
      </w:r>
    </w:p>
    <w:p>
      <w:pPr>
        <w:spacing w:after="0" w:before="0"/>
      </w:pPr>
      <w:r>
        <w:rPr>
          <w:rFonts w:ascii="Consolas" w:hAnsi="Consolas" w:eastAsia="Consolas"/>
          <w:sz w:val="18"/>
        </w:rPr>
        <w:t xml:space="preserve">  const generateDXF = (coords, scale) =&gt; {</w:t>
      </w:r>
    </w:p>
    <w:p>
      <w:pPr>
        <w:spacing w:after="0" w:before="0"/>
      </w:pPr>
      <w:r>
        <w:rPr>
          <w:rFonts w:ascii="Consolas" w:hAnsi="Consolas" w:eastAsia="Consolas"/>
          <w:sz w:val="18"/>
        </w:rPr>
        <w:t xml:space="preserve">    let dxf = "0\nSECTION\n2\nENTITIES\n";</w:t>
      </w:r>
    </w:p>
    <w:p>
      <w:pPr>
        <w:spacing w:after="0" w:before="0"/>
      </w:pPr>
      <w:r>
        <w:rPr>
          <w:rFonts w:ascii="Consolas" w:hAnsi="Consolas" w:eastAsia="Consolas"/>
          <w:sz w:val="18"/>
        </w:rPr>
        <w:t xml:space="preserve">    for (let i = 0; i &lt; coords.length - 1; i++) {</w:t>
      </w:r>
    </w:p>
    <w:p>
      <w:pPr>
        <w:spacing w:after="0" w:before="0"/>
      </w:pPr>
      <w:r>
        <w:rPr>
          <w:rFonts w:ascii="Consolas" w:hAnsi="Consolas" w:eastAsia="Consolas"/>
          <w:sz w:val="18"/>
        </w:rPr>
        <w:t xml:space="preserve">      dxf += "0\nLINE\n8\nProfile\n"; </w:t>
      </w:r>
    </w:p>
    <w:p>
      <w:pPr>
        <w:spacing w:after="0" w:before="0"/>
      </w:pPr>
      <w:r>
        <w:rPr>
          <w:rFonts w:ascii="Consolas" w:hAnsi="Consolas" w:eastAsia="Consolas"/>
          <w:sz w:val="18"/>
        </w:rPr>
        <w:t xml:space="preserve">      dxf += `10\n${(coords[i][0] * scale).toFixed(6)}\n20\n${(coords[i][1] * scale).toFixed(6)}\n30\n0.0\n`;</w:t>
      </w:r>
    </w:p>
    <w:p>
      <w:pPr>
        <w:spacing w:after="0" w:before="0"/>
      </w:pPr>
      <w:r>
        <w:rPr>
          <w:rFonts w:ascii="Consolas" w:hAnsi="Consolas" w:eastAsia="Consolas"/>
          <w:sz w:val="18"/>
        </w:rPr>
        <w:t xml:space="preserve">      dxf += `11\n${(coords[i+1][0] * scale).toFixed(6)}\n21\n${(coords[i+1][1] * scale).toFixed(6)}\n31\n0.0\n`;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dxf += "0\nLINE\n8\nProfile\n";</w:t>
      </w:r>
    </w:p>
    <w:p>
      <w:pPr>
        <w:spacing w:after="0" w:before="0"/>
      </w:pPr>
      <w:r>
        <w:rPr>
          <w:rFonts w:ascii="Consolas" w:hAnsi="Consolas" w:eastAsia="Consolas"/>
          <w:sz w:val="18"/>
        </w:rPr>
        <w:t xml:space="preserve">    dxf += `10\n${(coords[coords.length-1][0] * scale).toFixed(6)}\n20\n${(coords[coords.length-1][1] * scale).toFixed(6)}\n30\n0.0\n`;</w:t>
      </w:r>
    </w:p>
    <w:p>
      <w:pPr>
        <w:spacing w:after="0" w:before="0"/>
      </w:pPr>
      <w:r>
        <w:rPr>
          <w:rFonts w:ascii="Consolas" w:hAnsi="Consolas" w:eastAsia="Consolas"/>
          <w:sz w:val="18"/>
        </w:rPr>
        <w:t xml:space="preserve">    dxf += `11\n${(coords[0][0] * scale).toFixed(6)}\n21\n${(coords[0][1] * scale).toFixed(6)}\n31\n0.0\n`;</w:t>
      </w:r>
    </w:p>
    <w:p>
      <w:pPr>
        <w:spacing w:after="0" w:before="0"/>
      </w:pPr>
      <w:r>
        <w:rPr>
          <w:rFonts w:ascii="Consolas" w:hAnsi="Consolas" w:eastAsia="Consolas"/>
          <w:sz w:val="18"/>
        </w:rPr>
        <w:t xml:space="preserve">    dxf += "0\nENDSEC\n0\nEOF\n";</w:t>
      </w:r>
    </w:p>
    <w:p>
      <w:pPr>
        <w:spacing w:after="0" w:before="0"/>
      </w:pPr>
      <w:r>
        <w:rPr>
          <w:rFonts w:ascii="Consolas" w:hAnsi="Consolas" w:eastAsia="Consolas"/>
          <w:sz w:val="18"/>
        </w:rPr>
        <w:t xml:space="preserve">    return dxf;</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Generate SVG ─────────────────────────────────────────────</w:t>
      </w:r>
    </w:p>
    <w:p>
      <w:pPr>
        <w:spacing w:after="0" w:before="0"/>
      </w:pPr>
      <w:r>
        <w:rPr>
          <w:rFonts w:ascii="Consolas" w:hAnsi="Consolas" w:eastAsia="Consolas"/>
          <w:sz w:val="18"/>
        </w:rPr>
        <w:t xml:space="preserve">  const generateSVG = (coords, scale) =&gt; {</w:t>
      </w:r>
    </w:p>
    <w:p>
      <w:pPr>
        <w:spacing w:after="0" w:before="0"/>
      </w:pPr>
      <w:r>
        <w:rPr>
          <w:rFonts w:ascii="Consolas" w:hAnsi="Consolas" w:eastAsia="Consolas"/>
          <w:sz w:val="18"/>
        </w:rPr>
        <w:t xml:space="preserve">    const pts = coords.map(p =&gt; ({ x: p[0] * scale, y: -p[1] * scale }));</w:t>
      </w:r>
    </w:p>
    <w:p>
      <w:pPr>
        <w:spacing w:after="0" w:before="0"/>
      </w:pPr>
      <w:r>
        <w:rPr>
          <w:rFonts w:ascii="Consolas" w:hAnsi="Consolas" w:eastAsia="Consolas"/>
          <w:sz w:val="18"/>
        </w:rPr>
        <w:t xml:space="preserve">    const xs = pts.map(p =&gt; p.x);</w:t>
      </w:r>
    </w:p>
    <w:p>
      <w:pPr>
        <w:spacing w:after="0" w:before="0"/>
      </w:pPr>
      <w:r>
        <w:rPr>
          <w:rFonts w:ascii="Consolas" w:hAnsi="Consolas" w:eastAsia="Consolas"/>
          <w:sz w:val="18"/>
        </w:rPr>
        <w:t xml:space="preserve">    const ys = pts.map(p =&gt; p.y);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minX = Math.min(...xs), maxX = Math.max(...xs);</w:t>
      </w:r>
    </w:p>
    <w:p>
      <w:pPr>
        <w:spacing w:after="0" w:before="0"/>
      </w:pPr>
      <w:r>
        <w:rPr>
          <w:rFonts w:ascii="Consolas" w:hAnsi="Consolas" w:eastAsia="Consolas"/>
          <w:sz w:val="18"/>
        </w:rPr>
        <w:t xml:space="preserve">    const minY = Math.min(...ys), maxY = Math.max(...ys);</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padX = (maxX - minX) * 0.1 || 10;</w:t>
      </w:r>
    </w:p>
    <w:p>
      <w:pPr>
        <w:spacing w:after="0" w:before="0"/>
      </w:pPr>
      <w:r>
        <w:rPr>
          <w:rFonts w:ascii="Consolas" w:hAnsi="Consolas" w:eastAsia="Consolas"/>
          <w:sz w:val="18"/>
        </w:rPr>
        <w:t xml:space="preserve">    const padY = (maxY - minY) * 0.1 || 10;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w = (maxX - minX) + padX * 2;</w:t>
      </w:r>
    </w:p>
    <w:p>
      <w:pPr>
        <w:spacing w:after="0" w:before="0"/>
      </w:pPr>
      <w:r>
        <w:rPr>
          <w:rFonts w:ascii="Consolas" w:hAnsi="Consolas" w:eastAsia="Consolas"/>
          <w:sz w:val="18"/>
        </w:rPr>
        <w:t xml:space="preserve">    const h = (maxY - minY) + padY * 2;</w:t>
      </w:r>
    </w:p>
    <w:p>
      <w:pPr>
        <w:spacing w:after="0" w:before="0"/>
      </w:pPr>
      <w:r>
        <w:rPr>
          <w:rFonts w:ascii="Consolas" w:hAnsi="Consolas" w:eastAsia="Consolas"/>
          <w:sz w:val="18"/>
        </w:rPr>
        <w:t xml:space="preserve">    const vX = minX - padX;</w:t>
      </w:r>
    </w:p>
    <w:p>
      <w:pPr>
        <w:spacing w:after="0" w:before="0"/>
      </w:pPr>
      <w:r>
        <w:rPr>
          <w:rFonts w:ascii="Consolas" w:hAnsi="Consolas" w:eastAsia="Consolas"/>
          <w:sz w:val="18"/>
        </w:rPr>
        <w:t xml:space="preserve">    const vY = minY - padY;</w:t>
      </w:r>
    </w:p>
    <w:p>
      <w:pPr>
        <w:spacing w:after="0" w:before="0"/>
      </w:pPr>
      <w:r>
        <w:rPr>
          <w:rFonts w:ascii="Consolas" w:hAnsi="Consolas" w:eastAsia="Consolas"/>
          <w:sz w:val="18"/>
        </w:rPr>
        <w:t/>
      </w:r>
    </w:p>
    <w:p>
      <w:pPr>
        <w:spacing w:after="0" w:before="0"/>
      </w:pPr>
      <w:r>
        <w:rPr>
          <w:rFonts w:ascii="Consolas" w:hAnsi="Consolas" w:eastAsia="Consolas"/>
          <w:sz w:val="18"/>
        </w:rPr>
        <w:t xml:space="preserve">    let pathData = `M ${pts[0].x.toFixed(4)},${pts[0].y.toFixed(4)} `;</w:t>
      </w:r>
    </w:p>
    <w:p>
      <w:pPr>
        <w:spacing w:after="0" w:before="0"/>
      </w:pPr>
      <w:r>
        <w:rPr>
          <w:rFonts w:ascii="Consolas" w:hAnsi="Consolas" w:eastAsia="Consolas"/>
          <w:sz w:val="18"/>
        </w:rPr>
        <w:t xml:space="preserve">    for(let i = 1; i &lt; pts.length; i++) {</w:t>
      </w:r>
    </w:p>
    <w:p>
      <w:pPr>
        <w:spacing w:after="0" w:before="0"/>
      </w:pPr>
      <w:r>
        <w:rPr>
          <w:rFonts w:ascii="Consolas" w:hAnsi="Consolas" w:eastAsia="Consolas"/>
          <w:sz w:val="18"/>
        </w:rPr>
        <w:t xml:space="preserve">      pathData += `L ${pts[i].x.toFixed(4)},${pts[i].y.toFixed(4)}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pathData += "Z";</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strokeW = Math.max(scale * 0.002, 0.5).toFixed(4);</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`&lt;?xml version="1.0" encoding="UTF-8" standalone="no"?&gt;\n&lt;svg xmlns="http://www.w3.org/2000/svg" viewBox="${vX.toFixed(4)} ${vY.toFixed(4)} ${w.toFixed(4)} ${h.toFixed(4)}" width="100%" height="100%"&gt;\n    &lt;rect x="${vX.toFixed(4)}" y="${vY.toFixed(4)}" width="${w.toFixed(4)}" height="${h.toFixed(4)}" fill="#ffffff" /&gt;\n    &lt;path d="${pathData}" fill="none" stroke="#000000" stroke-width="${strokeW}" stroke-linejoin="round" /&gt;\n&lt;/svg&gt;`;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Handle client-side download ─────────────────────────────</w:t>
      </w:r>
    </w:p>
    <w:p>
      <w:pPr>
        <w:spacing w:after="0" w:before="0"/>
      </w:pPr>
      <w:r>
        <w:rPr>
          <w:rFonts w:ascii="Consolas" w:hAnsi="Consolas" w:eastAsia="Consolas"/>
          <w:sz w:val="18"/>
        </w:rPr>
        <w:t xml:space="preserve">  const handleClientDownload = (format) =&gt; {</w:t>
      </w:r>
    </w:p>
    <w:p>
      <w:pPr>
        <w:spacing w:after="0" w:before="0"/>
      </w:pPr>
      <w:r>
        <w:rPr>
          <w:rFonts w:ascii="Consolas" w:hAnsi="Consolas" w:eastAsia="Consolas"/>
          <w:sz w:val="18"/>
        </w:rPr>
        <w:t xml:space="preserve">    if (!cadCoordinates || cadCoordinates.length === 0) {</w:t>
      </w:r>
    </w:p>
    <w:p>
      <w:pPr>
        <w:spacing w:after="0" w:before="0"/>
      </w:pPr>
      <w:r>
        <w:rPr>
          <w:rFonts w:ascii="Consolas" w:hAnsi="Consolas" w:eastAsia="Consolas"/>
          <w:sz w:val="18"/>
        </w:rPr>
        <w:t xml:space="preserve">      showToast('No coordinates to export', 'error');</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let content = '';</w:t>
      </w:r>
    </w:p>
    <w:p>
      <w:pPr>
        <w:spacing w:after="0" w:before="0"/>
      </w:pPr>
      <w:r>
        <w:rPr>
          <w:rFonts w:ascii="Consolas" w:hAnsi="Consolas" w:eastAsia="Consolas"/>
          <w:sz w:val="18"/>
        </w:rPr>
        <w:t xml:space="preserve">    let mimeType = 'text/plain';</w:t>
      </w:r>
    </w:p>
    <w:p>
      <w:pPr>
        <w:spacing w:after="0" w:before="0"/>
      </w:pPr>
      <w:r>
        <w:rPr>
          <w:rFonts w:ascii="Consolas" w:hAnsi="Consolas" w:eastAsia="Consolas"/>
          <w:sz w:val="18"/>
        </w:rPr>
        <w:t xml:space="preserve">    const scale = parseFloat(chordScale) || 1.0;</w:t>
      </w:r>
    </w:p>
    <w:p>
      <w:pPr>
        <w:spacing w:after="0" w:before="0"/>
      </w:pPr>
      <w:r>
        <w:rPr>
          <w:rFonts w:ascii="Consolas" w:hAnsi="Consolas" w:eastAsia="Consolas"/>
          <w:sz w:val="18"/>
        </w:rPr>
        <w:t/>
      </w:r>
    </w:p>
    <w:p>
      <w:pPr>
        <w:spacing w:after="0" w:before="0"/>
      </w:pPr>
      <w:r>
        <w:rPr>
          <w:rFonts w:ascii="Consolas" w:hAnsi="Consolas" w:eastAsia="Consolas"/>
          <w:sz w:val="18"/>
        </w:rPr>
        <w:t xml:space="preserve">    if (format === 'dxf') {</w:t>
      </w:r>
    </w:p>
    <w:p>
      <w:pPr>
        <w:spacing w:after="0" w:before="0"/>
      </w:pPr>
      <w:r>
        <w:rPr>
          <w:rFonts w:ascii="Consolas" w:hAnsi="Consolas" w:eastAsia="Consolas"/>
          <w:sz w:val="18"/>
        </w:rPr>
        <w:t xml:space="preserve">      content = generateDXF(cadCoordinates, scale);</w:t>
      </w:r>
    </w:p>
    <w:p>
      <w:pPr>
        <w:spacing w:after="0" w:before="0"/>
      </w:pPr>
      <w:r>
        <w:rPr>
          <w:rFonts w:ascii="Consolas" w:hAnsi="Consolas" w:eastAsia="Consolas"/>
          <w:sz w:val="18"/>
        </w:rPr>
        <w:t xml:space="preserve">    } else if (format === 'svg') {</w:t>
      </w:r>
    </w:p>
    <w:p>
      <w:pPr>
        <w:spacing w:after="0" w:before="0"/>
      </w:pPr>
      <w:r>
        <w:rPr>
          <w:rFonts w:ascii="Consolas" w:hAnsi="Consolas" w:eastAsia="Consolas"/>
          <w:sz w:val="18"/>
        </w:rPr>
        <w:t xml:space="preserve">      content = generateSVG(cadCoordinates, scale);</w:t>
      </w:r>
    </w:p>
    <w:p>
      <w:pPr>
        <w:spacing w:after="0" w:before="0"/>
      </w:pPr>
      <w:r>
        <w:rPr>
          <w:rFonts w:ascii="Consolas" w:hAnsi="Consolas" w:eastAsia="Consolas"/>
          <w:sz w:val="18"/>
        </w:rPr>
        <w:t xml:space="preserve">      mimeType = 'image/svg+xml';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blob = new Blob([content], { type: mimeType });</w:t>
      </w:r>
    </w:p>
    <w:p>
      <w:pPr>
        <w:spacing w:after="0" w:before="0"/>
      </w:pPr>
      <w:r>
        <w:rPr>
          <w:rFonts w:ascii="Consolas" w:hAnsi="Consolas" w:eastAsia="Consolas"/>
          <w:sz w:val="18"/>
        </w:rPr>
        <w:t xml:space="preserve">    const url = window.URL.createObjectURL(blob);</w:t>
      </w:r>
    </w:p>
    <w:p>
      <w:pPr>
        <w:spacing w:after="0" w:before="0"/>
      </w:pPr>
      <w:r>
        <w:rPr>
          <w:rFonts w:ascii="Consolas" w:hAnsi="Consolas" w:eastAsia="Consolas"/>
          <w:sz w:val="18"/>
        </w:rPr>
        <w:t xml:space="preserve">    const a = document.createElement('a');</w:t>
      </w:r>
    </w:p>
    <w:p>
      <w:pPr>
        <w:spacing w:after="0" w:before="0"/>
      </w:pPr>
      <w:r>
        <w:rPr>
          <w:rFonts w:ascii="Consolas" w:hAnsi="Consolas" w:eastAsia="Consolas"/>
          <w:sz w:val="18"/>
        </w:rPr>
        <w:t xml:space="preserve">    a.href = url;</w:t>
      </w:r>
    </w:p>
    <w:p>
      <w:pPr>
        <w:spacing w:after="0" w:before="0"/>
      </w:pPr>
      <w:r>
        <w:rPr>
          <w:rFonts w:ascii="Consolas" w:hAnsi="Consolas" w:eastAsia="Consolas"/>
          <w:sz w:val="18"/>
        </w:rPr>
        <w:t xml:space="preserve">    a.download = `${filename}_${scale}mm.${format}`;</w:t>
      </w:r>
    </w:p>
    <w:p>
      <w:pPr>
        <w:spacing w:after="0" w:before="0"/>
      </w:pPr>
      <w:r>
        <w:rPr>
          <w:rFonts w:ascii="Consolas" w:hAnsi="Consolas" w:eastAsia="Consolas"/>
          <w:sz w:val="18"/>
        </w:rPr>
        <w:t xml:space="preserve">    document.body.appendChild(a);</w:t>
      </w:r>
    </w:p>
    <w:p>
      <w:pPr>
        <w:spacing w:after="0" w:before="0"/>
      </w:pPr>
      <w:r>
        <w:rPr>
          <w:rFonts w:ascii="Consolas" w:hAnsi="Consolas" w:eastAsia="Consolas"/>
          <w:sz w:val="18"/>
        </w:rPr>
        <w:t xml:space="preserve">    a.click();</w:t>
      </w:r>
    </w:p>
    <w:p>
      <w:pPr>
        <w:spacing w:after="0" w:before="0"/>
      </w:pPr>
      <w:r>
        <w:rPr>
          <w:rFonts w:ascii="Consolas" w:hAnsi="Consolas" w:eastAsia="Consolas"/>
          <w:sz w:val="18"/>
        </w:rPr>
        <w:t xml:space="preserve">    a.remove();</w:t>
      </w:r>
    </w:p>
    <w:p>
      <w:pPr>
        <w:spacing w:after="0" w:before="0"/>
      </w:pPr>
      <w:r>
        <w:rPr>
          <w:rFonts w:ascii="Consolas" w:hAnsi="Consolas" w:eastAsia="Consolas"/>
          <w:sz w:val="18"/>
        </w:rPr>
        <w:t xml:space="preserve">    window.URL.revokeObjectURL(url);</w:t>
      </w:r>
    </w:p>
    <w:p>
      <w:pPr>
        <w:spacing w:after="0" w:before="0"/>
      </w:pPr>
      <w:r>
        <w:rPr>
          <w:rFonts w:ascii="Consolas" w:hAnsi="Consolas" w:eastAsia="Consolas"/>
          <w:sz w:val="18"/>
        </w:rPr>
        <w:t xml:space="preserve">    showToast(`Downloaded ${format.toUpperCase()} file`);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Handle backend download ──────────────────────────────────</w:t>
      </w:r>
    </w:p>
    <w:p>
      <w:pPr>
        <w:spacing w:after="0" w:before="0"/>
      </w:pPr>
      <w:r>
        <w:rPr>
          <w:rFonts w:ascii="Consolas" w:hAnsi="Consolas" w:eastAsia="Consolas"/>
          <w:sz w:val="18"/>
        </w:rPr>
        <w:t xml:space="preserve">  const handleBackendDownload = async (format) =&gt; {</w:t>
      </w:r>
    </w:p>
    <w:p>
      <w:pPr>
        <w:spacing w:after="0" w:before="0"/>
      </w:pPr>
      <w:r>
        <w:rPr>
          <w:rFonts w:ascii="Consolas" w:hAnsi="Consolas" w:eastAsia="Consolas"/>
          <w:sz w:val="18"/>
        </w:rPr>
        <w:t xml:space="preserve">    const token = localStorage.getItem('token');</w:t>
      </w:r>
    </w:p>
    <w:p>
      <w:pPr>
        <w:spacing w:after="0" w:before="0"/>
      </w:pPr>
      <w:r>
        <w:rPr>
          <w:rFonts w:ascii="Consolas" w:hAnsi="Consolas" w:eastAsia="Consolas"/>
          <w:sz w:val="18"/>
        </w:rPr>
        <w:t xml:space="preserve">    if (!token) {</w:t>
      </w:r>
    </w:p>
    <w:p>
      <w:pPr>
        <w:spacing w:after="0" w:before="0"/>
      </w:pPr>
      <w:r>
        <w:rPr>
          <w:rFonts w:ascii="Consolas" w:hAnsi="Consolas" w:eastAsia="Consolas"/>
          <w:sz w:val="18"/>
        </w:rPr>
        <w:t xml:space="preserve">      showToast('Authentication required', 'error');</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setIsDownloading(true);</w:t>
      </w:r>
    </w:p>
    <w:p>
      <w:pPr>
        <w:spacing w:after="0" w:before="0"/>
      </w:pPr>
      <w:r>
        <w:rPr>
          <w:rFonts w:ascii="Consolas" w:hAnsi="Consolas" w:eastAsia="Consolas"/>
          <w:sz w:val="18"/>
        </w:rPr>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res = await fetch(`${API_BASE_URL}/airfoils/export`, {</w:t>
      </w:r>
    </w:p>
    <w:p>
      <w:pPr>
        <w:spacing w:after="0" w:before="0"/>
      </w:pPr>
      <w:r>
        <w:rPr>
          <w:rFonts w:ascii="Consolas" w:hAnsi="Consolas" w:eastAsia="Consolas"/>
          <w:sz w:val="18"/>
        </w:rPr>
        <w:t xml:space="preserve">        method: 'POST',</w:t>
      </w:r>
    </w:p>
    <w:p>
      <w:pPr>
        <w:spacing w:after="0" w:before="0"/>
      </w:pPr>
      <w:r>
        <w:rPr>
          <w:rFonts w:ascii="Consolas" w:hAnsi="Consolas" w:eastAsia="Consolas"/>
          <w:sz w:val="18"/>
        </w:rPr>
        <w:t xml:space="preserve">        headers: { </w:t>
      </w:r>
    </w:p>
    <w:p>
      <w:pPr>
        <w:spacing w:after="0" w:before="0"/>
      </w:pPr>
      <w:r>
        <w:rPr>
          <w:rFonts w:ascii="Consolas" w:hAnsi="Consolas" w:eastAsia="Consolas"/>
          <w:sz w:val="18"/>
        </w:rPr>
        <w:t xml:space="preserve">          'Content-Type': 'application/json', </w:t>
      </w:r>
    </w:p>
    <w:p>
      <w:pPr>
        <w:spacing w:after="0" w:before="0"/>
      </w:pPr>
      <w:r>
        <w:rPr>
          <w:rFonts w:ascii="Consolas" w:hAnsi="Consolas" w:eastAsia="Consolas"/>
          <w:sz w:val="18"/>
        </w:rPr>
        <w:t xml:space="preserve">          'Authorization': `Bearer ${token}`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body: JSON.stringify({</w:t>
      </w:r>
    </w:p>
    <w:p>
      <w:pPr>
        <w:spacing w:after="0" w:before="0"/>
      </w:pPr>
      <w:r>
        <w:rPr>
          <w:rFonts w:ascii="Consolas" w:hAnsi="Consolas" w:eastAsia="Consolas"/>
          <w:sz w:val="18"/>
        </w:rPr>
        <w:t xml:space="preserve">          cst_coefficients: cst,</w:t>
      </w:r>
    </w:p>
    <w:p>
      <w:pPr>
        <w:spacing w:after="0" w:before="0"/>
      </w:pPr>
      <w:r>
        <w:rPr>
          <w:rFonts w:ascii="Consolas" w:hAnsi="Consolas" w:eastAsia="Consolas"/>
          <w:sz w:val="18"/>
        </w:rPr>
        <w:t xml:space="preserve">          filename: filename,</w:t>
      </w:r>
    </w:p>
    <w:p>
      <w:pPr>
        <w:spacing w:after="0" w:before="0"/>
      </w:pPr>
      <w:r>
        <w:rPr>
          <w:rFonts w:ascii="Consolas" w:hAnsi="Consolas" w:eastAsia="Consolas"/>
          <w:sz w:val="18"/>
        </w:rPr>
        <w:t xml:space="preserve">          format: format,</w:t>
      </w:r>
    </w:p>
    <w:p>
      <w:pPr>
        <w:spacing w:after="0" w:before="0"/>
      </w:pPr>
      <w:r>
        <w:rPr>
          <w:rFonts w:ascii="Consolas" w:hAnsi="Consolas" w:eastAsia="Consolas"/>
          <w:sz w:val="18"/>
        </w:rPr>
        <w:t xml:space="preserve">          scale_mm: parseFloat(chordScale)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(res.ok) {</w:t>
      </w:r>
    </w:p>
    <w:p>
      <w:pPr>
        <w:spacing w:after="0" w:before="0"/>
      </w:pPr>
      <w:r>
        <w:rPr>
          <w:rFonts w:ascii="Consolas" w:hAnsi="Consolas" w:eastAsia="Consolas"/>
          <w:sz w:val="18"/>
        </w:rPr>
        <w:t xml:space="preserve">        const blob = await res.blob();</w:t>
      </w:r>
    </w:p>
    <w:p>
      <w:pPr>
        <w:spacing w:after="0" w:before="0"/>
      </w:pPr>
      <w:r>
        <w:rPr>
          <w:rFonts w:ascii="Consolas" w:hAnsi="Consolas" w:eastAsia="Consolas"/>
          <w:sz w:val="18"/>
        </w:rPr>
        <w:t xml:space="preserve">        const url = window.URL.createObjectURL(blob);</w:t>
      </w:r>
    </w:p>
    <w:p>
      <w:pPr>
        <w:spacing w:after="0" w:before="0"/>
      </w:pPr>
      <w:r>
        <w:rPr>
          <w:rFonts w:ascii="Consolas" w:hAnsi="Consolas" w:eastAsia="Consolas"/>
          <w:sz w:val="18"/>
        </w:rPr>
        <w:t xml:space="preserve">        const a = document.createElement('a');</w:t>
      </w:r>
    </w:p>
    <w:p>
      <w:pPr>
        <w:spacing w:after="0" w:before="0"/>
      </w:pPr>
      <w:r>
        <w:rPr>
          <w:rFonts w:ascii="Consolas" w:hAnsi="Consolas" w:eastAsia="Consolas"/>
          <w:sz w:val="18"/>
        </w:rPr>
        <w:t xml:space="preserve">        a.href = url;</w:t>
      </w:r>
    </w:p>
    <w:p>
      <w:pPr>
        <w:spacing w:after="0" w:before="0"/>
      </w:pPr>
      <w:r>
        <w:rPr>
          <w:rFonts w:ascii="Consolas" w:hAnsi="Consolas" w:eastAsia="Consolas"/>
          <w:sz w:val="18"/>
        </w:rPr>
        <w:t xml:space="preserve">        a.download = `${filename}.${format}`;</w:t>
      </w:r>
    </w:p>
    <w:p>
      <w:pPr>
        <w:spacing w:after="0" w:before="0"/>
      </w:pPr>
      <w:r>
        <w:rPr>
          <w:rFonts w:ascii="Consolas" w:hAnsi="Consolas" w:eastAsia="Consolas"/>
          <w:sz w:val="18"/>
        </w:rPr>
        <w:t xml:space="preserve">        document.body.appendChild(a);</w:t>
      </w:r>
    </w:p>
    <w:p>
      <w:pPr>
        <w:spacing w:after="0" w:before="0"/>
      </w:pPr>
      <w:r>
        <w:rPr>
          <w:rFonts w:ascii="Consolas" w:hAnsi="Consolas" w:eastAsia="Consolas"/>
          <w:sz w:val="18"/>
        </w:rPr>
        <w:t xml:space="preserve">        a.click();</w:t>
      </w:r>
    </w:p>
    <w:p>
      <w:pPr>
        <w:spacing w:after="0" w:before="0"/>
      </w:pPr>
      <w:r>
        <w:rPr>
          <w:rFonts w:ascii="Consolas" w:hAnsi="Consolas" w:eastAsia="Consolas"/>
          <w:sz w:val="18"/>
        </w:rPr>
        <w:t xml:space="preserve">        a.remove();</w:t>
      </w:r>
    </w:p>
    <w:p>
      <w:pPr>
        <w:spacing w:after="0" w:before="0"/>
      </w:pPr>
      <w:r>
        <w:rPr>
          <w:rFonts w:ascii="Consolas" w:hAnsi="Consolas" w:eastAsia="Consolas"/>
          <w:sz w:val="18"/>
        </w:rPr>
        <w:t xml:space="preserve">        showToast(`Downloaded ${format.toUpperCase()} file`);</w:t>
      </w:r>
    </w:p>
    <w:p>
      <w:pPr>
        <w:spacing w:after="0" w:before="0"/>
      </w:pPr>
      <w:r>
        <w:rPr>
          <w:rFonts w:ascii="Consolas" w:hAnsi="Consolas" w:eastAsia="Consolas"/>
          <w:sz w:val="18"/>
        </w:rPr>
        <w:t xml:space="preserve">      } else {</w:t>
      </w:r>
    </w:p>
    <w:p>
      <w:pPr>
        <w:spacing w:after="0" w:before="0"/>
      </w:pPr>
      <w:r>
        <w:rPr>
          <w:rFonts w:ascii="Consolas" w:hAnsi="Consolas" w:eastAsia="Consolas"/>
          <w:sz w:val="18"/>
        </w:rPr>
        <w:t xml:space="preserve">        const err = await res.json().catch(() =&gt; ({}));</w:t>
      </w:r>
    </w:p>
    <w:p>
      <w:pPr>
        <w:spacing w:after="0" w:before="0"/>
      </w:pPr>
      <w:r>
        <w:rPr>
          <w:rFonts w:ascii="Consolas" w:hAnsi="Consolas" w:eastAsia="Consolas"/>
          <w:sz w:val="18"/>
        </w:rPr>
        <w:t xml:space="preserve">        showToast(`Download failed: ${err.detail || 'Server error'}`, 'error');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catch (e) {</w:t>
      </w:r>
    </w:p>
    <w:p>
      <w:pPr>
        <w:spacing w:after="0" w:before="0"/>
      </w:pPr>
      <w:r>
        <w:rPr>
          <w:rFonts w:ascii="Consolas" w:hAnsi="Consolas" w:eastAsia="Consolas"/>
          <w:sz w:val="18"/>
        </w:rPr>
        <w:t xml:space="preserve">      showToast('Network error during download', 'error');</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setIsDownloading(false);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 Generate Blueprint PDF ──────────────────────────────────</w:t>
      </w:r>
    </w:p>
    <w:p>
      <w:pPr>
        <w:spacing w:after="0" w:before="0"/>
      </w:pPr>
      <w:r>
        <w:rPr>
          <w:rFonts w:ascii="Consolas" w:hAnsi="Consolas" w:eastAsia="Consolas"/>
          <w:sz w:val="18"/>
        </w:rPr>
        <w:t xml:space="preserve">  const generateBlueprint = () =&gt; {</w:t>
      </w:r>
    </w:p>
    <w:p>
      <w:pPr>
        <w:spacing w:after="0" w:before="0"/>
      </w:pPr>
      <w:r>
        <w:rPr>
          <w:rFonts w:ascii="Consolas" w:hAnsi="Consolas" w:eastAsia="Consolas"/>
          <w:sz w:val="18"/>
        </w:rPr>
        <w:t xml:space="preserve">    if (!cadCoordinates || cadCoordinates.length === 0) {</w:t>
      </w:r>
    </w:p>
    <w:p>
      <w:pPr>
        <w:spacing w:after="0" w:before="0"/>
      </w:pPr>
      <w:r>
        <w:rPr>
          <w:rFonts w:ascii="Consolas" w:hAnsi="Consolas" w:eastAsia="Consolas"/>
          <w:sz w:val="18"/>
        </w:rPr>
        <w:t xml:space="preserve">      showToast('No coordinates to export', 'error');</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setIsDownloading(true);</w:t>
      </w:r>
    </w:p>
    <w:p>
      <w:pPr>
        <w:spacing w:after="0" w:before="0"/>
      </w:pPr>
      <w:r>
        <w:rPr>
          <w:rFonts w:ascii="Consolas" w:hAnsi="Consolas" w:eastAsia="Consolas"/>
          <w:sz w:val="18"/>
        </w:rPr>
        <w:t xml:space="preserve">    setTimeout(() =&gt; {</w:t>
      </w:r>
    </w:p>
    <w:p>
      <w:pPr>
        <w:spacing w:after="0" w:before="0"/>
      </w:pPr>
      <w:r>
        <w:rPr>
          <w:rFonts w:ascii="Consolas" w:hAnsi="Consolas" w:eastAsia="Consolas"/>
          <w:sz w:val="18"/>
        </w:rPr>
        <w:t xml:space="preserve">      try {</w:t>
      </w:r>
    </w:p>
    <w:p>
      <w:pPr>
        <w:spacing w:after="0" w:before="0"/>
      </w:pPr>
      <w:r>
        <w:rPr>
          <w:rFonts w:ascii="Consolas" w:hAnsi="Consolas" w:eastAsia="Consolas"/>
          <w:sz w:val="18"/>
        </w:rPr>
        <w:t xml:space="preserve">        const pdf = new jsPDF('p', 'mm', 'a4');</w:t>
      </w:r>
    </w:p>
    <w:p>
      <w:pPr>
        <w:spacing w:after="0" w:before="0"/>
      </w:pPr>
      <w:r>
        <w:rPr>
          <w:rFonts w:ascii="Consolas" w:hAnsi="Consolas" w:eastAsia="Consolas"/>
          <w:sz w:val="18"/>
        </w:rPr>
        <w:t xml:space="preserve">        const pw = pdf.internal.pageSize.getWidth();</w:t>
      </w:r>
    </w:p>
    <w:p>
      <w:pPr>
        <w:spacing w:after="0" w:before="0"/>
      </w:pPr>
      <w:r>
        <w:rPr>
          <w:rFonts w:ascii="Consolas" w:hAnsi="Consolas" w:eastAsia="Consolas"/>
          <w:sz w:val="18"/>
        </w:rPr>
        <w:t xml:space="preserve">        const ph = pdf.internal.pageSize.getHeight();</w:t>
      </w:r>
    </w:p>
    <w:p>
      <w:pPr>
        <w:spacing w:after="0" w:before="0"/>
      </w:pPr>
      <w:r>
        <w:rPr>
          <w:rFonts w:ascii="Consolas" w:hAnsi="Consolas" w:eastAsia="Consolas"/>
          <w:sz w:val="18"/>
        </w:rPr>
        <w:t/>
      </w:r>
    </w:p>
    <w:p>
      <w:pPr>
        <w:spacing w:after="0" w:before="0"/>
      </w:pPr>
      <w:r>
        <w:rPr>
          <w:rFonts w:ascii="Consolas" w:hAnsi="Consolas" w:eastAsia="Consolas"/>
          <w:sz w:val="18"/>
        </w:rPr>
        <w:t xml:space="preserve">        // Cover Page</w:t>
      </w:r>
    </w:p>
    <w:p>
      <w:pPr>
        <w:spacing w:after="0" w:before="0"/>
      </w:pPr>
      <w:r>
        <w:rPr>
          <w:rFonts w:ascii="Consolas" w:hAnsi="Consolas" w:eastAsia="Consolas"/>
          <w:sz w:val="18"/>
        </w:rPr>
        <w:t xml:space="preserve">        pdf.setFillColor(11, 15, 20);</w:t>
      </w:r>
    </w:p>
    <w:p>
      <w:pPr>
        <w:spacing w:after="0" w:before="0"/>
      </w:pPr>
      <w:r>
        <w:rPr>
          <w:rFonts w:ascii="Consolas" w:hAnsi="Consolas" w:eastAsia="Consolas"/>
          <w:sz w:val="18"/>
        </w:rPr>
        <w:t xml:space="preserve">        pdf.rect(0, 0, pw, ph, 'F');</w:t>
      </w:r>
    </w:p>
    <w:p>
      <w:pPr>
        <w:spacing w:after="0" w:before="0"/>
      </w:pPr>
      <w:r>
        <w:rPr>
          <w:rFonts w:ascii="Consolas" w:hAnsi="Consolas" w:eastAsia="Consolas"/>
          <w:sz w:val="18"/>
        </w:rPr>
        <w:t/>
      </w:r>
    </w:p>
    <w:p>
      <w:pPr>
        <w:spacing w:after="0" w:before="0"/>
      </w:pPr>
      <w:r>
        <w:rPr>
          <w:rFonts w:ascii="Consolas" w:hAnsi="Consolas" w:eastAsia="Consolas"/>
          <w:sz w:val="18"/>
        </w:rPr>
        <w:t xml:space="preserve">        pdf.setTextColor(56, 189, 248);</w:t>
      </w:r>
    </w:p>
    <w:p>
      <w:pPr>
        <w:spacing w:after="0" w:before="0"/>
      </w:pPr>
      <w:r>
        <w:rPr>
          <w:rFonts w:ascii="Consolas" w:hAnsi="Consolas" w:eastAsia="Consolas"/>
          <w:sz w:val="18"/>
        </w:rPr>
        <w:t xml:space="preserve">        pdf.setFontSize(24);</w:t>
      </w:r>
    </w:p>
    <w:p>
      <w:pPr>
        <w:spacing w:after="0" w:before="0"/>
      </w:pPr>
      <w:r>
        <w:rPr>
          <w:rFonts w:ascii="Consolas" w:hAnsi="Consolas" w:eastAsia="Consolas"/>
          <w:sz w:val="18"/>
        </w:rPr>
        <w:t xml:space="preserve">        pdf.setFont('helvetica', 'bold');</w:t>
      </w:r>
    </w:p>
    <w:p>
      <w:pPr>
        <w:spacing w:after="0" w:before="0"/>
      </w:pPr>
      <w:r>
        <w:rPr>
          <w:rFonts w:ascii="Consolas" w:hAnsi="Consolas" w:eastAsia="Consolas"/>
          <w:sz w:val="18"/>
        </w:rPr>
        <w:t xml:space="preserve">        pdf.text("ENGINEERING BLUEPRINT", pw/2, 70, { align: 'center'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pdf.setTextColor(0, 255, 194);</w:t>
      </w:r>
    </w:p>
    <w:p>
      <w:pPr>
        <w:spacing w:after="0" w:before="0"/>
      </w:pPr>
      <w:r>
        <w:rPr>
          <w:rFonts w:ascii="Consolas" w:hAnsi="Consolas" w:eastAsia="Consolas"/>
          <w:sz w:val="18"/>
        </w:rPr>
        <w:t xml:space="preserve">        pdf.setFontSize(16);</w:t>
      </w:r>
    </w:p>
    <w:p>
      <w:pPr>
        <w:spacing w:after="0" w:before="0"/>
      </w:pPr>
      <w:r>
        <w:rPr>
          <w:rFonts w:ascii="Consolas" w:hAnsi="Consolas" w:eastAsia="Consolas"/>
          <w:sz w:val="18"/>
        </w:rPr>
        <w:t xml:space="preserve">        pdf.text(filename.toUpperCase(), pw/2, 95, { align: 'center'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pdf.setTextColor(148, 163, 184);</w:t>
      </w:r>
    </w:p>
    <w:p>
      <w:pPr>
        <w:spacing w:after="0" w:before="0"/>
      </w:pPr>
      <w:r>
        <w:rPr>
          <w:rFonts w:ascii="Consolas" w:hAnsi="Consolas" w:eastAsia="Consolas"/>
          <w:sz w:val="18"/>
        </w:rPr>
        <w:t xml:space="preserve">        pdf.setFontSize(11);</w:t>
      </w:r>
    </w:p>
    <w:p>
      <w:pPr>
        <w:spacing w:after="0" w:before="0"/>
      </w:pPr>
      <w:r>
        <w:rPr>
          <w:rFonts w:ascii="Consolas" w:hAnsi="Consolas" w:eastAsia="Consolas"/>
          <w:sz w:val="18"/>
        </w:rPr>
        <w:t xml:space="preserve">        pdf.setFont('helvetica', 'normal');</w:t>
      </w:r>
    </w:p>
    <w:p>
      <w:pPr>
        <w:spacing w:after="0" w:before="0"/>
      </w:pPr>
      <w:r>
        <w:rPr>
          <w:rFonts w:ascii="Consolas" w:hAnsi="Consolas" w:eastAsia="Consolas"/>
          <w:sz w:val="18"/>
        </w:rPr>
        <w:t xml:space="preserve">        pdf.text(`Generated: ${new Date().toLocaleString()}`, pw/2, 120, { align: 'center' });</w:t>
      </w:r>
    </w:p>
    <w:p>
      <w:pPr>
        <w:spacing w:after="0" w:before="0"/>
      </w:pPr>
      <w:r>
        <w:rPr>
          <w:rFonts w:ascii="Consolas" w:hAnsi="Consolas" w:eastAsia="Consolas"/>
          <w:sz w:val="18"/>
        </w:rPr>
        <w:t xml:space="preserve">        pdf.text(`Scale: ${chordScale} mm chord`, pw/2, 135, { align: 'center'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pdf.setDrawColor(56, 189, 248);</w:t>
      </w:r>
    </w:p>
    <w:p>
      <w:pPr>
        <w:spacing w:after="0" w:before="0"/>
      </w:pPr>
      <w:r>
        <w:rPr>
          <w:rFonts w:ascii="Consolas" w:hAnsi="Consolas" w:eastAsia="Consolas"/>
          <w:sz w:val="18"/>
        </w:rPr>
        <w:t xml:space="preserve">        pdf.setLineWidth(0.5);</w:t>
      </w:r>
    </w:p>
    <w:p>
      <w:pPr>
        <w:spacing w:after="0" w:before="0"/>
      </w:pPr>
      <w:r>
        <w:rPr>
          <w:rFonts w:ascii="Consolas" w:hAnsi="Consolas" w:eastAsia="Consolas"/>
          <w:sz w:val="18"/>
        </w:rPr>
        <w:t xml:space="preserve">        pdf.line(pw/2 - 50, 150, pw/2 + 50, 150);</w:t>
      </w:r>
    </w:p>
    <w:p>
      <w:pPr>
        <w:spacing w:after="0" w:before="0"/>
      </w:pPr>
      <w:r>
        <w:rPr>
          <w:rFonts w:ascii="Consolas" w:hAnsi="Consolas" w:eastAsia="Consolas"/>
          <w:sz w:val="18"/>
        </w:rPr>
        <w:t/>
      </w:r>
    </w:p>
    <w:p>
      <w:pPr>
        <w:spacing w:after="0" w:before="0"/>
      </w:pPr>
      <w:r>
        <w:rPr>
          <w:rFonts w:ascii="Consolas" w:hAnsi="Consolas" w:eastAsia="Consolas"/>
          <w:sz w:val="18"/>
        </w:rPr>
        <w:t xml:space="preserve">        pdf.setTextColor(148, 163, 184);</w:t>
      </w:r>
    </w:p>
    <w:p>
      <w:pPr>
        <w:spacing w:after="0" w:before="0"/>
      </w:pPr>
      <w:r>
        <w:rPr>
          <w:rFonts w:ascii="Consolas" w:hAnsi="Consolas" w:eastAsia="Consolas"/>
          <w:sz w:val="18"/>
        </w:rPr>
        <w:t xml:space="preserve">        pdf.setFontSize(10);</w:t>
      </w:r>
    </w:p>
    <w:p>
      <w:pPr>
        <w:spacing w:after="0" w:before="0"/>
      </w:pPr>
      <w:r>
        <w:rPr>
          <w:rFonts w:ascii="Consolas" w:hAnsi="Consolas" w:eastAsia="Consolas"/>
          <w:sz w:val="18"/>
        </w:rPr>
        <w:t xml:space="preserve">        pdf.text("AeroML v7.0 · Sovereign Export Engine", pw/2, 170, { align: 'center' });</w:t>
      </w:r>
    </w:p>
    <w:p>
      <w:pPr>
        <w:spacing w:after="0" w:before="0"/>
      </w:pPr>
      <w:r>
        <w:rPr>
          <w:rFonts w:ascii="Consolas" w:hAnsi="Consolas" w:eastAsia="Consolas"/>
          <w:sz w:val="18"/>
        </w:rPr>
        <w:t/>
      </w:r>
    </w:p>
    <w:p>
      <w:pPr>
        <w:spacing w:after="0" w:before="0"/>
      </w:pPr>
      <w:r>
        <w:rPr>
          <w:rFonts w:ascii="Consolas" w:hAnsi="Consolas" w:eastAsia="Consolas"/>
          <w:sz w:val="18"/>
        </w:rPr>
        <w:t xml:space="preserve">        // Math Formulation Page</w:t>
      </w:r>
    </w:p>
    <w:p>
      <w:pPr>
        <w:spacing w:after="0" w:before="0"/>
      </w:pPr>
      <w:r>
        <w:rPr>
          <w:rFonts w:ascii="Consolas" w:hAnsi="Consolas" w:eastAsia="Consolas"/>
          <w:sz w:val="18"/>
        </w:rPr>
        <w:t xml:space="preserve">        pdf.addPage();</w:t>
      </w:r>
    </w:p>
    <w:p>
      <w:pPr>
        <w:spacing w:after="0" w:before="0"/>
      </w:pPr>
      <w:r>
        <w:rPr>
          <w:rFonts w:ascii="Consolas" w:hAnsi="Consolas" w:eastAsia="Consolas"/>
          <w:sz w:val="18"/>
        </w:rPr>
        <w:t xml:space="preserve">        pdf.setFillColor(11, 15, 20);</w:t>
      </w:r>
    </w:p>
    <w:p>
      <w:pPr>
        <w:spacing w:after="0" w:before="0"/>
      </w:pPr>
      <w:r>
        <w:rPr>
          <w:rFonts w:ascii="Consolas" w:hAnsi="Consolas" w:eastAsia="Consolas"/>
          <w:sz w:val="18"/>
        </w:rPr>
        <w:t xml:space="preserve">        pdf.rect(0, 0, pw, ph, 'F');</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pdf.setTextColor(56, 189, 248);</w:t>
      </w:r>
    </w:p>
    <w:p>
      <w:pPr>
        <w:spacing w:after="0" w:before="0"/>
      </w:pPr>
      <w:r>
        <w:rPr>
          <w:rFonts w:ascii="Consolas" w:hAnsi="Consolas" w:eastAsia="Consolas"/>
          <w:sz w:val="18"/>
        </w:rPr>
        <w:t xml:space="preserve">        pdf.setFontSize(14);</w:t>
      </w:r>
    </w:p>
    <w:p>
      <w:pPr>
        <w:spacing w:after="0" w:before="0"/>
      </w:pPr>
      <w:r>
        <w:rPr>
          <w:rFonts w:ascii="Consolas" w:hAnsi="Consolas" w:eastAsia="Consolas"/>
          <w:sz w:val="18"/>
        </w:rPr>
        <w:t xml:space="preserve">        pdf.setFont('helvetica', 'bold');</w:t>
      </w:r>
    </w:p>
    <w:p>
      <w:pPr>
        <w:spacing w:after="0" w:before="0"/>
      </w:pPr>
      <w:r>
        <w:rPr>
          <w:rFonts w:ascii="Consolas" w:hAnsi="Consolas" w:eastAsia="Consolas"/>
          <w:sz w:val="18"/>
        </w:rPr>
        <w:t xml:space="preserve">        pdf.text("1. MATHEMATICAL FORMULATION (CST)", 15, 25);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pdf.setTextColor(148, 163, 184);</w:t>
      </w:r>
    </w:p>
    <w:p>
      <w:pPr>
        <w:spacing w:after="0" w:before="0"/>
      </w:pPr>
      <w:r>
        <w:rPr>
          <w:rFonts w:ascii="Consolas" w:hAnsi="Consolas" w:eastAsia="Consolas"/>
          <w:sz w:val="18"/>
        </w:rPr>
        <w:t xml:space="preserve">        pdf.setFontSize(10);</w:t>
      </w:r>
    </w:p>
    <w:p>
      <w:pPr>
        <w:spacing w:after="0" w:before="0"/>
      </w:pPr>
      <w:r>
        <w:rPr>
          <w:rFonts w:ascii="Consolas" w:hAnsi="Consolas" w:eastAsia="Consolas"/>
          <w:sz w:val="18"/>
        </w:rPr>
        <w:t xml:space="preserve">        pdf.setFont('courier', 'normal');</w:t>
      </w:r>
    </w:p>
    <w:p>
      <w:pPr>
        <w:spacing w:after="0" w:before="0"/>
      </w:pPr>
      <w:r>
        <w:rPr>
          <w:rFonts w:ascii="Consolas" w:hAnsi="Consolas" w:eastAsia="Consolas"/>
          <w:sz w:val="18"/>
        </w:rPr>
        <w:t xml:space="preserve">        pdf.text("Class Shape Transformation (CST) Polynomial Weights.", 15, 35);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mid = cst.length / 2;</w:t>
      </w:r>
    </w:p>
    <w:p>
      <w:pPr>
        <w:spacing w:after="0" w:before="0"/>
      </w:pPr>
      <w:r>
        <w:rPr>
          <w:rFonts w:ascii="Consolas" w:hAnsi="Consolas" w:eastAsia="Consolas"/>
          <w:sz w:val="18"/>
        </w:rPr>
        <w:t xml:space="preserve">        const tableData = [];</w:t>
      </w:r>
    </w:p>
    <w:p>
      <w:pPr>
        <w:spacing w:after="0" w:before="0"/>
      </w:pPr>
      <w:r>
        <w:rPr>
          <w:rFonts w:ascii="Consolas" w:hAnsi="Consolas" w:eastAsia="Consolas"/>
          <w:sz w:val="18"/>
        </w:rPr>
        <w:t xml:space="preserve">        for(let i=0; i&lt;mid; i++) {</w:t>
      </w:r>
    </w:p>
    <w:p>
      <w:pPr>
        <w:spacing w:after="0" w:before="0"/>
      </w:pPr>
      <w:r>
        <w:rPr>
          <w:rFonts w:ascii="Consolas" w:hAnsi="Consolas" w:eastAsia="Consolas"/>
          <w:sz w:val="18"/>
        </w:rPr>
        <w:t xml:space="preserve">          tableData.push([ </w:t>
      </w:r>
    </w:p>
    <w:p>
      <w:pPr>
        <w:spacing w:after="0" w:before="0"/>
      </w:pPr>
      <w:r>
        <w:rPr>
          <w:rFonts w:ascii="Consolas" w:hAnsi="Consolas" w:eastAsia="Consolas"/>
          <w:sz w:val="18"/>
        </w:rPr>
        <w:t xml:space="preserve">            `W_Upper_${i}`, cst[i].toFixed(6), </w:t>
      </w:r>
    </w:p>
    <w:p>
      <w:pPr>
        <w:spacing w:after="0" w:before="0"/>
      </w:pPr>
      <w:r>
        <w:rPr>
          <w:rFonts w:ascii="Consolas" w:hAnsi="Consolas" w:eastAsia="Consolas"/>
          <w:sz w:val="18"/>
        </w:rPr>
        <w:t xml:space="preserve">            `W_Lower_${i}`, cst[mid+i].toFixed(6)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autoTable(pdf, {</w:t>
      </w:r>
    </w:p>
    <w:p>
      <w:pPr>
        <w:spacing w:after="0" w:before="0"/>
      </w:pPr>
      <w:r>
        <w:rPr>
          <w:rFonts w:ascii="Consolas" w:hAnsi="Consolas" w:eastAsia="Consolas"/>
          <w:sz w:val="18"/>
        </w:rPr>
        <w:t xml:space="preserve">          startY: 45,</w:t>
      </w:r>
    </w:p>
    <w:p>
      <w:pPr>
        <w:spacing w:after="0" w:before="0"/>
      </w:pPr>
      <w:r>
        <w:rPr>
          <w:rFonts w:ascii="Consolas" w:hAnsi="Consolas" w:eastAsia="Consolas"/>
          <w:sz w:val="18"/>
        </w:rPr>
        <w:t xml:space="preserve">          head: [['Upper Surface Weight', 'Value', 'Lower Surface Weight', 'Value']],</w:t>
      </w:r>
    </w:p>
    <w:p>
      <w:pPr>
        <w:spacing w:after="0" w:before="0"/>
      </w:pPr>
      <w:r>
        <w:rPr>
          <w:rFonts w:ascii="Consolas" w:hAnsi="Consolas" w:eastAsia="Consolas"/>
          <w:sz w:val="18"/>
        </w:rPr>
        <w:t xml:space="preserve">          body: tableData,</w:t>
      </w:r>
    </w:p>
    <w:p>
      <w:pPr>
        <w:spacing w:after="0" w:before="0"/>
      </w:pPr>
      <w:r>
        <w:rPr>
          <w:rFonts w:ascii="Consolas" w:hAnsi="Consolas" w:eastAsia="Consolas"/>
          <w:sz w:val="18"/>
        </w:rPr>
        <w:t xml:space="preserve">          theme: 'grid',</w:t>
      </w:r>
    </w:p>
    <w:p>
      <w:pPr>
        <w:spacing w:after="0" w:before="0"/>
      </w:pPr>
      <w:r>
        <w:rPr>
          <w:rFonts w:ascii="Consolas" w:hAnsi="Consolas" w:eastAsia="Consolas"/>
          <w:sz w:val="18"/>
        </w:rPr>
        <w:t xml:space="preserve">          headStyles: { </w:t>
      </w:r>
    </w:p>
    <w:p>
      <w:pPr>
        <w:spacing w:after="0" w:before="0"/>
      </w:pPr>
      <w:r>
        <w:rPr>
          <w:rFonts w:ascii="Consolas" w:hAnsi="Consolas" w:eastAsia="Consolas"/>
          <w:sz w:val="18"/>
        </w:rPr>
        <w:t xml:space="preserve">            fillColor: [56, 189, 248], </w:t>
      </w:r>
    </w:p>
    <w:p>
      <w:pPr>
        <w:spacing w:after="0" w:before="0"/>
      </w:pPr>
      <w:r>
        <w:rPr>
          <w:rFonts w:ascii="Consolas" w:hAnsi="Consolas" w:eastAsia="Consolas"/>
          <w:sz w:val="18"/>
        </w:rPr>
        <w:t xml:space="preserve">            textColor: [0, 0, 0], </w:t>
      </w:r>
    </w:p>
    <w:p>
      <w:pPr>
        <w:spacing w:after="0" w:before="0"/>
      </w:pPr>
      <w:r>
        <w:rPr>
          <w:rFonts w:ascii="Consolas" w:hAnsi="Consolas" w:eastAsia="Consolas"/>
          <w:sz w:val="18"/>
        </w:rPr>
        <w:t xml:space="preserve">            font: 'courier',</w:t>
      </w:r>
    </w:p>
    <w:p>
      <w:pPr>
        <w:spacing w:after="0" w:before="0"/>
      </w:pPr>
      <w:r>
        <w:rPr>
          <w:rFonts w:ascii="Consolas" w:hAnsi="Consolas" w:eastAsia="Consolas"/>
          <w:sz w:val="18"/>
        </w:rPr>
        <w:t xml:space="preserve">            fontSize: 9</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styles: { </w:t>
      </w:r>
    </w:p>
    <w:p>
      <w:pPr>
        <w:spacing w:after="0" w:before="0"/>
      </w:pPr>
      <w:r>
        <w:rPr>
          <w:rFonts w:ascii="Consolas" w:hAnsi="Consolas" w:eastAsia="Consolas"/>
          <w:sz w:val="18"/>
        </w:rPr>
        <w:t xml:space="preserve">            font: 'courier', </w:t>
      </w:r>
    </w:p>
    <w:p>
      <w:pPr>
        <w:spacing w:after="0" w:before="0"/>
      </w:pPr>
      <w:r>
        <w:rPr>
          <w:rFonts w:ascii="Consolas" w:hAnsi="Consolas" w:eastAsia="Consolas"/>
          <w:sz w:val="18"/>
        </w:rPr>
        <w:t xml:space="preserve">            fontSize: 8,</w:t>
      </w:r>
    </w:p>
    <w:p>
      <w:pPr>
        <w:spacing w:after="0" w:before="0"/>
      </w:pPr>
      <w:r>
        <w:rPr>
          <w:rFonts w:ascii="Consolas" w:hAnsi="Consolas" w:eastAsia="Consolas"/>
          <w:sz w:val="18"/>
        </w:rPr>
        <w:t xml:space="preserve">            fillColor: [30, 41, 59],</w:t>
      </w:r>
    </w:p>
    <w:p>
      <w:pPr>
        <w:spacing w:after="0" w:before="0"/>
      </w:pPr>
      <w:r>
        <w:rPr>
          <w:rFonts w:ascii="Consolas" w:hAnsi="Consolas" w:eastAsia="Consolas"/>
          <w:sz w:val="18"/>
        </w:rPr>
        <w:t xml:space="preserve">            textColor: [255, 255, 255]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alternateRowStyles: { fillColor: [15, 23, 42]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Profile Page</w:t>
      </w:r>
    </w:p>
    <w:p>
      <w:pPr>
        <w:spacing w:after="0" w:before="0"/>
      </w:pPr>
      <w:r>
        <w:rPr>
          <w:rFonts w:ascii="Consolas" w:hAnsi="Consolas" w:eastAsia="Consolas"/>
          <w:sz w:val="18"/>
        </w:rPr>
        <w:t xml:space="preserve">        const curY = pdf.lastAutoTable.finalY + 20;</w:t>
      </w:r>
    </w:p>
    <w:p>
      <w:pPr>
        <w:spacing w:after="0" w:before="0"/>
      </w:pPr>
      <w:r>
        <w:rPr>
          <w:rFonts w:ascii="Consolas" w:hAnsi="Consolas" w:eastAsia="Consolas"/>
          <w:sz w:val="18"/>
        </w:rPr>
        <w:t xml:space="preserve">        pdf.setTextColor(56, 189, 248);</w:t>
      </w:r>
    </w:p>
    <w:p>
      <w:pPr>
        <w:spacing w:after="0" w:before="0"/>
      </w:pPr>
      <w:r>
        <w:rPr>
          <w:rFonts w:ascii="Consolas" w:hAnsi="Consolas" w:eastAsia="Consolas"/>
          <w:sz w:val="18"/>
        </w:rPr>
        <w:t xml:space="preserve">        pdf.setFontSize(14);</w:t>
      </w:r>
    </w:p>
    <w:p>
      <w:pPr>
        <w:spacing w:after="0" w:before="0"/>
      </w:pPr>
      <w:r>
        <w:rPr>
          <w:rFonts w:ascii="Consolas" w:hAnsi="Consolas" w:eastAsia="Consolas"/>
          <w:sz w:val="18"/>
        </w:rPr>
        <w:t xml:space="preserve">        pdf.setFont('helvetica', 'bold');</w:t>
      </w:r>
    </w:p>
    <w:p>
      <w:pPr>
        <w:spacing w:after="0" w:before="0"/>
      </w:pPr>
      <w:r>
        <w:rPr>
          <w:rFonts w:ascii="Consolas" w:hAnsi="Consolas" w:eastAsia="Consolas"/>
          <w:sz w:val="18"/>
        </w:rPr>
        <w:t xml:space="preserve">        pdf.text("2. GEOMETRIC PROFILE", 15, curY);</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bx = 15, by = curY + 10, bw = pw - 30, bh = 80;</w:t>
      </w:r>
    </w:p>
    <w:p>
      <w:pPr>
        <w:spacing w:after="0" w:before="0"/>
      </w:pPr>
      <w:r>
        <w:rPr>
          <w:rFonts w:ascii="Consolas" w:hAnsi="Consolas" w:eastAsia="Consolas"/>
          <w:sz w:val="18"/>
        </w:rPr>
        <w:t xml:space="preserve">        pdf.setDrawColor(51, 65, 85);</w:t>
      </w:r>
    </w:p>
    <w:p>
      <w:pPr>
        <w:spacing w:after="0" w:before="0"/>
      </w:pPr>
      <w:r>
        <w:rPr>
          <w:rFonts w:ascii="Consolas" w:hAnsi="Consolas" w:eastAsia="Consolas"/>
          <w:sz w:val="18"/>
        </w:rPr>
        <w:t xml:space="preserve">        pdf.rect(bx, by, bw, bh);</w:t>
      </w:r>
    </w:p>
    <w:p>
      <w:pPr>
        <w:spacing w:after="0" w:before="0"/>
      </w:pPr>
      <w:r>
        <w:rPr>
          <w:rFonts w:ascii="Consolas" w:hAnsi="Consolas" w:eastAsia="Consolas"/>
          <w:sz w:val="18"/>
        </w:rPr>
        <w:t/>
      </w:r>
    </w:p>
    <w:p>
      <w:pPr>
        <w:spacing w:after="0" w:before="0"/>
      </w:pPr>
      <w:r>
        <w:rPr>
          <w:rFonts w:ascii="Consolas" w:hAnsi="Consolas" w:eastAsia="Consolas"/>
          <w:sz w:val="18"/>
        </w:rPr>
        <w:t xml:space="preserve">        // Grid</w:t>
      </w:r>
    </w:p>
    <w:p>
      <w:pPr>
        <w:spacing w:after="0" w:before="0"/>
      </w:pPr>
      <w:r>
        <w:rPr>
          <w:rFonts w:ascii="Consolas" w:hAnsi="Consolas" w:eastAsia="Consolas"/>
          <w:sz w:val="18"/>
        </w:rPr>
        <w:t xml:space="preserve">        pdf.setDrawColor(30, 41, 59);</w:t>
      </w:r>
    </w:p>
    <w:p>
      <w:pPr>
        <w:spacing w:after="0" w:before="0"/>
      </w:pPr>
      <w:r>
        <w:rPr>
          <w:rFonts w:ascii="Consolas" w:hAnsi="Consolas" w:eastAsia="Consolas"/>
          <w:sz w:val="18"/>
        </w:rPr>
        <w:t xml:space="preserve">        for(let i=1; i&lt;10; i++) pdf.line(bx + (bw/10)*i, by, bx + (bw/10)*i, by+bh);</w:t>
      </w:r>
    </w:p>
    <w:p>
      <w:pPr>
        <w:spacing w:after="0" w:before="0"/>
      </w:pPr>
      <w:r>
        <w:rPr>
          <w:rFonts w:ascii="Consolas" w:hAnsi="Consolas" w:eastAsia="Consolas"/>
          <w:sz w:val="18"/>
        </w:rPr>
        <w:t xml:space="preserve">        for(let i=1; i&lt;4; i++) pdf.line(bx, by + (bh/4)*i, bx+bw, by + (bh/4)*i);</w:t>
      </w:r>
    </w:p>
    <w:p>
      <w:pPr>
        <w:spacing w:after="0" w:before="0"/>
      </w:pPr>
      <w:r>
        <w:rPr>
          <w:rFonts w:ascii="Consolas" w:hAnsi="Consolas" w:eastAsia="Consolas"/>
          <w:sz w:val="18"/>
        </w:rPr>
        <w:t/>
      </w:r>
    </w:p>
    <w:p>
      <w:pPr>
        <w:spacing w:after="0" w:before="0"/>
      </w:pPr>
      <w:r>
        <w:rPr>
          <w:rFonts w:ascii="Consolas" w:hAnsi="Consolas" w:eastAsia="Consolas"/>
          <w:sz w:val="18"/>
        </w:rPr>
        <w:t xml:space="preserve">        // Center line</w:t>
      </w:r>
    </w:p>
    <w:p>
      <w:pPr>
        <w:spacing w:after="0" w:before="0"/>
      </w:pPr>
      <w:r>
        <w:rPr>
          <w:rFonts w:ascii="Consolas" w:hAnsi="Consolas" w:eastAsia="Consolas"/>
          <w:sz w:val="18"/>
        </w:rPr>
        <w:t xml:space="preserve">        pdf.setDrawColor(148, 163, 184);</w:t>
      </w:r>
    </w:p>
    <w:p>
      <w:pPr>
        <w:spacing w:after="0" w:before="0"/>
      </w:pPr>
      <w:r>
        <w:rPr>
          <w:rFonts w:ascii="Consolas" w:hAnsi="Consolas" w:eastAsia="Consolas"/>
          <w:sz w:val="18"/>
        </w:rPr>
        <w:t xml:space="preserve">        pdf.setLineDashPattern([2, 2], 0);</w:t>
      </w:r>
    </w:p>
    <w:p>
      <w:pPr>
        <w:spacing w:after="0" w:before="0"/>
      </w:pPr>
      <w:r>
        <w:rPr>
          <w:rFonts w:ascii="Consolas" w:hAnsi="Consolas" w:eastAsia="Consolas"/>
          <w:sz w:val="18"/>
        </w:rPr>
        <w:t xml:space="preserve">        pdf.line(bx, by + bh/2, bx+bw, by + bh/2);</w:t>
      </w:r>
    </w:p>
    <w:p>
      <w:pPr>
        <w:spacing w:after="0" w:before="0"/>
      </w:pPr>
      <w:r>
        <w:rPr>
          <w:rFonts w:ascii="Consolas" w:hAnsi="Consolas" w:eastAsia="Consolas"/>
          <w:sz w:val="18"/>
        </w:rPr>
        <w:t xml:space="preserve">        pdf.setLineDashPattern([], 0);</w:t>
      </w:r>
    </w:p>
    <w:p>
      <w:pPr>
        <w:spacing w:after="0" w:before="0"/>
      </w:pPr>
      <w:r>
        <w:rPr>
          <w:rFonts w:ascii="Consolas" w:hAnsi="Consolas" w:eastAsia="Consolas"/>
          <w:sz w:val="18"/>
        </w:rPr>
        <w:t/>
      </w:r>
    </w:p>
    <w:p>
      <w:pPr>
        <w:spacing w:after="0" w:before="0"/>
      </w:pPr>
      <w:r>
        <w:rPr>
          <w:rFonts w:ascii="Consolas" w:hAnsi="Consolas" w:eastAsia="Consolas"/>
          <w:sz w:val="18"/>
        </w:rPr>
        <w:t xml:space="preserve">        // Draw airfoil</w:t>
      </w:r>
    </w:p>
    <w:p>
      <w:pPr>
        <w:spacing w:after="0" w:before="0"/>
      </w:pPr>
      <w:r>
        <w:rPr>
          <w:rFonts w:ascii="Consolas" w:hAnsi="Consolas" w:eastAsia="Consolas"/>
          <w:sz w:val="18"/>
        </w:rPr>
        <w:t xml:space="preserve">        const xs = renderCoordinates.map(p =&gt; p[0]);</w:t>
      </w:r>
    </w:p>
    <w:p>
      <w:pPr>
        <w:spacing w:after="0" w:before="0"/>
      </w:pPr>
      <w:r>
        <w:rPr>
          <w:rFonts w:ascii="Consolas" w:hAnsi="Consolas" w:eastAsia="Consolas"/>
          <w:sz w:val="18"/>
        </w:rPr>
        <w:t xml:space="preserve">        const ys = renderCoordinates.map(p =&gt; p[1]);</w:t>
      </w:r>
    </w:p>
    <w:p>
      <w:pPr>
        <w:spacing w:after="0" w:before="0"/>
      </w:pPr>
      <w:r>
        <w:rPr>
          <w:rFonts w:ascii="Consolas" w:hAnsi="Consolas" w:eastAsia="Consolas"/>
          <w:sz w:val="18"/>
        </w:rPr>
        <w:t xml:space="preserve">        const minX = Math.min(...xs), maxX = Math.max(...xs);</w:t>
      </w:r>
    </w:p>
    <w:p>
      <w:pPr>
        <w:spacing w:after="0" w:before="0"/>
      </w:pPr>
      <w:r>
        <w:rPr>
          <w:rFonts w:ascii="Consolas" w:hAnsi="Consolas" w:eastAsia="Consolas"/>
          <w:sz w:val="18"/>
        </w:rPr>
        <w:t xml:space="preserve">        const minY = Math.min(...ys), maxY = Math.max(...ys);</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dataW = maxX - minX || 1;</w:t>
      </w:r>
    </w:p>
    <w:p>
      <w:pPr>
        <w:spacing w:after="0" w:before="0"/>
      </w:pPr>
      <w:r>
        <w:rPr>
          <w:rFonts w:ascii="Consolas" w:hAnsi="Consolas" w:eastAsia="Consolas"/>
          <w:sz w:val="18"/>
        </w:rPr>
        <w:t xml:space="preserve">        const dataH = maxY - minY || 0.1;</w:t>
      </w:r>
    </w:p>
    <w:p>
      <w:pPr>
        <w:spacing w:after="0" w:before="0"/>
      </w:pPr>
      <w:r>
        <w:rPr>
          <w:rFonts w:ascii="Consolas" w:hAnsi="Consolas" w:eastAsia="Consolas"/>
          <w:sz w:val="18"/>
        </w:rPr>
        <w:t xml:space="preserve">        const scaleX = bw / dataW;</w:t>
      </w:r>
    </w:p>
    <w:p>
      <w:pPr>
        <w:spacing w:after="0" w:before="0"/>
      </w:pPr>
      <w:r>
        <w:rPr>
          <w:rFonts w:ascii="Consolas" w:hAnsi="Consolas" w:eastAsia="Consolas"/>
          <w:sz w:val="18"/>
        </w:rPr>
        <w:t xml:space="preserve">        const scaleY = (bh / dataH) * 0.4;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mapX = (x) =&gt; bx + ((x - minX) * scaleX);</w:t>
      </w:r>
    </w:p>
    <w:p>
      <w:pPr>
        <w:spacing w:after="0" w:before="0"/>
      </w:pPr>
      <w:r>
        <w:rPr>
          <w:rFonts w:ascii="Consolas" w:hAnsi="Consolas" w:eastAsia="Consolas"/>
          <w:sz w:val="18"/>
        </w:rPr>
        <w:t xml:space="preserve">        const mapY = (y) =&gt; (by + bh/2) - (y * scaleY);</w:t>
      </w:r>
    </w:p>
    <w:p>
      <w:pPr>
        <w:spacing w:after="0" w:before="0"/>
      </w:pPr>
      <w:r>
        <w:rPr>
          <w:rFonts w:ascii="Consolas" w:hAnsi="Consolas" w:eastAsia="Consolas"/>
          <w:sz w:val="18"/>
        </w:rPr>
        <w:t/>
      </w:r>
    </w:p>
    <w:p>
      <w:pPr>
        <w:spacing w:after="0" w:before="0"/>
      </w:pPr>
      <w:r>
        <w:rPr>
          <w:rFonts w:ascii="Consolas" w:hAnsi="Consolas" w:eastAsia="Consolas"/>
          <w:sz w:val="18"/>
        </w:rPr>
        <w:t xml:space="preserve">        pdf.setDrawColor(56, 189, 248);</w:t>
      </w:r>
    </w:p>
    <w:p>
      <w:pPr>
        <w:spacing w:after="0" w:before="0"/>
      </w:pPr>
      <w:r>
        <w:rPr>
          <w:rFonts w:ascii="Consolas" w:hAnsi="Consolas" w:eastAsia="Consolas"/>
          <w:sz w:val="18"/>
        </w:rPr>
        <w:t xml:space="preserve">        pdf.setLineWidth(0.8);</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let prevX = mapX(renderCoordinates[0][0]);</w:t>
      </w:r>
    </w:p>
    <w:p>
      <w:pPr>
        <w:spacing w:after="0" w:before="0"/>
      </w:pPr>
      <w:r>
        <w:rPr>
          <w:rFonts w:ascii="Consolas" w:hAnsi="Consolas" w:eastAsia="Consolas"/>
          <w:sz w:val="18"/>
        </w:rPr>
        <w:t xml:space="preserve">        let prevY = mapY(renderCoordinates[0][1]);</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for(let i=1; i&lt;renderCoordinates.length; i++) {</w:t>
      </w:r>
    </w:p>
    <w:p>
      <w:pPr>
        <w:spacing w:after="0" w:before="0"/>
      </w:pPr>
      <w:r>
        <w:rPr>
          <w:rFonts w:ascii="Consolas" w:hAnsi="Consolas" w:eastAsia="Consolas"/>
          <w:sz w:val="18"/>
        </w:rPr>
        <w:t xml:space="preserve">          let currX = mapX(renderCoordinates[i][0]);</w:t>
      </w:r>
    </w:p>
    <w:p>
      <w:pPr>
        <w:spacing w:after="0" w:before="0"/>
      </w:pPr>
      <w:r>
        <w:rPr>
          <w:rFonts w:ascii="Consolas" w:hAnsi="Consolas" w:eastAsia="Consolas"/>
          <w:sz w:val="18"/>
        </w:rPr>
        <w:t xml:space="preserve">          let currY = mapY(renderCoordinates[i][1]);</w:t>
      </w:r>
    </w:p>
    <w:p>
      <w:pPr>
        <w:spacing w:after="0" w:before="0"/>
      </w:pPr>
      <w:r>
        <w:rPr>
          <w:rFonts w:ascii="Consolas" w:hAnsi="Consolas" w:eastAsia="Consolas"/>
          <w:sz w:val="18"/>
        </w:rPr>
        <w:t xml:space="preserve">          pdf.line(prevX, prevY, currX, currY);</w:t>
      </w:r>
    </w:p>
    <w:p>
      <w:pPr>
        <w:spacing w:after="0" w:before="0"/>
      </w:pPr>
      <w:r>
        <w:rPr>
          <w:rFonts w:ascii="Consolas" w:hAnsi="Consolas" w:eastAsia="Consolas"/>
          <w:sz w:val="18"/>
        </w:rPr>
        <w:t xml:space="preserve">          prevX = currX; prevY = currY;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pdf.line(prevX, prevY, mapX(renderCoordinates[0][0]), mapY(renderCoordinates[0][1]));</w:t>
      </w:r>
    </w:p>
    <w:p>
      <w:pPr>
        <w:spacing w:after="0" w:before="0"/>
      </w:pPr>
      <w:r>
        <w:rPr>
          <w:rFonts w:ascii="Consolas" w:hAnsi="Consolas" w:eastAsia="Consolas"/>
          <w:sz w:val="18"/>
        </w:rPr>
        <w:t/>
      </w:r>
    </w:p>
    <w:p>
      <w:pPr>
        <w:spacing w:after="0" w:before="0"/>
      </w:pPr>
      <w:r>
        <w:rPr>
          <w:rFonts w:ascii="Consolas" w:hAnsi="Consolas" w:eastAsia="Consolas"/>
          <w:sz w:val="18"/>
        </w:rPr>
        <w:t xml:space="preserve">        // Coordinates Page</w:t>
      </w:r>
    </w:p>
    <w:p>
      <w:pPr>
        <w:spacing w:after="0" w:before="0"/>
      </w:pPr>
      <w:r>
        <w:rPr>
          <w:rFonts w:ascii="Consolas" w:hAnsi="Consolas" w:eastAsia="Consolas"/>
          <w:sz w:val="18"/>
        </w:rPr>
        <w:t xml:space="preserve">        pdf.addPage();</w:t>
      </w:r>
    </w:p>
    <w:p>
      <w:pPr>
        <w:spacing w:after="0" w:before="0"/>
      </w:pPr>
      <w:r>
        <w:rPr>
          <w:rFonts w:ascii="Consolas" w:hAnsi="Consolas" w:eastAsia="Consolas"/>
          <w:sz w:val="18"/>
        </w:rPr>
        <w:t xml:space="preserve">        pdf.setFillColor(11, 15, 20);</w:t>
      </w:r>
    </w:p>
    <w:p>
      <w:pPr>
        <w:spacing w:after="0" w:before="0"/>
      </w:pPr>
      <w:r>
        <w:rPr>
          <w:rFonts w:ascii="Consolas" w:hAnsi="Consolas" w:eastAsia="Consolas"/>
          <w:sz w:val="18"/>
        </w:rPr>
        <w:t xml:space="preserve">        pdf.rect(0, 0, pw, ph, 'F');</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pdf.setTextColor(56, 189, 248);</w:t>
      </w:r>
    </w:p>
    <w:p>
      <w:pPr>
        <w:spacing w:after="0" w:before="0"/>
      </w:pPr>
      <w:r>
        <w:rPr>
          <w:rFonts w:ascii="Consolas" w:hAnsi="Consolas" w:eastAsia="Consolas"/>
          <w:sz w:val="18"/>
        </w:rPr>
        <w:t xml:space="preserve">        pdf.setFontSize(14);</w:t>
      </w:r>
    </w:p>
    <w:p>
      <w:pPr>
        <w:spacing w:after="0" w:before="0"/>
      </w:pPr>
      <w:r>
        <w:rPr>
          <w:rFonts w:ascii="Consolas" w:hAnsi="Consolas" w:eastAsia="Consolas"/>
          <w:sz w:val="18"/>
        </w:rPr>
        <w:t xml:space="preserve">        pdf.setFont('helvetica', 'bold');</w:t>
      </w:r>
    </w:p>
    <w:p>
      <w:pPr>
        <w:spacing w:after="0" w:before="0"/>
      </w:pPr>
      <w:r>
        <w:rPr>
          <w:rFonts w:ascii="Consolas" w:hAnsi="Consolas" w:eastAsia="Consolas"/>
          <w:sz w:val="18"/>
        </w:rPr>
        <w:t xml:space="preserve">        pdf.text("3. MANUFACTURE COORDINATES (X/C, Y/C)", 15, 20);</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coordData = cadCoordinates.map((p, i) =&gt; [</w:t>
      </w:r>
    </w:p>
    <w:p>
      <w:pPr>
        <w:spacing w:after="0" w:before="0"/>
      </w:pPr>
      <w:r>
        <w:rPr>
          <w:rFonts w:ascii="Consolas" w:hAnsi="Consolas" w:eastAsia="Consolas"/>
          <w:sz w:val="18"/>
        </w:rPr>
        <w:t xml:space="preserve">          i, </w:t>
      </w:r>
    </w:p>
    <w:p>
      <w:pPr>
        <w:spacing w:after="0" w:before="0"/>
      </w:pPr>
      <w:r>
        <w:rPr>
          <w:rFonts w:ascii="Consolas" w:hAnsi="Consolas" w:eastAsia="Consolas"/>
          <w:sz w:val="18"/>
        </w:rPr>
        <w:t xml:space="preserve">          p[0].toFixed(6), </w:t>
      </w:r>
    </w:p>
    <w:p>
      <w:pPr>
        <w:spacing w:after="0" w:before="0"/>
      </w:pPr>
      <w:r>
        <w:rPr>
          <w:rFonts w:ascii="Consolas" w:hAnsi="Consolas" w:eastAsia="Consolas"/>
          <w:sz w:val="18"/>
        </w:rPr>
        <w:t xml:space="preserve">          p[1].toFixed(6)</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autoTable(pdf, {</w:t>
      </w:r>
    </w:p>
    <w:p>
      <w:pPr>
        <w:spacing w:after="0" w:before="0"/>
      </w:pPr>
      <w:r>
        <w:rPr>
          <w:rFonts w:ascii="Consolas" w:hAnsi="Consolas" w:eastAsia="Consolas"/>
          <w:sz w:val="18"/>
        </w:rPr>
        <w:t xml:space="preserve">          startY: 28,</w:t>
      </w:r>
    </w:p>
    <w:p>
      <w:pPr>
        <w:spacing w:after="0" w:before="0"/>
      </w:pPr>
      <w:r>
        <w:rPr>
          <w:rFonts w:ascii="Consolas" w:hAnsi="Consolas" w:eastAsia="Consolas"/>
          <w:sz w:val="18"/>
        </w:rPr>
        <w:t xml:space="preserve">          head: [['Index', 'X Coordinate', 'Y Coordinate']],</w:t>
      </w:r>
    </w:p>
    <w:p>
      <w:pPr>
        <w:spacing w:after="0" w:before="0"/>
      </w:pPr>
      <w:r>
        <w:rPr>
          <w:rFonts w:ascii="Consolas" w:hAnsi="Consolas" w:eastAsia="Consolas"/>
          <w:sz w:val="18"/>
        </w:rPr>
        <w:t xml:space="preserve">          body: coordData,</w:t>
      </w:r>
    </w:p>
    <w:p>
      <w:pPr>
        <w:spacing w:after="0" w:before="0"/>
      </w:pPr>
      <w:r>
        <w:rPr>
          <w:rFonts w:ascii="Consolas" w:hAnsi="Consolas" w:eastAsia="Consolas"/>
          <w:sz w:val="18"/>
        </w:rPr>
        <w:t xml:space="preserve">          theme: 'striped',</w:t>
      </w:r>
    </w:p>
    <w:p>
      <w:pPr>
        <w:spacing w:after="0" w:before="0"/>
      </w:pPr>
      <w:r>
        <w:rPr>
          <w:rFonts w:ascii="Consolas" w:hAnsi="Consolas" w:eastAsia="Consolas"/>
          <w:sz w:val="18"/>
        </w:rPr>
        <w:t xml:space="preserve">          headStyles: { </w:t>
      </w:r>
    </w:p>
    <w:p>
      <w:pPr>
        <w:spacing w:after="0" w:before="0"/>
      </w:pPr>
      <w:r>
        <w:rPr>
          <w:rFonts w:ascii="Consolas" w:hAnsi="Consolas" w:eastAsia="Consolas"/>
          <w:sz w:val="18"/>
        </w:rPr>
        <w:t xml:space="preserve">            fillColor: [56, 189, 248], </w:t>
      </w:r>
    </w:p>
    <w:p>
      <w:pPr>
        <w:spacing w:after="0" w:before="0"/>
      </w:pPr>
      <w:r>
        <w:rPr>
          <w:rFonts w:ascii="Consolas" w:hAnsi="Consolas" w:eastAsia="Consolas"/>
          <w:sz w:val="18"/>
        </w:rPr>
        <w:t xml:space="preserve">            textColor: [0, 0, 0], </w:t>
      </w:r>
    </w:p>
    <w:p>
      <w:pPr>
        <w:spacing w:after="0" w:before="0"/>
      </w:pPr>
      <w:r>
        <w:rPr>
          <w:rFonts w:ascii="Consolas" w:hAnsi="Consolas" w:eastAsia="Consolas"/>
          <w:sz w:val="18"/>
        </w:rPr>
        <w:t xml:space="preserve">            font: 'courier',</w:t>
      </w:r>
    </w:p>
    <w:p>
      <w:pPr>
        <w:spacing w:after="0" w:before="0"/>
      </w:pPr>
      <w:r>
        <w:rPr>
          <w:rFonts w:ascii="Consolas" w:hAnsi="Consolas" w:eastAsia="Consolas"/>
          <w:sz w:val="18"/>
        </w:rPr>
        <w:t xml:space="preserve">            fontSize: 9</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styles: { </w:t>
      </w:r>
    </w:p>
    <w:p>
      <w:pPr>
        <w:spacing w:after="0" w:before="0"/>
      </w:pPr>
      <w:r>
        <w:rPr>
          <w:rFonts w:ascii="Consolas" w:hAnsi="Consolas" w:eastAsia="Consolas"/>
          <w:sz w:val="18"/>
        </w:rPr>
        <w:t xml:space="preserve">            font: 'courier', </w:t>
      </w:r>
    </w:p>
    <w:p>
      <w:pPr>
        <w:spacing w:after="0" w:before="0"/>
      </w:pPr>
      <w:r>
        <w:rPr>
          <w:rFonts w:ascii="Consolas" w:hAnsi="Consolas" w:eastAsia="Consolas"/>
          <w:sz w:val="18"/>
        </w:rPr>
        <w:t xml:space="preserve">            fontSize: 7,</w:t>
      </w:r>
    </w:p>
    <w:p>
      <w:pPr>
        <w:spacing w:after="0" w:before="0"/>
      </w:pPr>
      <w:r>
        <w:rPr>
          <w:rFonts w:ascii="Consolas" w:hAnsi="Consolas" w:eastAsia="Consolas"/>
          <w:sz w:val="18"/>
        </w:rPr>
        <w:t xml:space="preserve">            fillColor: [30, 41, 59],</w:t>
      </w:r>
    </w:p>
    <w:p>
      <w:pPr>
        <w:spacing w:after="0" w:before="0"/>
      </w:pPr>
      <w:r>
        <w:rPr>
          <w:rFonts w:ascii="Consolas" w:hAnsi="Consolas" w:eastAsia="Consolas"/>
          <w:sz w:val="18"/>
        </w:rPr>
        <w:t xml:space="preserve">            textColor: [255, 255, 255],</w:t>
      </w:r>
    </w:p>
    <w:p>
      <w:pPr>
        <w:spacing w:after="0" w:before="0"/>
      </w:pPr>
      <w:r>
        <w:rPr>
          <w:rFonts w:ascii="Consolas" w:hAnsi="Consolas" w:eastAsia="Consolas"/>
          <w:sz w:val="18"/>
        </w:rPr>
        <w:t xml:space="preserve">            cellPadding: 1.5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alternateRowStyles: { fillColor: [15, 23, 42]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pdf.save(`${filename}_Blueprint.pdf`);</w:t>
      </w:r>
    </w:p>
    <w:p>
      <w:pPr>
        <w:spacing w:after="0" w:before="0"/>
      </w:pPr>
      <w:r>
        <w:rPr>
          <w:rFonts w:ascii="Consolas" w:hAnsi="Consolas" w:eastAsia="Consolas"/>
          <w:sz w:val="18"/>
        </w:rPr>
        <w:t xml:space="preserve">        showToast('Blueprint PDF generated successfully');</w:t>
      </w:r>
    </w:p>
    <w:p>
      <w:pPr>
        <w:spacing w:after="0" w:before="0"/>
      </w:pPr>
      <w:r>
        <w:rPr>
          <w:rFonts w:ascii="Consolas" w:hAnsi="Consolas" w:eastAsia="Consolas"/>
          <w:sz w:val="18"/>
        </w:rPr>
        <w:t xml:space="preserve">      } catch (error) {</w:t>
      </w:r>
    </w:p>
    <w:p>
      <w:pPr>
        <w:spacing w:after="0" w:before="0"/>
      </w:pPr>
      <w:r>
        <w:rPr>
          <w:rFonts w:ascii="Consolas" w:hAnsi="Consolas" w:eastAsia="Consolas"/>
          <w:sz w:val="18"/>
        </w:rPr>
        <w:t xml:space="preserve">        console.error(error);</w:t>
      </w:r>
    </w:p>
    <w:p>
      <w:pPr>
        <w:spacing w:after="0" w:before="0"/>
      </w:pPr>
      <w:r>
        <w:rPr>
          <w:rFonts w:ascii="Consolas" w:hAnsi="Consolas" w:eastAsia="Consolas"/>
          <w:sz w:val="18"/>
        </w:rPr>
        <w:t xml:space="preserve">        showToast('Failed to generate PDF blueprint', 'error');</w:t>
      </w:r>
    </w:p>
    <w:p>
      <w:pPr>
        <w:spacing w:after="0" w:before="0"/>
      </w:pPr>
      <w:r>
        <w:rPr>
          <w:rFonts w:ascii="Consolas" w:hAnsi="Consolas" w:eastAsia="Consolas"/>
          <w:sz w:val="18"/>
        </w:rPr>
        <w:t xml:space="preserve">      } finally {</w:t>
      </w:r>
    </w:p>
    <w:p>
      <w:pPr>
        <w:spacing w:after="0" w:before="0"/>
      </w:pPr>
      <w:r>
        <w:rPr>
          <w:rFonts w:ascii="Consolas" w:hAnsi="Consolas" w:eastAsia="Consolas"/>
          <w:sz w:val="18"/>
        </w:rPr>
        <w:t xml:space="preserve">        setIsDownloading(false);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100);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if (!cst) return null; </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&lt;div className={styles.masterContainer}&gt;</w:t>
      </w:r>
    </w:p>
    <w:p>
      <w:pPr>
        <w:spacing w:after="0" w:before="0"/>
      </w:pPr>
      <w:r>
        <w:rPr>
          <w:rFonts w:ascii="Consolas" w:hAnsi="Consolas" w:eastAsia="Consolas"/>
          <w:sz w:val="18"/>
        </w:rPr>
        <w:t xml:space="preserve">      &lt;ToastContainer toasts={toasts} removeToast={removeToast} /&gt;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&lt;main className={styles.mainContent}&gt;</w:t>
      </w:r>
    </w:p>
    <w:p>
      <w:pPr>
        <w:spacing w:after="0" w:before="0"/>
      </w:pPr>
      <w:r>
        <w:rPr>
          <w:rFonts w:ascii="Consolas" w:hAnsi="Consolas" w:eastAsia="Consolas"/>
          <w:sz w:val="18"/>
        </w:rPr>
        <w:t xml:space="preserve">        {/* ─── HEADER ───────────────────────────────────────────── */}</w:t>
      </w:r>
    </w:p>
    <w:p>
      <w:pPr>
        <w:spacing w:after="0" w:before="0"/>
      </w:pPr>
      <w:r>
        <w:rPr>
          <w:rFonts w:ascii="Consolas" w:hAnsi="Consolas" w:eastAsia="Consolas"/>
          <w:sz w:val="18"/>
        </w:rPr>
        <w:t xml:space="preserve">        &lt;header className={styles.header}&gt;</w:t>
      </w:r>
    </w:p>
    <w:p>
      <w:pPr>
        <w:spacing w:after="0" w:before="0"/>
      </w:pPr>
      <w:r>
        <w:rPr>
          <w:rFonts w:ascii="Consolas" w:hAnsi="Consolas" w:eastAsia="Consolas"/>
          <w:sz w:val="18"/>
        </w:rPr>
        <w:t xml:space="preserve">          &lt;div className={styles.headerInner}&gt;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&lt;h1 className={styles.title}&gt;</w:t>
      </w:r>
    </w:p>
    <w:p>
      <w:pPr>
        <w:spacing w:after="0" w:before="0"/>
      </w:pPr>
      <w:r>
        <w:rPr>
          <w:rFonts w:ascii="Consolas" w:hAnsi="Consolas" w:eastAsia="Consolas"/>
          <w:sz w:val="18"/>
        </w:rPr>
        <w:t xml:space="preserve">                &lt;span className={styles.titleIcon}&gt;📤&lt;/span&gt;</w:t>
      </w:r>
    </w:p>
    <w:p>
      <w:pPr>
        <w:spacing w:after="0" w:before="0"/>
      </w:pPr>
      <w:r>
        <w:rPr>
          <w:rFonts w:ascii="Consolas" w:hAnsi="Consolas" w:eastAsia="Consolas"/>
          <w:sz w:val="18"/>
        </w:rPr>
        <w:t xml:space="preserve">                Data &lt;span className={styles.highlight}&gt;Export Control&lt;/span&gt;</w:t>
      </w:r>
    </w:p>
    <w:p>
      <w:pPr>
        <w:spacing w:after="0" w:before="0"/>
      </w:pPr>
      <w:r>
        <w:rPr>
          <w:rFonts w:ascii="Consolas" w:hAnsi="Consolas" w:eastAsia="Consolas"/>
          <w:sz w:val="18"/>
        </w:rPr>
        <w:t xml:space="preserve">              &lt;/h1&gt;</w:t>
      </w:r>
    </w:p>
    <w:p>
      <w:pPr>
        <w:spacing w:after="0" w:before="0"/>
      </w:pPr>
      <w:r>
        <w:rPr>
          <w:rFonts w:ascii="Consolas" w:hAnsi="Consolas" w:eastAsia="Consolas"/>
          <w:sz w:val="18"/>
        </w:rPr>
        <w:t xml:space="preserve">              &lt;p className={styles.subtitle}&gt;</w:t>
      </w:r>
    </w:p>
    <w:p>
      <w:pPr>
        <w:spacing w:after="0" w:before="0"/>
      </w:pPr>
      <w:r>
        <w:rPr>
          <w:rFonts w:ascii="Consolas" w:hAnsi="Consolas" w:eastAsia="Consolas"/>
          <w:sz w:val="18"/>
        </w:rPr>
        <w:t xml:space="preserve">                Generate manufacturing blueprints, CAD models, and raw physical datasets.</w:t>
      </w:r>
    </w:p>
    <w:p>
      <w:pPr>
        <w:spacing w:after="0" w:before="0"/>
      </w:pPr>
      <w:r>
        <w:rPr>
          <w:rFonts w:ascii="Consolas" w:hAnsi="Consolas" w:eastAsia="Consolas"/>
          <w:sz w:val="18"/>
        </w:rPr>
        <w:t xml:space="preserve">              &lt;/p&gt;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className={styles.headerActions}&gt;</w:t>
      </w:r>
    </w:p>
    <w:p>
      <w:pPr>
        <w:spacing w:after="0" w:before="0"/>
      </w:pPr>
      <w:r>
        <w:rPr>
          <w:rFonts w:ascii="Consolas" w:hAnsi="Consolas" w:eastAsia="Consolas"/>
          <w:sz w:val="18"/>
        </w:rPr>
        <w:t xml:space="preserve">              &lt;span className={styles.statusBadge}&gt;</w:t>
      </w:r>
    </w:p>
    <w:p>
      <w:pPr>
        <w:spacing w:after="0" w:before="0"/>
      </w:pPr>
      <w:r>
        <w:rPr>
          <w:rFonts w:ascii="Consolas" w:hAnsi="Consolas" w:eastAsia="Consolas"/>
          <w:sz w:val="18"/>
        </w:rPr>
        <w:t xml:space="preserve">                &lt;span className={styles.statusPulse} /&gt;</w:t>
      </w:r>
    </w:p>
    <w:p>
      <w:pPr>
        <w:spacing w:after="0" w:before="0"/>
      </w:pPr>
      <w:r>
        <w:rPr>
          <w:rFonts w:ascii="Consolas" w:hAnsi="Consolas" w:eastAsia="Consolas"/>
          <w:sz w:val="18"/>
        </w:rPr>
        <w:t xml:space="preserve">                Ready</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&lt;/header&gt;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GRID ─────────────────────────────────────────────── */}</w:t>
      </w:r>
    </w:p>
    <w:p>
      <w:pPr>
        <w:spacing w:after="0" w:before="0"/>
      </w:pPr>
      <w:r>
        <w:rPr>
          <w:rFonts w:ascii="Consolas" w:hAnsi="Consolas" w:eastAsia="Consolas"/>
          <w:sz w:val="18"/>
        </w:rPr>
        <w:t xml:space="preserve">        &lt;div className={styles.grid}&gt;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LEFT COLUMN: VISUALIZATION ────────────────────── */}</w:t>
      </w:r>
    </w:p>
    <w:p>
      <w:pPr>
        <w:spacing w:after="0" w:before="0"/>
      </w:pPr>
      <w:r>
        <w:rPr>
          <w:rFonts w:ascii="Consolas" w:hAnsi="Consolas" w:eastAsia="Consolas"/>
          <w:sz w:val="18"/>
        </w:rPr>
        <w:t xml:space="preserve">          &lt;div className={styles.card}&gt;</w:t>
      </w:r>
    </w:p>
    <w:p>
      <w:pPr>
        <w:spacing w:after="0" w:before="0"/>
      </w:pPr>
      <w:r>
        <w:rPr>
          <w:rFonts w:ascii="Consolas" w:hAnsi="Consolas" w:eastAsia="Consolas"/>
          <w:sz w:val="18"/>
        </w:rPr>
        <w:t xml:space="preserve">            &lt;div className={styles.cardHeader}&gt;</w:t>
      </w:r>
    </w:p>
    <w:p>
      <w:pPr>
        <w:spacing w:after="0" w:before="0"/>
      </w:pPr>
      <w:r>
        <w:rPr>
          <w:rFonts w:ascii="Consolas" w:hAnsi="Consolas" w:eastAsia="Consolas"/>
          <w:sz w:val="18"/>
        </w:rPr>
        <w:t xml:space="preserve">              &lt;div className={styles.cardHeaderIcon} style={{ background: 'rgba(56,189,248,0.08)', color: '#38bdf8' }}&gt;</w:t>
      </w:r>
    </w:p>
    <w:p>
      <w:pPr>
        <w:spacing w:after="0" w:before="0"/>
      </w:pPr>
      <w:r>
        <w:rPr>
          <w:rFonts w:ascii="Consolas" w:hAnsi="Consolas" w:eastAsia="Consolas"/>
          <w:sz w:val="18"/>
        </w:rPr>
        <w:t xml:space="preserve">                &lt;FiMonitor size={18}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&lt;h2&gt;Airfoil Profile&lt;/h2&gt;</w:t>
      </w:r>
    </w:p>
    <w:p>
      <w:pPr>
        <w:spacing w:after="0" w:before="0"/>
      </w:pPr>
      <w:r>
        <w:rPr>
          <w:rFonts w:ascii="Consolas" w:hAnsi="Consolas" w:eastAsia="Consolas"/>
          <w:sz w:val="18"/>
        </w:rPr>
        <w:t xml:space="preserve">              &lt;span className={styles.badge}&gt;Geometry Check&lt;/span&gt;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className={styles.leftColumnContent}&gt;</w:t>
      </w:r>
    </w:p>
    <w:p>
      <w:pPr>
        <w:spacing w:after="0" w:before="0"/>
      </w:pPr>
      <w:r>
        <w:rPr>
          <w:rFonts w:ascii="Consolas" w:hAnsi="Consolas" w:eastAsia="Consolas"/>
          <w:sz w:val="18"/>
        </w:rPr>
        <w:t xml:space="preserve">              {/* Visualization */}</w:t>
      </w:r>
    </w:p>
    <w:p>
      <w:pPr>
        <w:spacing w:after="0" w:before="0"/>
      </w:pPr>
      <w:r>
        <w:rPr>
          <w:rFonts w:ascii="Consolas" w:hAnsi="Consolas" w:eastAsia="Consolas"/>
          <w:sz w:val="18"/>
        </w:rPr>
        <w:t xml:space="preserve">              &lt;div className={styles.vizWrapper}&gt;</w:t>
      </w:r>
    </w:p>
    <w:p>
      <w:pPr>
        <w:spacing w:after="0" w:before="0"/>
      </w:pPr>
      <w:r>
        <w:rPr>
          <w:rFonts w:ascii="Consolas" w:hAnsi="Consolas" w:eastAsia="Consolas"/>
          <w:sz w:val="18"/>
        </w:rPr>
        <w:t xml:space="preserve">                &lt;D3AirfoilViz coordinates={renderCoordinates}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Metrics */}</w:t>
      </w:r>
    </w:p>
    <w:p>
      <w:pPr>
        <w:spacing w:after="0" w:before="0"/>
      </w:pPr>
      <w:r>
        <w:rPr>
          <w:rFonts w:ascii="Consolas" w:hAnsi="Consolas" w:eastAsia="Consolas"/>
          <w:sz w:val="18"/>
        </w:rPr>
        <w:t xml:space="preserve">              &lt;div className={styles.metricsBar}&gt;</w:t>
      </w:r>
    </w:p>
    <w:p>
      <w:pPr>
        <w:spacing w:after="0" w:before="0"/>
      </w:pPr>
      <w:r>
        <w:rPr>
          <w:rFonts w:ascii="Consolas" w:hAnsi="Consolas" w:eastAsia="Consolas"/>
          <w:sz w:val="18"/>
        </w:rPr>
        <w:t xml:space="preserve">                &lt;div className={styles.metricCard}&gt;</w:t>
      </w:r>
    </w:p>
    <w:p>
      <w:pPr>
        <w:spacing w:after="0" w:before="0"/>
      </w:pPr>
      <w:r>
        <w:rPr>
          <w:rFonts w:ascii="Consolas" w:hAnsi="Consolas" w:eastAsia="Consolas"/>
          <w:sz w:val="18"/>
        </w:rPr>
        <w:t xml:space="preserve">                  &lt;span className={styles.metricLabel}&gt;Identifier&lt;/span&gt;</w:t>
      </w:r>
    </w:p>
    <w:p>
      <w:pPr>
        <w:spacing w:after="0" w:before="0"/>
      </w:pPr>
      <w:r>
        <w:rPr>
          <w:rFonts w:ascii="Consolas" w:hAnsi="Consolas" w:eastAsia="Consolas"/>
          <w:sz w:val="18"/>
        </w:rPr>
        <w:t xml:space="preserve">                  &lt;span className={styles.metricValue} title={filename}&gt;</w:t>
      </w:r>
    </w:p>
    <w:p>
      <w:pPr>
        <w:spacing w:after="0" w:before="0"/>
      </w:pPr>
      <w:r>
        <w:rPr>
          <w:rFonts w:ascii="Consolas" w:hAnsi="Consolas" w:eastAsia="Consolas"/>
          <w:sz w:val="18"/>
        </w:rPr>
        <w:t xml:space="preserve">                    {filename.length &gt; 20 ? filename.substring(0, 20) + '...' : filename}</w:t>
      </w:r>
    </w:p>
    <w:p>
      <w:pPr>
        <w:spacing w:after="0" w:before="0"/>
      </w:pPr>
      <w:r>
        <w:rPr>
          <w:rFonts w:ascii="Consolas" w:hAnsi="Consolas" w:eastAsia="Consolas"/>
          <w:sz w:val="18"/>
        </w:rPr>
        <w:t xml:space="preserve">                  &lt;/span&gt;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className={styles.metricCard}&gt;</w:t>
      </w:r>
    </w:p>
    <w:p>
      <w:pPr>
        <w:spacing w:after="0" w:before="0"/>
      </w:pPr>
      <w:r>
        <w:rPr>
          <w:rFonts w:ascii="Consolas" w:hAnsi="Consolas" w:eastAsia="Consolas"/>
          <w:sz w:val="18"/>
        </w:rPr>
        <w:t xml:space="preserve">                  &lt;span className={styles.metricLabel}&gt;CAD Vertices&lt;/span&gt;</w:t>
      </w:r>
    </w:p>
    <w:p>
      <w:pPr>
        <w:spacing w:after="0" w:before="0"/>
      </w:pPr>
      <w:r>
        <w:rPr>
          <w:rFonts w:ascii="Consolas" w:hAnsi="Consolas" w:eastAsia="Consolas"/>
          <w:sz w:val="18"/>
        </w:rPr>
        <w:t xml:space="preserve">                  &lt;span className={`${styles.metricValue} ${styles.blue}`}&gt;400 Pts&lt;/span&gt;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className={styles.metricCard}&gt;</w:t>
      </w:r>
    </w:p>
    <w:p>
      <w:pPr>
        <w:spacing w:after="0" w:before="0"/>
      </w:pPr>
      <w:r>
        <w:rPr>
          <w:rFonts w:ascii="Consolas" w:hAnsi="Consolas" w:eastAsia="Consolas"/>
          <w:sz w:val="18"/>
        </w:rPr>
        <w:t xml:space="preserve">                  &lt;span className={styles.metricLabel}&gt;Physical Chord&lt;/span&gt;</w:t>
      </w:r>
    </w:p>
    <w:p>
      <w:pPr>
        <w:spacing w:after="0" w:before="0"/>
      </w:pPr>
      <w:r>
        <w:rPr>
          <w:rFonts w:ascii="Consolas" w:hAnsi="Consolas" w:eastAsia="Consolas"/>
          <w:sz w:val="18"/>
        </w:rPr>
        <w:t xml:space="preserve">                  &lt;span className={`${styles.metricValue} ${styles.orange}`}&gt;{chordScale} mm&lt;/span&gt;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RIGHT COLUMN: CONTROLS ────────────────────────── */}</w:t>
      </w:r>
    </w:p>
    <w:p>
      <w:pPr>
        <w:spacing w:after="0" w:before="0"/>
      </w:pPr>
      <w:r>
        <w:rPr>
          <w:rFonts w:ascii="Consolas" w:hAnsi="Consolas" w:eastAsia="Consolas"/>
          <w:sz w:val="18"/>
        </w:rPr>
        <w:t xml:space="preserve">          &lt;div className={styles.card}&gt;</w:t>
      </w:r>
    </w:p>
    <w:p>
      <w:pPr>
        <w:spacing w:after="0" w:before="0"/>
      </w:pPr>
      <w:r>
        <w:rPr>
          <w:rFonts w:ascii="Consolas" w:hAnsi="Consolas" w:eastAsia="Consolas"/>
          <w:sz w:val="18"/>
        </w:rPr>
        <w:t xml:space="preserve">            &lt;div className={styles.cardHeader}&gt;</w:t>
      </w:r>
    </w:p>
    <w:p>
      <w:pPr>
        <w:spacing w:after="0" w:before="0"/>
      </w:pPr>
      <w:r>
        <w:rPr>
          <w:rFonts w:ascii="Consolas" w:hAnsi="Consolas" w:eastAsia="Consolas"/>
          <w:sz w:val="18"/>
        </w:rPr>
        <w:t xml:space="preserve">              &lt;div className={styles.cardHeaderIcon} style={{ background: 'rgba(245,158,11,0.08)', color: '#f59e0b' }}&gt;</w:t>
      </w:r>
    </w:p>
    <w:p>
      <w:pPr>
        <w:spacing w:after="0" w:before="0"/>
      </w:pPr>
      <w:r>
        <w:rPr>
          <w:rFonts w:ascii="Consolas" w:hAnsi="Consolas" w:eastAsia="Consolas"/>
          <w:sz w:val="18"/>
        </w:rPr>
        <w:t xml:space="preserve">                &lt;FiSliders size={18}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&lt;h2&gt;Export Configuration&lt;/h2&gt;</w:t>
      </w:r>
    </w:p>
    <w:p>
      <w:pPr>
        <w:spacing w:after="0" w:before="0"/>
      </w:pPr>
      <w:r>
        <w:rPr>
          <w:rFonts w:ascii="Consolas" w:hAnsi="Consolas" w:eastAsia="Consolas"/>
          <w:sz w:val="18"/>
        </w:rPr>
        <w:t xml:space="preserve">              &lt;span className={styles.badge}&gt;Controls&lt;/span&gt;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className={styles.leftColumnContent}&gt;</w:t>
      </w:r>
    </w:p>
    <w:p>
      <w:pPr>
        <w:spacing w:after="0" w:before="0"/>
      </w:pPr>
      <w:r>
        <w:rPr>
          <w:rFonts w:ascii="Consolas" w:hAnsi="Consolas" w:eastAsia="Consolas"/>
          <w:sz w:val="18"/>
        </w:rPr>
        <w:t xml:space="preserve">              {/* Configuration */}</w:t>
      </w:r>
    </w:p>
    <w:p>
      <w:pPr>
        <w:spacing w:after="0" w:before="0"/>
      </w:pPr>
      <w:r>
        <w:rPr>
          <w:rFonts w:ascii="Consolas" w:hAnsi="Consolas" w:eastAsia="Consolas"/>
          <w:sz w:val="18"/>
        </w:rPr>
        <w:t xml:space="preserve">              &lt;div className={styles.configSection}&gt;</w:t>
      </w:r>
    </w:p>
    <w:p>
      <w:pPr>
        <w:spacing w:after="0" w:before="0"/>
      </w:pPr>
      <w:r>
        <w:rPr>
          <w:rFonts w:ascii="Consolas" w:hAnsi="Consolas" w:eastAsia="Consolas"/>
          <w:sz w:val="18"/>
        </w:rPr>
        <w:t xml:space="preserve">                &lt;div className={styles.configRow}&gt;</w:t>
      </w:r>
    </w:p>
    <w:p>
      <w:pPr>
        <w:spacing w:after="0" w:before="0"/>
      </w:pPr>
      <w:r>
        <w:rPr>
          <w:rFonts w:ascii="Consolas" w:hAnsi="Consolas" w:eastAsia="Consolas"/>
          <w:sz w:val="18"/>
        </w:rPr>
        <w:t xml:space="preserve">                  &lt;div className={styles.configGroup}&gt;</w:t>
      </w:r>
    </w:p>
    <w:p>
      <w:pPr>
        <w:spacing w:after="0" w:before="0"/>
      </w:pPr>
      <w:r>
        <w:rPr>
          <w:rFonts w:ascii="Consolas" w:hAnsi="Consolas" w:eastAsia="Consolas"/>
          <w:sz w:val="18"/>
        </w:rPr>
        <w:t xml:space="preserve">                    &lt;span className={styles.configLabel}&gt;File Name&lt;/span&gt;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type="text" </w:t>
      </w:r>
    </w:p>
    <w:p>
      <w:pPr>
        <w:spacing w:after="0" w:before="0"/>
      </w:pPr>
      <w:r>
        <w:rPr>
          <w:rFonts w:ascii="Consolas" w:hAnsi="Consolas" w:eastAsia="Consolas"/>
          <w:sz w:val="18"/>
        </w:rPr>
        <w:t xml:space="preserve">                      value={filename} </w:t>
      </w:r>
    </w:p>
    <w:p>
      <w:pPr>
        <w:spacing w:after="0" w:before="0"/>
      </w:pPr>
      <w:r>
        <w:rPr>
          <w:rFonts w:ascii="Consolas" w:hAnsi="Consolas" w:eastAsia="Consolas"/>
          <w:sz w:val="18"/>
        </w:rPr>
        <w:t xml:space="preserve">                      onChange={(e) =&gt; setFilename(e.target.value)} </w:t>
      </w:r>
    </w:p>
    <w:p>
      <w:pPr>
        <w:spacing w:after="0" w:before="0"/>
      </w:pPr>
      <w:r>
        <w:rPr>
          <w:rFonts w:ascii="Consolas" w:hAnsi="Consolas" w:eastAsia="Consolas"/>
          <w:sz w:val="18"/>
        </w:rPr>
        <w:t xml:space="preserve">                      className={styles.configInput}</w:t>
      </w:r>
    </w:p>
    <w:p>
      <w:pPr>
        <w:spacing w:after="0" w:before="0"/>
      </w:pPr>
      <w:r>
        <w:rPr>
          <w:rFonts w:ascii="Consolas" w:hAnsi="Consolas" w:eastAsia="Consolas"/>
          <w:sz w:val="18"/>
        </w:rPr>
        <w:t xml:space="preserve">                      placeholder="Enter file name"</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className={styles.configGroup} style={{ flex: '0.6' }}&gt;</w:t>
      </w:r>
    </w:p>
    <w:p>
      <w:pPr>
        <w:spacing w:after="0" w:before="0"/>
      </w:pPr>
      <w:r>
        <w:rPr>
          <w:rFonts w:ascii="Consolas" w:hAnsi="Consolas" w:eastAsia="Consolas"/>
          <w:sz w:val="18"/>
        </w:rPr>
        <w:t xml:space="preserve">                    &lt;span className={styles.configLabel}&gt;Chord Scale (mm)&lt;/span&gt;</w:t>
      </w:r>
    </w:p>
    <w:p>
      <w:pPr>
        <w:spacing w:after="0" w:before="0"/>
      </w:pPr>
      <w:r>
        <w:rPr>
          <w:rFonts w:ascii="Consolas" w:hAnsi="Consolas" w:eastAsia="Consolas"/>
          <w:sz w:val="18"/>
        </w:rPr>
        <w:t xml:space="preserve">                    &lt;input </w:t>
      </w:r>
    </w:p>
    <w:p>
      <w:pPr>
        <w:spacing w:after="0" w:before="0"/>
      </w:pPr>
      <w:r>
        <w:rPr>
          <w:rFonts w:ascii="Consolas" w:hAnsi="Consolas" w:eastAsia="Consolas"/>
          <w:sz w:val="18"/>
        </w:rPr>
        <w:t xml:space="preserve">                      type="number" </w:t>
      </w:r>
    </w:p>
    <w:p>
      <w:pPr>
        <w:spacing w:after="0" w:before="0"/>
      </w:pPr>
      <w:r>
        <w:rPr>
          <w:rFonts w:ascii="Consolas" w:hAnsi="Consolas" w:eastAsia="Consolas"/>
          <w:sz w:val="18"/>
        </w:rPr>
        <w:t xml:space="preserve">                      value={chordScale} </w:t>
      </w:r>
    </w:p>
    <w:p>
      <w:pPr>
        <w:spacing w:after="0" w:before="0"/>
      </w:pPr>
      <w:r>
        <w:rPr>
          <w:rFonts w:ascii="Consolas" w:hAnsi="Consolas" w:eastAsia="Consolas"/>
          <w:sz w:val="18"/>
        </w:rPr>
        <w:t xml:space="preserve">                      onChange={(e) =&gt; setChordScale(parseFloat(e.target.value) || 0)} </w:t>
      </w:r>
    </w:p>
    <w:p>
      <w:pPr>
        <w:spacing w:after="0" w:before="0"/>
      </w:pPr>
      <w:r>
        <w:rPr>
          <w:rFonts w:ascii="Consolas" w:hAnsi="Consolas" w:eastAsia="Consolas"/>
          <w:sz w:val="18"/>
        </w:rPr>
        <w:t xml:space="preserve">                      className={styles.configInput}</w:t>
      </w:r>
    </w:p>
    <w:p>
      <w:pPr>
        <w:spacing w:after="0" w:before="0"/>
      </w:pPr>
      <w:r>
        <w:rPr>
          <w:rFonts w:ascii="Consolas" w:hAnsi="Consolas" w:eastAsia="Consolas"/>
          <w:sz w:val="18"/>
        </w:rPr>
        <w:t xml:space="preserve">                      min="1"</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Export Buttons */}</w:t>
      </w:r>
    </w:p>
    <w:p>
      <w:pPr>
        <w:spacing w:after="0" w:before="0"/>
      </w:pPr>
      <w:r>
        <w:rPr>
          <w:rFonts w:ascii="Consolas" w:hAnsi="Consolas" w:eastAsia="Consolas"/>
          <w:sz w:val="18"/>
        </w:rPr>
        <w:t xml:space="preserve">              &lt;div className={styles.exportSection}&gt;</w:t>
      </w:r>
    </w:p>
    <w:p>
      <w:pPr>
        <w:spacing w:after="0" w:before="0"/>
      </w:pPr>
      <w:r>
        <w:rPr>
          <w:rFonts w:ascii="Consolas" w:hAnsi="Consolas" w:eastAsia="Consolas"/>
          <w:sz w:val="18"/>
        </w:rPr>
        <w:t xml:space="preserve">                &lt;div className={styles.exportSectionTitle}&gt;</w:t>
      </w:r>
    </w:p>
    <w:p>
      <w:pPr>
        <w:spacing w:after="0" w:before="0"/>
      </w:pPr>
      <w:r>
        <w:rPr>
          <w:rFonts w:ascii="Consolas" w:hAnsi="Consolas" w:eastAsia="Consolas"/>
          <w:sz w:val="18"/>
        </w:rPr>
        <w:t xml:space="preserve">                  &lt;FiDownload size={14} /&gt;</w:t>
      </w:r>
    </w:p>
    <w:p>
      <w:pPr>
        <w:spacing w:after="0" w:before="0"/>
      </w:pPr>
      <w:r>
        <w:rPr>
          <w:rFonts w:ascii="Consolas" w:hAnsi="Consolas" w:eastAsia="Consolas"/>
          <w:sz w:val="18"/>
        </w:rPr>
        <w:t xml:space="preserve">                  Client-Side Generation</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className={styles.exportGrid}&gt;</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 =&gt; handleClientDownload('dxf')} </w:t>
      </w:r>
    </w:p>
    <w:p>
      <w:pPr>
        <w:spacing w:after="0" w:before="0"/>
      </w:pPr>
      <w:r>
        <w:rPr>
          <w:rFonts w:ascii="Consolas" w:hAnsi="Consolas" w:eastAsia="Consolas"/>
          <w:sz w:val="18"/>
        </w:rPr>
        <w:t xml:space="preserve">                    className={`${styles.exportBtn} ${styles.dxf}`} </w:t>
      </w:r>
    </w:p>
    <w:p>
      <w:pPr>
        <w:spacing w:after="0" w:before="0"/>
      </w:pPr>
      <w:r>
        <w:rPr>
          <w:rFonts w:ascii="Consolas" w:hAnsi="Consolas" w:eastAsia="Consolas"/>
          <w:sz w:val="18"/>
        </w:rPr>
        <w:t xml:space="preserve">                    disabled={isDownloading}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className={styles.ext} style={{ color: '#f59e0b' }}&gt;</w:t>
      </w:r>
    </w:p>
    <w:p>
      <w:pPr>
        <w:spacing w:after="0" w:before="0"/>
      </w:pPr>
      <w:r>
        <w:rPr>
          <w:rFonts w:ascii="Consolas" w:hAnsi="Consolas" w:eastAsia="Consolas"/>
          <w:sz w:val="18"/>
        </w:rPr>
        <w:t xml:space="preserve">                      &lt;FiScissors size={16} /&gt; .DXF</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className={styles.desc}&gt;AutoCAD / CNC toolpaths&lt;/div&gt;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 =&gt; handleClientDownload('svg')} </w:t>
      </w:r>
    </w:p>
    <w:p>
      <w:pPr>
        <w:spacing w:after="0" w:before="0"/>
      </w:pPr>
      <w:r>
        <w:rPr>
          <w:rFonts w:ascii="Consolas" w:hAnsi="Consolas" w:eastAsia="Consolas"/>
          <w:sz w:val="18"/>
        </w:rPr>
        <w:t xml:space="preserve">                    className={`${styles.exportBtn} ${styles.svg}`} </w:t>
      </w:r>
    </w:p>
    <w:p>
      <w:pPr>
        <w:spacing w:after="0" w:before="0"/>
      </w:pPr>
      <w:r>
        <w:rPr>
          <w:rFonts w:ascii="Consolas" w:hAnsi="Consolas" w:eastAsia="Consolas"/>
          <w:sz w:val="18"/>
        </w:rPr>
        <w:t xml:space="preserve">                    disabled={isDownloading}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className={styles.ext} style={{ color: '#ec4899' }}&gt;</w:t>
      </w:r>
    </w:p>
    <w:p>
      <w:pPr>
        <w:spacing w:after="0" w:before="0"/>
      </w:pPr>
      <w:r>
        <w:rPr>
          <w:rFonts w:ascii="Consolas" w:hAnsi="Consolas" w:eastAsia="Consolas"/>
          <w:sz w:val="18"/>
        </w:rPr>
        <w:t xml:space="preserve">                      &lt;FiMonitor size={16} /&gt; .SVG</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className={styles.desc}&gt;Scalable Vector Graphics&lt;/div&gt;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onClick={generateBlueprint} </w:t>
      </w:r>
    </w:p>
    <w:p>
      <w:pPr>
        <w:spacing w:after="0" w:before="0"/>
      </w:pPr>
      <w:r>
        <w:rPr>
          <w:rFonts w:ascii="Consolas" w:hAnsi="Consolas" w:eastAsia="Consolas"/>
          <w:sz w:val="18"/>
        </w:rPr>
        <w:t xml:space="preserve">                    className={`${styles.exportBtn} ${styles.fullWidth}`} </w:t>
      </w:r>
    </w:p>
    <w:p>
      <w:pPr>
        <w:spacing w:after="0" w:before="0"/>
      </w:pPr>
      <w:r>
        <w:rPr>
          <w:rFonts w:ascii="Consolas" w:hAnsi="Consolas" w:eastAsia="Consolas"/>
          <w:sz w:val="18"/>
        </w:rPr>
        <w:t xml:space="preserve">                    disabled={isDownloading}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className={styles.ext}&gt;</w:t>
      </w:r>
    </w:p>
    <w:p>
      <w:pPr>
        <w:spacing w:after="0" w:before="0"/>
      </w:pPr>
      <w:r>
        <w:rPr>
          <w:rFonts w:ascii="Consolas" w:hAnsi="Consolas" w:eastAsia="Consolas"/>
          <w:sz w:val="18"/>
        </w:rPr>
        <w:t xml:space="preserve">                      &lt;FiFileText size={16} /&gt; DOCUMENT BLUEPRINT (.PDF)</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className={styles.desc}&gt;Comprehensive engineering dossier&lt;/div&gt;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 className={styles.exportSectionTitle} style={{ marginTop: 4 }}&gt;</w:t>
      </w:r>
    </w:p>
    <w:p>
      <w:pPr>
        <w:spacing w:after="0" w:before="0"/>
      </w:pPr>
      <w:r>
        <w:rPr>
          <w:rFonts w:ascii="Consolas" w:hAnsi="Consolas" w:eastAsia="Consolas"/>
          <w:sz w:val="18"/>
        </w:rPr>
        <w:t xml:space="preserve">                  &lt;FiTerminal size={14} /&gt;</w:t>
      </w:r>
    </w:p>
    <w:p>
      <w:pPr>
        <w:spacing w:after="0" w:before="0"/>
      </w:pPr>
      <w:r>
        <w:rPr>
          <w:rFonts w:ascii="Consolas" w:hAnsi="Consolas" w:eastAsia="Consolas"/>
          <w:sz w:val="18"/>
        </w:rPr>
        <w:t xml:space="preserve">                  Server-Side Extraction</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className={styles.exportGrid}&gt;</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 =&gt; handleBackendDownload('gcode')} </w:t>
      </w:r>
    </w:p>
    <w:p>
      <w:pPr>
        <w:spacing w:after="0" w:before="0"/>
      </w:pPr>
      <w:r>
        <w:rPr>
          <w:rFonts w:ascii="Consolas" w:hAnsi="Consolas" w:eastAsia="Consolas"/>
          <w:sz w:val="18"/>
        </w:rPr>
        <w:t xml:space="preserve">                    className={`${styles.exportBtn} ${styles.gcode}`} </w:t>
      </w:r>
    </w:p>
    <w:p>
      <w:pPr>
        <w:spacing w:after="0" w:before="0"/>
      </w:pPr>
      <w:r>
        <w:rPr>
          <w:rFonts w:ascii="Consolas" w:hAnsi="Consolas" w:eastAsia="Consolas"/>
          <w:sz w:val="18"/>
        </w:rPr>
        <w:t xml:space="preserve">                    disabled={isDownloading}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className={styles.ext} style={{ color: '#34d399' }}&gt;</w:t>
      </w:r>
    </w:p>
    <w:p>
      <w:pPr>
        <w:spacing w:after="0" w:before="0"/>
      </w:pPr>
      <w:r>
        <w:rPr>
          <w:rFonts w:ascii="Consolas" w:hAnsi="Consolas" w:eastAsia="Consolas"/>
          <w:sz w:val="18"/>
        </w:rPr>
        <w:t xml:space="preserve">                      &lt;FiTerminal size={16} /&gt; .GCODE</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className={styles.desc}&gt;4-Axis CNC Hot-Wire Toolpath&lt;/div&gt;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 =&gt; handleBackendDownload('dat')} </w:t>
      </w:r>
    </w:p>
    <w:p>
      <w:pPr>
        <w:spacing w:after="0" w:before="0"/>
      </w:pPr>
      <w:r>
        <w:rPr>
          <w:rFonts w:ascii="Consolas" w:hAnsi="Consolas" w:eastAsia="Consolas"/>
          <w:sz w:val="18"/>
        </w:rPr>
        <w:t xml:space="preserve">                    className={`${styles.exportBtn} ${styles.data}`} </w:t>
      </w:r>
    </w:p>
    <w:p>
      <w:pPr>
        <w:spacing w:after="0" w:before="0"/>
      </w:pPr>
      <w:r>
        <w:rPr>
          <w:rFonts w:ascii="Consolas" w:hAnsi="Consolas" w:eastAsia="Consolas"/>
          <w:sz w:val="18"/>
        </w:rPr>
        <w:t xml:space="preserve">                    disabled={isDownloading}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className={styles.ext} style={{ color: '#38bdf8' }}&gt;</w:t>
      </w:r>
    </w:p>
    <w:p>
      <w:pPr>
        <w:spacing w:after="0" w:before="0"/>
      </w:pPr>
      <w:r>
        <w:rPr>
          <w:rFonts w:ascii="Consolas" w:hAnsi="Consolas" w:eastAsia="Consolas"/>
          <w:sz w:val="18"/>
        </w:rPr>
        <w:t xml:space="preserve">                      &lt;FiDatabase size={16} /&gt; .DAT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className={styles.desc}&gt;Selig format for XFOIL&lt;/div&gt;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&lt;button </w:t>
      </w:r>
    </w:p>
    <w:p>
      <w:pPr>
        <w:spacing w:after="0" w:before="0"/>
      </w:pPr>
      <w:r>
        <w:rPr>
          <w:rFonts w:ascii="Consolas" w:hAnsi="Consolas" w:eastAsia="Consolas"/>
          <w:sz w:val="18"/>
        </w:rPr>
        <w:t xml:space="preserve">                    onClick={() =&gt; handleBackendDownload('csv')} </w:t>
      </w:r>
    </w:p>
    <w:p>
      <w:pPr>
        <w:spacing w:after="0" w:before="0"/>
      </w:pPr>
      <w:r>
        <w:rPr>
          <w:rFonts w:ascii="Consolas" w:hAnsi="Consolas" w:eastAsia="Consolas"/>
          <w:sz w:val="18"/>
        </w:rPr>
        <w:t xml:space="preserve">                    className={`${styles.exportBtn} ${styles.data}`} </w:t>
      </w:r>
    </w:p>
    <w:p>
      <w:pPr>
        <w:spacing w:after="0" w:before="0"/>
      </w:pPr>
      <w:r>
        <w:rPr>
          <w:rFonts w:ascii="Consolas" w:hAnsi="Consolas" w:eastAsia="Consolas"/>
          <w:sz w:val="18"/>
        </w:rPr>
        <w:t xml:space="preserve">                    disabled={isDownloading}</w:t>
      </w:r>
    </w:p>
    <w:p>
      <w:pPr>
        <w:spacing w:after="0" w:before="0"/>
      </w:pPr>
      <w:r>
        <w:rPr>
          <w:rFonts w:ascii="Consolas" w:hAnsi="Consolas" w:eastAsia="Consolas"/>
          <w:sz w:val="18"/>
        </w:rPr>
        <w:t xml:space="preserve">                  &gt;</w:t>
      </w:r>
    </w:p>
    <w:p>
      <w:pPr>
        <w:spacing w:after="0" w:before="0"/>
      </w:pPr>
      <w:r>
        <w:rPr>
          <w:rFonts w:ascii="Consolas" w:hAnsi="Consolas" w:eastAsia="Consolas"/>
          <w:sz w:val="18"/>
        </w:rPr>
        <w:t xml:space="preserve">                    &lt;div className={styles.ext} style={{ color: '#38bdf8' }}&gt;</w:t>
      </w:r>
    </w:p>
    <w:p>
      <w:pPr>
        <w:spacing w:after="0" w:before="0"/>
      </w:pPr>
      <w:r>
        <w:rPr>
          <w:rFonts w:ascii="Consolas" w:hAnsi="Consolas" w:eastAsia="Consolas"/>
          <w:sz w:val="18"/>
        </w:rPr>
        <w:t xml:space="preserve">                      &lt;FiDatabase size={16} /&gt; .CSV</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 className={styles.desc}&gt;Raw [x, y] coordinates&lt;/div&gt;</w:t>
      </w:r>
    </w:p>
    <w:p>
      <w:pPr>
        <w:spacing w:after="0" w:before="0"/>
      </w:pPr>
      <w:r>
        <w:rPr>
          <w:rFonts w:ascii="Consolas" w:hAnsi="Consolas" w:eastAsia="Consolas"/>
          <w:sz w:val="18"/>
        </w:rPr>
        <w:t xml:space="preserve">                  &lt;/button&gt;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w:r>
    </w:p>
    <w:p>
      <w:pPr>
        <w:spacing w:after="0" w:before="0"/>
      </w:pPr>
      <w:r>
        <w:rPr>
          <w:rFonts w:ascii="Consolas" w:hAnsi="Consolas" w:eastAsia="Consolas"/>
          <w:sz w:val="18"/>
        </w:rPr>
        <w:t xml:space="preserve">        {/* ─── FOOTER ────────────────────────────────────────────── */}</w:t>
      </w:r>
    </w:p>
    <w:p>
      <w:pPr>
        <w:spacing w:after="0" w:before="0"/>
      </w:pPr>
      <w:r>
        <w:rPr>
          <w:rFonts w:ascii="Consolas" w:hAnsi="Consolas" w:eastAsia="Consolas"/>
          <w:sz w:val="18"/>
        </w:rPr>
        <w:t xml:space="preserve">        &lt;div className={styles.footer}&gt;</w:t>
      </w:r>
    </w:p>
    <w:p>
      <w:pPr>
        <w:spacing w:after="0" w:before="0"/>
      </w:pPr>
      <w:r>
        <w:rPr>
          <w:rFonts w:ascii="Consolas" w:hAnsi="Consolas" w:eastAsia="Consolas"/>
          <w:sz w:val="18"/>
        </w:rPr>
        <w:t xml:space="preserve">          &lt;span&gt;AeroML v7.0&lt;/span&gt;</w:t>
      </w:r>
    </w:p>
    <w:p>
      <w:pPr>
        <w:spacing w:after="0" w:before="0"/>
      </w:pPr>
      <w:r>
        <w:rPr>
          <w:rFonts w:ascii="Consolas" w:hAnsi="Consolas" w:eastAsia="Consolas"/>
          <w:sz w:val="18"/>
        </w:rPr>
        <w:t xml:space="preserve">          &lt;span&gt;·&lt;/span&gt;</w:t>
      </w:r>
    </w:p>
    <w:p>
      <w:pPr>
        <w:spacing w:after="0" w:before="0"/>
      </w:pPr>
      <w:r>
        <w:rPr>
          <w:rFonts w:ascii="Consolas" w:hAnsi="Consolas" w:eastAsia="Consolas"/>
          <w:sz w:val="18"/>
        </w:rPr>
        <w:t xml:space="preserve">          &lt;span&gt;Manufacturing Export Engine&lt;/span&gt;</w:t>
      </w:r>
    </w:p>
    <w:p>
      <w:pPr>
        <w:spacing w:after="0" w:before="0"/>
      </w:pPr>
      <w:r>
        <w:rPr>
          <w:rFonts w:ascii="Consolas" w:hAnsi="Consolas" w:eastAsia="Consolas"/>
          <w:sz w:val="18"/>
        </w:rPr>
        <w:t xml:space="preserve">          &lt;span&gt;·&lt;/span&gt;</w:t>
      </w:r>
    </w:p>
    <w:p>
      <w:pPr>
        <w:spacing w:after="0" w:before="0"/>
      </w:pPr>
      <w:r>
        <w:rPr>
          <w:rFonts w:ascii="Consolas" w:hAnsi="Consolas" w:eastAsia="Consolas"/>
          <w:sz w:val="18"/>
        </w:rPr>
        <w:t xml:space="preserve">          &lt;span&gt;© 2026 AeroML&lt;/span&gt;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&lt;/main&gt;</w:t>
      </w:r>
    </w:p>
    <w:p>
      <w:pPr>
        <w:spacing w:after="0" w:before="0"/>
      </w:pPr>
      <w:r>
        <w:rPr>
          <w:rFonts w:ascii="Consolas" w:hAnsi="Consolas" w:eastAsia="Consolas"/>
          <w:sz w:val="18"/>
        </w:rPr>
        <w:t xml:space="preserve">    &lt;/div&gt;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 EXPORT WITH SUBSCRIPTION GUARD ────────────────────────────</w:t>
      </w:r>
    </w:p>
    <w:p>
      <w:pPr>
        <w:spacing w:after="0" w:before="0"/>
      </w:pPr>
      <w:r>
        <w:rPr>
          <w:rFonts w:ascii="Consolas" w:hAnsi="Consolas" w:eastAsia="Consolas"/>
          <w:sz w:val="18"/>
        </w:rPr>
        <w:t>export default function ExportPage() {</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&lt;SubscriptionGuard&gt;</w:t>
      </w:r>
    </w:p>
    <w:p>
      <w:pPr>
        <w:spacing w:after="0" w:before="0"/>
      </w:pPr>
      <w:r>
        <w:rPr>
          <w:rFonts w:ascii="Consolas" w:hAnsi="Consolas" w:eastAsia="Consolas"/>
          <w:sz w:val="18"/>
        </w:rPr>
        <w:t xml:space="preserve">      &lt;ExportContent /&gt;</w:t>
      </w:r>
    </w:p>
    <w:p>
      <w:pPr>
        <w:spacing w:after="0" w:before="0"/>
      </w:pPr>
      <w:r>
        <w:rPr>
          <w:rFonts w:ascii="Consolas" w:hAnsi="Consolas" w:eastAsia="Consolas"/>
          <w:sz w:val="18"/>
        </w:rPr>
        <w:t xml:space="preserve">    &lt;/SubscriptionGuard&gt;</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pStyle w:val="Heading3"/>
      </w:pPr>
      <w:r>
        <w:t>📄 TEXT: frontend\app\finite-wing\finite-wing.module.css  (size: 14932 bytes)</w:t>
      </w:r>
    </w:p>
    <w:p>
      <w:pPr>
        <w:spacing w:after="0" w:before="0"/>
      </w:pPr>
      <w:r>
        <w:rPr>
          <w:rFonts w:ascii="Consolas" w:hAnsi="Consolas" w:eastAsia="Consolas"/>
          <w:sz w:val="18"/>
        </w:rPr>
        <w:t>/* ============================================================</w:t>
      </w:r>
    </w:p>
    <w:p>
      <w:pPr>
        <w:spacing w:after="0" w:before="0"/>
      </w:pPr>
      <w:r>
        <w:rPr>
          <w:rFonts w:ascii="Consolas" w:hAnsi="Consolas" w:eastAsia="Consolas"/>
          <w:sz w:val="18"/>
        </w:rPr>
        <w:t xml:space="preserve">   ROOT LAYOUT — mirrors workbench .workbenchContainer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.container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100vh;</w:t>
      </w:r>
    </w:p>
    <w:p>
      <w:pPr>
        <w:spacing w:after="0" w:before="0"/>
      </w:pPr>
      <w:r>
        <w:rPr>
          <w:rFonts w:ascii="Consolas" w:hAnsi="Consolas" w:eastAsia="Consolas"/>
          <w:sz w:val="18"/>
        </w:rPr>
        <w:t xml:space="preserve">  background-color: #0b0f14;</w:t>
      </w:r>
    </w:p>
    <w:p>
      <w:pPr>
        <w:spacing w:after="0" w:before="0"/>
      </w:pPr>
      <w:r>
        <w:rPr>
          <w:rFonts w:ascii="Consolas" w:hAnsi="Consolas" w:eastAsia="Consolas"/>
          <w:sz w:val="18"/>
        </w:rPr>
        <w:t xml:space="preserve">  color: #e2e8f0;</w:t>
      </w:r>
    </w:p>
    <w:p>
      <w:pPr>
        <w:spacing w:after="0" w:before="0"/>
      </w:pPr>
      <w:r>
        <w:rPr>
          <w:rFonts w:ascii="Consolas" w:hAnsi="Consolas" w:eastAsia="Consolas"/>
          <w:sz w:val="18"/>
        </w:rPr>
        <w:t xml:space="preserve">  font-family: 'Consolas', 'Monaco', monospace;</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padding-left: 2rem;</w:t>
      </w:r>
    </w:p>
    <w:p>
      <w:pPr>
        <w:spacing w:after="0" w:before="0"/>
      </w:pPr>
      <w:r>
        <w:rPr>
          <w:rFonts w:ascii="Consolas" w:hAnsi="Consolas" w:eastAsia="Consolas"/>
          <w:sz w:val="18"/>
        </w:rPr>
        <w:t xml:space="preserve">  box-sizing: border-box;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SCROLLBAR — identical to workbench</w:t>
      </w:r>
    </w:p>
    <w:p>
      <w:pPr>
        <w:spacing w:after="0" w:before="0"/>
      </w:pPr>
      <w:r>
        <w:rPr>
          <w:rFonts w:ascii="Consolas" w:hAnsi="Consolas" w:eastAsia="Consolas"/>
          <w:sz w:val="18"/>
        </w:rPr>
        <w:t xml:space="preserve">   ============================================================ */</w:t>
      </w:r>
    </w:p>
    <w:p>
      <w:pPr>
        <w:spacing w:after="0" w:before="0"/>
      </w:pPr>
      <w:r>
        <w:rPr>
          <w:rFonts w:ascii="Consolas" w:hAnsi="Consolas" w:eastAsia="Consolas"/>
          <w:sz w:val="18"/>
        </w:rPr>
        <w:t>::-webkit-scrollbar { width: 8px; }</w:t>
      </w:r>
    </w:p>
    <w:p>
      <w:pPr>
        <w:spacing w:after="0" w:before="0"/>
      </w:pPr>
      <w:r>
        <w:rPr>
          <w:rFonts w:ascii="Consolas" w:hAnsi="Consolas" w:eastAsia="Consolas"/>
          <w:sz w:val="18"/>
        </w:rPr>
        <w:t>::-webkit-scrollbar-track { background: #0b0f14; }</w:t>
      </w:r>
    </w:p>
    <w:p>
      <w:pPr>
        <w:spacing w:after="0" w:before="0"/>
      </w:pPr>
      <w:r>
        <w:rPr>
          <w:rFonts w:ascii="Consolas" w:hAnsi="Consolas" w:eastAsia="Consolas"/>
          <w:sz w:val="18"/>
        </w:rPr>
        <w:t>::-webkit-scrollbar-thumb { background: #30363d; border-radius: 4px; }</w:t>
      </w:r>
    </w:p>
    <w:p>
      <w:pPr>
        <w:spacing w:after="0" w:before="0"/>
      </w:pPr>
      <w:r>
        <w:rPr>
          <w:rFonts w:ascii="Consolas" w:hAnsi="Consolas" w:eastAsia="Consolas"/>
          <w:sz w:val="18"/>
        </w:rPr>
        <w:t>::-webkit-scrollbar-thumb:hover { background: #4b5563; }</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LEFT CONTROL PANEL — mirrors workbench .controlsColumn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.controlPanel {</w:t>
      </w:r>
    </w:p>
    <w:p>
      <w:pPr>
        <w:spacing w:after="0" w:before="0"/>
      </w:pPr>
      <w:r>
        <w:rPr>
          <w:rFonts w:ascii="Consolas" w:hAnsi="Consolas" w:eastAsia="Consolas"/>
          <w:sz w:val="18"/>
        </w:rPr>
        <w:t xml:space="preserve">  width: 25%;</w:t>
      </w:r>
    </w:p>
    <w:p>
      <w:pPr>
        <w:spacing w:after="0" w:before="0"/>
      </w:pPr>
      <w:r>
        <w:rPr>
          <w:rFonts w:ascii="Consolas" w:hAnsi="Consolas" w:eastAsia="Consolas"/>
          <w:sz w:val="18"/>
        </w:rPr>
        <w:t xml:space="preserve">  min-width: 220px;</w:t>
      </w:r>
    </w:p>
    <w:p>
      <w:pPr>
        <w:spacing w:after="0" w:before="0"/>
      </w:pPr>
      <w:r>
        <w:rPr>
          <w:rFonts w:ascii="Consolas" w:hAnsi="Consolas" w:eastAsia="Consolas"/>
          <w:sz w:val="18"/>
        </w:rPr>
        <w:t xml:space="preserve">  height: 100vh;</w:t>
      </w:r>
    </w:p>
    <w:p>
      <w:pPr>
        <w:spacing w:after="0" w:before="0"/>
      </w:pPr>
      <w:r>
        <w:rPr>
          <w:rFonts w:ascii="Consolas" w:hAnsi="Consolas" w:eastAsia="Consolas"/>
          <w:sz w:val="18"/>
        </w:rPr>
        <w:t xml:space="preserve">  overflow-y: auto;</w:t>
      </w:r>
    </w:p>
    <w:p>
      <w:pPr>
        <w:spacing w:after="0" w:before="0"/>
      </w:pPr>
      <w:r>
        <w:rPr>
          <w:rFonts w:ascii="Consolas" w:hAnsi="Consolas" w:eastAsia="Consolas"/>
          <w:sz w:val="18"/>
        </w:rPr>
        <w:t xml:space="preserve">  padding: 2rem 1.5rem 2rem 0;</w:t>
      </w:r>
    </w:p>
    <w:p>
      <w:pPr>
        <w:spacing w:after="0" w:before="0"/>
      </w:pPr>
      <w:r>
        <w:rPr>
          <w:rFonts w:ascii="Consolas" w:hAnsi="Consolas" w:eastAsia="Consolas"/>
          <w:sz w:val="18"/>
        </w:rPr>
        <w:t xml:space="preserve">  border-right: 1px solid rgba(255, 255, 255, 0.05);</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0;</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 xml:space="preserve">  box-sizing: border-box;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Panel header — workbench .title style */</w:t>
      </w:r>
    </w:p>
    <w:p>
      <w:pPr>
        <w:spacing w:after="0" w:before="0"/>
      </w:pPr>
      <w:r>
        <w:rPr>
          <w:rFonts w:ascii="Consolas" w:hAnsi="Consolas" w:eastAsia="Consolas"/>
          <w:sz w:val="18"/>
        </w:rPr>
        <w:t>.panelHeader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2px;</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border-bottom: 1px solid #30363d;</w:t>
      </w:r>
    </w:p>
    <w:p>
      <w:pPr>
        <w:spacing w:after="0" w:before="0"/>
      </w:pPr>
      <w:r>
        <w:rPr>
          <w:rFonts w:ascii="Consolas" w:hAnsi="Consolas" w:eastAsia="Consolas"/>
          <w:sz w:val="18"/>
        </w:rPr>
        <w:t xml:space="preserve">  padding-bottom: 0.5rem;</w:t>
      </w:r>
    </w:p>
    <w:p>
      <w:pPr>
        <w:spacing w:after="0" w:before="0"/>
      </w:pPr>
      <w:r>
        <w:rPr>
          <w:rFonts w:ascii="Consolas" w:hAnsi="Consolas" w:eastAsia="Consolas"/>
          <w:sz w:val="18"/>
        </w:rPr>
        <w:t xml:space="preserve">  margin-bottom: 1.5rem;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.panelIcon {</w:t>
      </w:r>
    </w:p>
    <w:p>
      <w:pPr>
        <w:spacing w:after="0" w:before="0"/>
      </w:pPr>
      <w:r>
        <w:rPr>
          <w:rFonts w:ascii="Consolas" w:hAnsi="Consolas" w:eastAsia="Consolas"/>
          <w:sz w:val="18"/>
        </w:rPr>
        <w:t xml:space="preserve">  color: #007AFF;</w:t>
      </w:r>
    </w:p>
    <w:p>
      <w:pPr>
        <w:spacing w:after="0" w:before="0"/>
      </w:pPr>
      <w:r>
        <w:rPr>
          <w:rFonts w:ascii="Consolas" w:hAnsi="Consolas" w:eastAsia="Consolas"/>
          <w:sz w:val="18"/>
        </w:rPr>
        <w:t xml:space="preserve">  font-size: 1rem;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Pulsing activity dot */</w:t>
      </w:r>
    </w:p>
    <w:p>
      <w:pPr>
        <w:spacing w:after="0" w:before="0"/>
      </w:pPr>
      <w:r>
        <w:rPr>
          <w:rFonts w:ascii="Consolas" w:hAnsi="Consolas" w:eastAsia="Consolas"/>
          <w:sz w:val="18"/>
        </w:rPr>
        <w:t>.loadingDot {</w:t>
      </w:r>
    </w:p>
    <w:p>
      <w:pPr>
        <w:spacing w:after="0" w:before="0"/>
      </w:pPr>
      <w:r>
        <w:rPr>
          <w:rFonts w:ascii="Consolas" w:hAnsi="Consolas" w:eastAsia="Consolas"/>
          <w:sz w:val="18"/>
        </w:rPr>
        <w:t xml:space="preserve">  width: 7px;</w:t>
      </w:r>
    </w:p>
    <w:p>
      <w:pPr>
        <w:spacing w:after="0" w:before="0"/>
      </w:pPr>
      <w:r>
        <w:rPr>
          <w:rFonts w:ascii="Consolas" w:hAnsi="Consolas" w:eastAsia="Consolas"/>
          <w:sz w:val="18"/>
        </w:rPr>
        <w:t xml:space="preserve">  height: 7px;</w:t>
      </w:r>
    </w:p>
    <w:p>
      <w:pPr>
        <w:spacing w:after="0" w:before="0"/>
      </w:pPr>
      <w:r>
        <w:rPr>
          <w:rFonts w:ascii="Consolas" w:hAnsi="Consolas" w:eastAsia="Consolas"/>
          <w:sz w:val="18"/>
        </w:rPr>
        <w:t xml:space="preserve">  background: #007AFF;</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margin-left: auto;</w:t>
      </w:r>
    </w:p>
    <w:p>
      <w:pPr>
        <w:spacing w:after="0" w:before="0"/>
      </w:pPr>
      <w:r>
        <w:rPr>
          <w:rFonts w:ascii="Consolas" w:hAnsi="Consolas" w:eastAsia="Consolas"/>
          <w:sz w:val="18"/>
        </w:rPr>
        <w:t xml:space="preserve">  box-shadow: 0 0 8px #007AFF;</w:t>
      </w:r>
    </w:p>
    <w:p>
      <w:pPr>
        <w:spacing w:after="0" w:before="0"/>
      </w:pPr>
      <w:r>
        <w:rPr>
          <w:rFonts w:ascii="Consolas" w:hAnsi="Consolas" w:eastAsia="Consolas"/>
          <w:sz w:val="18"/>
        </w:rPr>
        <w:t xml:space="preserve">  animation: pulse 1s ease-in-out infinite;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pulse {</w:t>
      </w:r>
    </w:p>
    <w:p>
      <w:pPr>
        <w:spacing w:after="0" w:before="0"/>
      </w:pPr>
      <w:r>
        <w:rPr>
          <w:rFonts w:ascii="Consolas" w:hAnsi="Consolas" w:eastAsia="Consolas"/>
          <w:sz w:val="18"/>
        </w:rPr>
        <w:t xml:space="preserve">  0%, 100% { opacity: 1; transform: scale(1); }</w:t>
      </w:r>
    </w:p>
    <w:p>
      <w:pPr>
        <w:spacing w:after="0" w:before="0"/>
      </w:pPr>
      <w:r>
        <w:rPr>
          <w:rFonts w:ascii="Consolas" w:hAnsi="Consolas" w:eastAsia="Consolas"/>
          <w:sz w:val="18"/>
        </w:rPr>
        <w:t xml:space="preserve">  50%       { opacity: 0.4; transform: scale(0.8);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Design name badge — workbench .consolePanel feel */</w:t>
      </w:r>
    </w:p>
    <w:p>
      <w:pPr>
        <w:spacing w:after="0" w:before="0"/>
      </w:pPr>
      <w:r>
        <w:rPr>
          <w:rFonts w:ascii="Consolas" w:hAnsi="Consolas" w:eastAsia="Consolas"/>
          <w:sz w:val="18"/>
        </w:rPr>
        <w:t>.designNameBadge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0.75rem 1rem;</w:t>
      </w:r>
    </w:p>
    <w:p>
      <w:pPr>
        <w:spacing w:after="0" w:before="0"/>
      </w:pPr>
      <w:r>
        <w:rPr>
          <w:rFonts w:ascii="Consolas" w:hAnsi="Consolas" w:eastAsia="Consolas"/>
          <w:sz w:val="18"/>
        </w:rPr>
        <w:t xml:space="preserve">  margin-bottom: 1.5rem;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4px;</w:t>
      </w:r>
    </w:p>
    <w:p>
      <w:pPr>
        <w:spacing w:after="0" w:before="0"/>
      </w:pPr>
      <w:r>
        <w:rPr>
          <w:rFonts w:ascii="Consolas" w:hAnsi="Consolas" w:eastAsia="Consolas"/>
          <w:sz w:val="18"/>
        </w:rPr>
        <w:t xml:space="preserve">  box-shadow: 0 4px 20px rgba(0, 0, 0, 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.designLabel {</w:t>
      </w:r>
    </w:p>
    <w:p>
      <w:pPr>
        <w:spacing w:after="0" w:before="0"/>
      </w:pPr>
      <w:r>
        <w:rPr>
          <w:rFonts w:ascii="Consolas" w:hAnsi="Consolas" w:eastAsia="Consolas"/>
          <w:sz w:val="18"/>
        </w:rPr>
        <w:t xml:space="preserve">  font-size: 0.55rem;</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1.5px;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.designName {</w:t>
      </w:r>
    </w:p>
    <w:p>
      <w:pPr>
        <w:spacing w:after="0" w:before="0"/>
      </w:pPr>
      <w:r>
        <w:rPr>
          <w:rFonts w:ascii="Consolas" w:hAnsi="Consolas" w:eastAsia="Consolas"/>
          <w:sz w:val="18"/>
        </w:rPr>
        <w:t xml:space="preserve">  font-size: 0.85rem;</w:t>
      </w:r>
    </w:p>
    <w:p>
      <w:pPr>
        <w:spacing w:after="0" w:before="0"/>
      </w:pPr>
      <w:r>
        <w:rPr>
          <w:rFonts w:ascii="Consolas" w:hAnsi="Consolas" w:eastAsia="Consolas"/>
          <w:sz w:val="18"/>
        </w:rPr>
        <w:t xml:space="preserve">  color: #00FFC2;</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SECTIONS — workbench .consolePanel style</w:t>
      </w:r>
    </w:p>
    <w:p>
      <w:pPr>
        <w:spacing w:after="0" w:before="0"/>
      </w:pPr>
      <w:r>
        <w:rPr>
          <w:rFonts w:ascii="Consolas" w:hAnsi="Consolas" w:eastAsia="Consolas"/>
          <w:sz w:val="18"/>
        </w:rPr>
        <w:t xml:space="preserve">   ============================================================ */</w:t>
      </w:r>
    </w:p>
    <w:p>
      <w:pPr>
        <w:spacing w:after="0" w:before="0"/>
      </w:pPr>
      <w:r>
        <w:rPr>
          <w:rFonts w:ascii="Consolas" w:hAnsi="Consolas" w:eastAsia="Consolas"/>
          <w:sz w:val="18"/>
        </w:rPr>
        <w:t>.section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1rem 1.25rem;</w:t>
      </w:r>
    </w:p>
    <w:p>
      <w:pPr>
        <w:spacing w:after="0" w:before="0"/>
      </w:pPr>
      <w:r>
        <w:rPr>
          <w:rFonts w:ascii="Consolas" w:hAnsi="Consolas" w:eastAsia="Consolas"/>
          <w:sz w:val="18"/>
        </w:rPr>
        <w:t xml:space="preserve">  margin-bottom: 1rem;</w:t>
      </w:r>
    </w:p>
    <w:p>
      <w:pPr>
        <w:spacing w:after="0" w:before="0"/>
      </w:pPr>
      <w:r>
        <w:rPr>
          <w:rFonts w:ascii="Consolas" w:hAnsi="Consolas" w:eastAsia="Consolas"/>
          <w:sz w:val="18"/>
        </w:rPr>
        <w:t xml:space="preserve">  box-shadow: 0 4px 20px rgba(0, 0, 0, 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.sectionTitle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1.5px;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border-bottom: 1px solid #30363d;</w:t>
      </w:r>
    </w:p>
    <w:p>
      <w:pPr>
        <w:spacing w:after="0" w:before="0"/>
      </w:pPr>
      <w:r>
        <w:rPr>
          <w:rFonts w:ascii="Consolas" w:hAnsi="Consolas" w:eastAsia="Consolas"/>
          <w:sz w:val="18"/>
        </w:rPr>
        <w:t xml:space="preserve">  padding-bottom: 0.4rem;</w:t>
      </w:r>
    </w:p>
    <w:p>
      <w:pPr>
        <w:spacing w:after="0" w:before="0"/>
      </w:pPr>
      <w:r>
        <w:rPr>
          <w:rFonts w:ascii="Consolas" w:hAnsi="Consolas" w:eastAsia="Consolas"/>
          <w:sz w:val="18"/>
        </w:rPr>
        <w:t xml:space="preserve">  margin-bottom: 0.75rem;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MINI GRID — 2D polar summary cards</w:t>
      </w:r>
    </w:p>
    <w:p>
      <w:pPr>
        <w:spacing w:after="0" w:before="0"/>
      </w:pPr>
      <w:r>
        <w:rPr>
          <w:rFonts w:ascii="Consolas" w:hAnsi="Consolas" w:eastAsia="Consolas"/>
          <w:sz w:val="18"/>
        </w:rPr>
        <w:t xml:space="preserve">   ============================================================ */</w:t>
      </w:r>
    </w:p>
    <w:p>
      <w:pPr>
        <w:spacing w:after="0" w:before="0"/>
      </w:pPr>
      <w:r>
        <w:rPr>
          <w:rFonts w:ascii="Consolas" w:hAnsi="Consolas" w:eastAsia="Consolas"/>
          <w:sz w:val="18"/>
        </w:rPr>
        <w:t>.miniGrid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1fr 1fr;</w:t>
      </w:r>
    </w:p>
    <w:p>
      <w:pPr>
        <w:spacing w:after="0" w:before="0"/>
      </w:pPr>
      <w:r>
        <w:rPr>
          <w:rFonts w:ascii="Consolas" w:hAnsi="Consolas" w:eastAsia="Consolas"/>
          <w:sz w:val="18"/>
        </w:rPr>
        <w:t xml:space="preserve">  gap: 0.5rem;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mirrors workbench .telemetryCard */</w:t>
      </w:r>
    </w:p>
    <w:p>
      <w:pPr>
        <w:spacing w:after="0" w:before="0"/>
      </w:pPr>
      <w:r>
        <w:rPr>
          <w:rFonts w:ascii="Consolas" w:hAnsi="Consolas" w:eastAsia="Consolas"/>
          <w:sz w:val="18"/>
        </w:rPr>
        <w:t>.miniCard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0.5rem 0.6rem;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box-shadow: 0 4px 10px rgba(0, 0, 0, 0.2);</w:t>
      </w:r>
    </w:p>
    <w:p>
      <w:pPr>
        <w:spacing w:after="0" w:before="0"/>
      </w:pPr>
      <w:r>
        <w:rPr>
          <w:rFonts w:ascii="Consolas" w:hAnsi="Consolas" w:eastAsia="Consolas"/>
          <w:sz w:val="18"/>
        </w:rPr>
        <w:t xml:space="preserve">  transition: border-color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.miniCard:hover { border-color: #4b5563; }</w:t>
      </w:r>
    </w:p>
    <w:p>
      <w:pPr>
        <w:spacing w:after="0" w:before="0"/>
      </w:pPr>
      <w:r>
        <w:rPr>
          <w:rFonts w:ascii="Consolas" w:hAnsi="Consolas" w:eastAsia="Consolas"/>
          <w:sz w:val="18"/>
        </w:rPr>
        <w:t/>
      </w:r>
    </w:p>
    <w:p>
      <w:pPr>
        <w:spacing w:after="0" w:before="0"/>
      </w:pPr>
      <w:r>
        <w:rPr>
          <w:rFonts w:ascii="Consolas" w:hAnsi="Consolas" w:eastAsia="Consolas"/>
          <w:sz w:val="18"/>
        </w:rPr>
        <w:t>.miniLabel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margin-bottom: 0.3rem;</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.miniVal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PARAM SLIDERS — matches workbench slider system exactly</w:t>
      </w:r>
    </w:p>
    <w:p>
      <w:pPr>
        <w:spacing w:after="0" w:before="0"/>
      </w:pPr>
      <w:r>
        <w:rPr>
          <w:rFonts w:ascii="Consolas" w:hAnsi="Consolas" w:eastAsia="Consolas"/>
          <w:sz w:val="18"/>
        </w:rPr>
        <w:t xml:space="preserve">   ============================================================ */</w:t>
      </w:r>
    </w:p>
    <w:p>
      <w:pPr>
        <w:spacing w:after="0" w:before="0"/>
      </w:pPr>
      <w:r>
        <w:rPr>
          <w:rFonts w:ascii="Consolas" w:hAnsi="Consolas" w:eastAsia="Consolas"/>
          <w:sz w:val="18"/>
        </w:rPr>
        <w:t>.paramRow {</w:t>
      </w:r>
    </w:p>
    <w:p>
      <w:pPr>
        <w:spacing w:after="0" w:before="0"/>
      </w:pPr>
      <w:r>
        <w:rPr>
          <w:rFonts w:ascii="Consolas" w:hAnsi="Consolas" w:eastAsia="Consolas"/>
          <w:sz w:val="18"/>
        </w:rPr>
        <w:t xml:space="preserve">  margin-bottom: 0.75rem;</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.paramLabel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margin-bottom: 3px;</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.sliderInput */</w:t>
      </w:r>
    </w:p>
    <w:p>
      <w:pPr>
        <w:spacing w:after="0" w:before="0"/>
      </w:pPr>
      <w:r>
        <w:rPr>
          <w:rFonts w:ascii="Consolas" w:hAnsi="Consolas" w:eastAsia="Consolas"/>
          <w:sz w:val="18"/>
        </w:rPr>
        <w:t>.slider {</w:t>
      </w:r>
    </w:p>
    <w:p>
      <w:pPr>
        <w:spacing w:after="0" w:before="0"/>
      </w:pPr>
      <w:r>
        <w:rPr>
          <w:rFonts w:ascii="Consolas" w:hAnsi="Consolas" w:eastAsia="Consolas"/>
          <w:sz w:val="18"/>
        </w:rPr>
        <w:t xml:space="preserve">  -webkit-appearance: none;</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height: 3px;</w:t>
      </w:r>
    </w:p>
    <w:p>
      <w:pPr>
        <w:spacing w:after="0" w:before="0"/>
      </w:pPr>
      <w:r>
        <w:rPr>
          <w:rFonts w:ascii="Consolas" w:hAnsi="Consolas" w:eastAsia="Consolas"/>
          <w:sz w:val="18"/>
        </w:rPr>
        <w:t xml:space="preserve">  background: #30363d;</w:t>
      </w:r>
    </w:p>
    <w:p>
      <w:pPr>
        <w:spacing w:after="0" w:before="0"/>
      </w:pPr>
      <w:r>
        <w:rPr>
          <w:rFonts w:ascii="Consolas" w:hAnsi="Consolas" w:eastAsia="Consolas"/>
          <w:sz w:val="18"/>
        </w:rPr>
        <w:t xml:space="preserve">  border-radius: 2px;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transition: background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.slider:hover { background: #484f58; }</w:t>
      </w:r>
    </w:p>
    <w:p>
      <w:pPr>
        <w:spacing w:after="0" w:before="0"/>
      </w:pPr>
      <w:r>
        <w:rPr>
          <w:rFonts w:ascii="Consolas" w:hAnsi="Consolas" w:eastAsia="Consolas"/>
          <w:sz w:val="18"/>
        </w:rPr>
        <w:t/>
      </w:r>
    </w:p>
    <w:p>
      <w:pPr>
        <w:spacing w:after="0" w:before="0"/>
      </w:pPr>
      <w:r>
        <w:rPr>
          <w:rFonts w:ascii="Consolas" w:hAnsi="Consolas" w:eastAsia="Consolas"/>
          <w:sz w:val="18"/>
        </w:rPr>
        <w:t>.slider::-webkit-slider-thumb {</w:t>
      </w:r>
    </w:p>
    <w:p>
      <w:pPr>
        <w:spacing w:after="0" w:before="0"/>
      </w:pPr>
      <w:r>
        <w:rPr>
          <w:rFonts w:ascii="Consolas" w:hAnsi="Consolas" w:eastAsia="Consolas"/>
          <w:sz w:val="18"/>
        </w:rPr>
        <w:t xml:space="preserve">  -webkit-appearance: none;</w:t>
      </w:r>
    </w:p>
    <w:p>
      <w:pPr>
        <w:spacing w:after="0" w:before="0"/>
      </w:pPr>
      <w:r>
        <w:rPr>
          <w:rFonts w:ascii="Consolas" w:hAnsi="Consolas" w:eastAsia="Consolas"/>
          <w:sz w:val="18"/>
        </w:rPr>
        <w:t xml:space="preserve">  width: 10px;</w:t>
      </w:r>
    </w:p>
    <w:p>
      <w:pPr>
        <w:spacing w:after="0" w:before="0"/>
      </w:pPr>
      <w:r>
        <w:rPr>
          <w:rFonts w:ascii="Consolas" w:hAnsi="Consolas" w:eastAsia="Consolas"/>
          <w:sz w:val="18"/>
        </w:rPr>
        <w:t xml:space="preserve">  height: 10px;</w:t>
      </w:r>
    </w:p>
    <w:p>
      <w:pPr>
        <w:spacing w:after="0" w:before="0"/>
      </w:pPr>
      <w:r>
        <w:rPr>
          <w:rFonts w:ascii="Consolas" w:hAnsi="Consolas" w:eastAsia="Consolas"/>
          <w:sz w:val="18"/>
        </w:rPr>
        <w:t xml:space="preserve">  border-radius: 50%;</w:t>
      </w:r>
    </w:p>
    <w:p>
      <w:pPr>
        <w:spacing w:after="0" w:before="0"/>
      </w:pPr>
      <w:r>
        <w:rPr>
          <w:rFonts w:ascii="Consolas" w:hAnsi="Consolas" w:eastAsia="Consolas"/>
          <w:sz w:val="18"/>
        </w:rPr>
        <w:t xml:space="preserve">  background: var(--slider-color, #007AFF);</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box-shadow: 0 0 10px color-mix(in srgb, var(--slider-color, #007AFF) 50%, transparent);</w:t>
      </w:r>
    </w:p>
    <w:p>
      <w:pPr>
        <w:spacing w:after="0" w:before="0"/>
      </w:pPr>
      <w:r>
        <w:rPr>
          <w:rFonts w:ascii="Consolas" w:hAnsi="Consolas" w:eastAsia="Consolas"/>
          <w:sz w:val="18"/>
        </w:rPr>
        <w:t xml:space="preserve">  transition: transform 0.1s;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.slider::-webkit-slider-thumb:hover {</w:t>
      </w:r>
    </w:p>
    <w:p>
      <w:pPr>
        <w:spacing w:after="0" w:before="0"/>
      </w:pPr>
      <w:r>
        <w:rPr>
          <w:rFonts w:ascii="Consolas" w:hAnsi="Consolas" w:eastAsia="Consolas"/>
          <w:sz w:val="18"/>
        </w:rPr>
        <w:t xml:space="preserve">  transform: scale(1.3);</w:t>
      </w:r>
    </w:p>
    <w:p>
      <w:pPr>
        <w:spacing w:after="0" w:before="0"/>
      </w:pPr>
      <w:r>
        <w:rPr>
          <w:rFonts w:ascii="Consolas" w:hAnsi="Consolas" w:eastAsia="Consolas"/>
          <w:sz w:val="18"/>
        </w:rPr>
        <w:t xml:space="preserve">  background: #fff;</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EXPORT / ACTION BUTTONS — workbench .cmdBtn / .primaryBtn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.exportBtn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gap: 8px;</w:t>
      </w:r>
    </w:p>
    <w:p>
      <w:pPr>
        <w:spacing w:after="0" w:before="0"/>
      </w:pPr>
      <w:r>
        <w:rPr>
          <w:rFonts w:ascii="Consolas" w:hAnsi="Consolas" w:eastAsia="Consolas"/>
          <w:sz w:val="18"/>
        </w:rPr>
        <w:t xml:space="preserve">  padding: 0.8rem;</w:t>
      </w:r>
    </w:p>
    <w:p>
      <w:pPr>
        <w:spacing w:after="0" w:before="0"/>
      </w:pPr>
      <w:r>
        <w:rPr>
          <w:rFonts w:ascii="Consolas" w:hAnsi="Consolas" w:eastAsia="Consolas"/>
          <w:sz w:val="18"/>
        </w:rPr>
        <w:t xml:space="preserve">  background: rgba(0, 122, 255, 0.1);</w:t>
      </w:r>
    </w:p>
    <w:p>
      <w:pPr>
        <w:spacing w:after="0" w:before="0"/>
      </w:pPr>
      <w:r>
        <w:rPr>
          <w:rFonts w:ascii="Consolas" w:hAnsi="Consolas" w:eastAsia="Consolas"/>
          <w:sz w:val="18"/>
        </w:rPr>
        <w:t xml:space="preserve">  border: 1px solid #007AFF;</w:t>
      </w:r>
    </w:p>
    <w:p>
      <w:pPr>
        <w:spacing w:after="0" w:before="0"/>
      </w:pPr>
      <w:r>
        <w:rPr>
          <w:rFonts w:ascii="Consolas" w:hAnsi="Consolas" w:eastAsia="Consolas"/>
          <w:sz w:val="18"/>
        </w:rPr>
        <w:t xml:space="preserve">  border-radius: 4px;</w:t>
      </w:r>
    </w:p>
    <w:p>
      <w:pPr>
        <w:spacing w:after="0" w:before="0"/>
      </w:pPr>
      <w:r>
        <w:rPr>
          <w:rFonts w:ascii="Consolas" w:hAnsi="Consolas" w:eastAsia="Consolas"/>
          <w:sz w:val="18"/>
        </w:rPr>
        <w:t xml:space="preserve">  color: #007AFF;</w:t>
      </w:r>
    </w:p>
    <w:p>
      <w:pPr>
        <w:spacing w:after="0" w:before="0"/>
      </w:pPr>
      <w:r>
        <w:rPr>
          <w:rFonts w:ascii="Consolas" w:hAnsi="Consolas" w:eastAsia="Consolas"/>
          <w:sz w:val="18"/>
        </w:rPr>
        <w:t xml:space="preserve">  font-family: 'Consolas', monospace;</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.exportBtn:hover:not(:disabled) {</w:t>
      </w:r>
    </w:p>
    <w:p>
      <w:pPr>
        <w:spacing w:after="0" w:before="0"/>
      </w:pPr>
      <w:r>
        <w:rPr>
          <w:rFonts w:ascii="Consolas" w:hAnsi="Consolas" w:eastAsia="Consolas"/>
          <w:sz w:val="18"/>
        </w:rPr>
        <w:t xml:space="preserve">  background: #007AFF;</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box-shadow: 0 0 15px rgba(0, 122, 255, 0.4);</w:t>
      </w:r>
    </w:p>
    <w:p>
      <w:pPr>
        <w:spacing w:after="0" w:before="0"/>
      </w:pPr>
      <w:r>
        <w:rPr>
          <w:rFonts w:ascii="Consolas" w:hAnsi="Consolas" w:eastAsia="Consolas"/>
          <w:sz w:val="18"/>
        </w:rPr>
        <w:t xml:space="preserve">  transform: translateY(-1px);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.exportBtn:disabled {</w:t>
      </w:r>
    </w:p>
    <w:p>
      <w:pPr>
        <w:spacing w:after="0" w:before="0"/>
      </w:pPr>
      <w:r>
        <w:rPr>
          <w:rFonts w:ascii="Consolas" w:hAnsi="Consolas" w:eastAsia="Consolas"/>
          <w:sz w:val="18"/>
        </w:rPr>
        <w:t xml:space="preserve">  opacity: 0.5;</w:t>
      </w:r>
    </w:p>
    <w:p>
      <w:pPr>
        <w:spacing w:after="0" w:before="0"/>
      </w:pPr>
      <w:r>
        <w:rPr>
          <w:rFonts w:ascii="Consolas" w:hAnsi="Consolas" w:eastAsia="Consolas"/>
          <w:sz w:val="18"/>
        </w:rPr>
        <w:t xml:space="preserve">  cursor: not-allowed;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VIZ COLUMN — workbench .visualizationColumn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.vizColumn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padding: 1rem 1.5rem;</w:t>
      </w:r>
    </w:p>
    <w:p>
      <w:pPr>
        <w:spacing w:after="0" w:before="0"/>
      </w:pPr>
      <w:r>
        <w:rPr>
          <w:rFonts w:ascii="Consolas" w:hAnsi="Consolas" w:eastAsia="Consolas"/>
          <w:sz w:val="18"/>
        </w:rPr>
        <w:t xml:space="preserve">  height: 100vh;</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min-width: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TELEMETRY STRIP — workbench .telemetryGrid / .telemetryCard</w:t>
      </w:r>
    </w:p>
    <w:p>
      <w:pPr>
        <w:spacing w:after="0" w:before="0"/>
      </w:pPr>
      <w:r>
        <w:rPr>
          <w:rFonts w:ascii="Consolas" w:hAnsi="Consolas" w:eastAsia="Consolas"/>
          <w:sz w:val="18"/>
        </w:rPr>
        <w:t xml:space="preserve">   ============================================================ */</w:t>
      </w:r>
    </w:p>
    <w:p>
      <w:pPr>
        <w:spacing w:after="0" w:before="0"/>
      </w:pPr>
      <w:r>
        <w:rPr>
          <w:rFonts w:ascii="Consolas" w:hAnsi="Consolas" w:eastAsia="Consolas"/>
          <w:sz w:val="18"/>
        </w:rPr>
        <w:t>.telemetryStrip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repeat(8, 1fr);</w:t>
      </w:r>
    </w:p>
    <w:p>
      <w:pPr>
        <w:spacing w:after="0" w:before="0"/>
      </w:pPr>
      <w:r>
        <w:rPr>
          <w:rFonts w:ascii="Consolas" w:hAnsi="Consolas" w:eastAsia="Consolas"/>
          <w:sz w:val="18"/>
        </w:rPr>
        <w:t xml:space="preserve">  gap: 0.5rem;</w:t>
      </w:r>
    </w:p>
    <w:p>
      <w:pPr>
        <w:spacing w:after="0" w:before="0"/>
      </w:pPr>
      <w:r>
        <w:rPr>
          <w:rFonts w:ascii="Consolas" w:hAnsi="Consolas" w:eastAsia="Consolas"/>
          <w:sz w:val="18"/>
        </w:rPr>
        <w:t xml:space="preserve">  margin-bottom: 1rem;</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.telCard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0.5rem;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gap: 2px;</w:t>
      </w:r>
    </w:p>
    <w:p>
      <w:pPr>
        <w:spacing w:after="0" w:before="0"/>
      </w:pPr>
      <w:r>
        <w:rPr>
          <w:rFonts w:ascii="Consolas" w:hAnsi="Consolas" w:eastAsia="Consolas"/>
          <w:sz w:val="18"/>
        </w:rPr>
        <w:t xml:space="preserve">  transition: border-color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.telCard:hover { border-color: #4b5563; }</w:t>
      </w:r>
    </w:p>
    <w:p>
      <w:pPr>
        <w:spacing w:after="0" w:before="0"/>
      </w:pPr>
      <w:r>
        <w:rPr>
          <w:rFonts w:ascii="Consolas" w:hAnsi="Consolas" w:eastAsia="Consolas"/>
          <w:sz w:val="18"/>
        </w:rPr>
        <w:t/>
      </w:r>
    </w:p>
    <w:p>
      <w:pPr>
        <w:spacing w:after="0" w:before="0"/>
      </w:pPr>
      <w:r>
        <w:rPr>
          <w:rFonts w:ascii="Consolas" w:hAnsi="Consolas" w:eastAsia="Consolas"/>
          <w:sz w:val="18"/>
        </w:rPr>
        <w:t>.telIcon {</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margin-bottom: 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.hudLabel */</w:t>
      </w:r>
    </w:p>
    <w:p>
      <w:pPr>
        <w:spacing w:after="0" w:before="0"/>
      </w:pPr>
      <w:r>
        <w:rPr>
          <w:rFonts w:ascii="Consolas" w:hAnsi="Consolas" w:eastAsia="Consolas"/>
          <w:sz w:val="18"/>
        </w:rPr>
        <w:t>.telLabel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margin-bottom: 0.2rem;</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.dataValue */</w:t>
      </w:r>
    </w:p>
    <w:p>
      <w:pPr>
        <w:spacing w:after="0" w:before="0"/>
      </w:pPr>
      <w:r>
        <w:rPr>
          <w:rFonts w:ascii="Consolas" w:hAnsi="Consolas" w:eastAsia="Consolas"/>
          <w:sz w:val="18"/>
        </w:rPr>
        <w:t>.telVal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#00FFC2;</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TAB BAR — workbench .viewToggleGroup / .viewToggleBtn</w:t>
      </w:r>
    </w:p>
    <w:p>
      <w:pPr>
        <w:spacing w:after="0" w:before="0"/>
      </w:pPr>
      <w:r>
        <w:rPr>
          <w:rFonts w:ascii="Consolas" w:hAnsi="Consolas" w:eastAsia="Consolas"/>
          <w:sz w:val="18"/>
        </w:rPr>
        <w:t xml:space="preserve">   ============================================================ */</w:t>
      </w:r>
    </w:p>
    <w:p>
      <w:pPr>
        <w:spacing w:after="0" w:before="0"/>
      </w:pPr>
      <w:r>
        <w:rPr>
          <w:rFonts w:ascii="Consolas" w:hAnsi="Consolas" w:eastAsia="Consolas"/>
          <w:sz w:val="18"/>
        </w:rPr>
        <w:t>.tabBar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gap: 2px;</w:t>
      </w:r>
    </w:p>
    <w:p>
      <w:pPr>
        <w:spacing w:after="0" w:before="0"/>
      </w:pPr>
      <w:r>
        <w:rPr>
          <w:rFonts w:ascii="Consolas" w:hAnsi="Consolas" w:eastAsia="Consolas"/>
          <w:sz w:val="18"/>
        </w:rPr>
        <w:t xml:space="preserve">  background-color: rgba(13, 17, 23, 0.9);</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4px;</w:t>
      </w:r>
    </w:p>
    <w:p>
      <w:pPr>
        <w:spacing w:after="0" w:before="0"/>
      </w:pPr>
      <w:r>
        <w:rPr>
          <w:rFonts w:ascii="Consolas" w:hAnsi="Consolas" w:eastAsia="Consolas"/>
          <w:sz w:val="18"/>
        </w:rPr>
        <w:t xml:space="preserve">  margin-bottom: 0.75rem;</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 xml:space="preserve">  backdrop-filter: blur(8px);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.tabBtn {</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font-family: 'Consolas', monospace;</w:t>
      </w:r>
    </w:p>
    <w:p>
      <w:pPr>
        <w:spacing w:after="0" w:before="0"/>
      </w:pPr>
      <w:r>
        <w:rPr>
          <w:rFonts w:ascii="Consolas" w:hAnsi="Consolas" w:eastAsia="Consolas"/>
          <w:sz w:val="18"/>
        </w:rPr>
        <w:t xml:space="preserve">  font-size: 0.75rem;</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padding: 6px 12px;</w:t>
      </w:r>
    </w:p>
    <w:p>
      <w:pPr>
        <w:spacing w:after="0" w:before="0"/>
      </w:pPr>
      <w:r>
        <w:rPr>
          <w:rFonts w:ascii="Consolas" w:hAnsi="Consolas" w:eastAsia="Consolas"/>
          <w:sz w:val="18"/>
        </w:rPr>
        <w:t xml:space="preserve">  border-radius: 4px;</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all 0.2s ease;</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.tabBtn:hover {</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background-color: rgba(255, 255, 255, 0.05);</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.viewToggleBtn.active */</w:t>
      </w:r>
    </w:p>
    <w:p>
      <w:pPr>
        <w:spacing w:after="0" w:before="0"/>
      </w:pPr>
      <w:r>
        <w:rPr>
          <w:rFonts w:ascii="Consolas" w:hAnsi="Consolas" w:eastAsia="Consolas"/>
          <w:sz w:val="18"/>
        </w:rPr>
        <w:t>.tabActive {</w:t>
      </w:r>
    </w:p>
    <w:p>
      <w:pPr>
        <w:spacing w:after="0" w:before="0"/>
      </w:pPr>
      <w:r>
        <w:rPr>
          <w:rFonts w:ascii="Consolas" w:hAnsi="Consolas" w:eastAsia="Consolas"/>
          <w:sz w:val="18"/>
        </w:rPr>
        <w:t xml:space="preserve">  background-color: #007AFF !important;</w:t>
      </w:r>
    </w:p>
    <w:p>
      <w:pPr>
        <w:spacing w:after="0" w:before="0"/>
      </w:pPr>
      <w:r>
        <w:rPr>
          <w:rFonts w:ascii="Consolas" w:hAnsi="Consolas" w:eastAsia="Consolas"/>
          <w:sz w:val="18"/>
        </w:rPr>
        <w:t xml:space="preserve">  color: #fff !important;</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MAIN VIZ AREA — workbench .canvasContainer</w:t>
      </w:r>
    </w:p>
    <w:p>
      <w:pPr>
        <w:spacing w:after="0" w:before="0"/>
      </w:pPr>
      <w:r>
        <w:rPr>
          <w:rFonts w:ascii="Consolas" w:hAnsi="Consolas" w:eastAsia="Consolas"/>
          <w:sz w:val="18"/>
        </w:rPr>
        <w:t xml:space="preserve">   ============================================================ */</w:t>
      </w:r>
    </w:p>
    <w:p>
      <w:pPr>
        <w:spacing w:after="0" w:before="0"/>
      </w:pPr>
      <w:r>
        <w:rPr>
          <w:rFonts w:ascii="Consolas" w:hAnsi="Consolas" w:eastAsia="Consolas"/>
          <w:sz w:val="18"/>
        </w:rPr>
        <w:t>.mainViz {</w:t>
      </w:r>
    </w:p>
    <w:p>
      <w:pPr>
        <w:spacing w:after="0" w:before="0"/>
      </w:pPr>
      <w:r>
        <w:rPr>
          <w:rFonts w:ascii="Consolas" w:hAnsi="Consolas" w:eastAsia="Consolas"/>
          <w:sz w:val="18"/>
        </w:rPr>
        <w:t xml:space="preserve">  flex: 1 1 auto;</w:t>
      </w:r>
    </w:p>
    <w:p>
      <w:pPr>
        <w:spacing w:after="0" w:before="0"/>
      </w:pPr>
      <w:r>
        <w:rPr>
          <w:rFonts w:ascii="Consolas" w:hAnsi="Consolas" w:eastAsia="Consolas"/>
          <w:sz w:val="18"/>
        </w:rPr>
        <w:t xml:space="preserve">  background-color: #010409;</w:t>
      </w:r>
    </w:p>
    <w:p>
      <w:pPr>
        <w:spacing w:after="0" w:before="0"/>
      </w:pPr>
      <w:r>
        <w:rPr>
          <w:rFonts w:ascii="Consolas" w:hAnsi="Consolas" w:eastAsia="Consolas"/>
          <w:sz w:val="18"/>
        </w:rPr>
        <w:t xml:space="preserve">  border: 1px solid #444c56;</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min-height: 0;</w:t>
      </w:r>
    </w:p>
    <w:p>
      <w:pPr>
        <w:spacing w:after="0" w:before="0"/>
      </w:pPr>
      <w:r>
        <w:rPr>
          <w:rFonts w:ascii="Consolas" w:hAnsi="Consolas" w:eastAsia="Consolas"/>
          <w:sz w:val="18"/>
        </w:rPr>
        <w:t xml:space="preserve">  box-shadow: inset 0 0 30px rgba(0, 0, 0, 0.6);</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PLANFORM TAB</w:t>
      </w:r>
    </w:p>
    <w:p>
      <w:pPr>
        <w:spacing w:after="0" w:before="0"/>
      </w:pPr>
      <w:r>
        <w:rPr>
          <w:rFonts w:ascii="Consolas" w:hAnsi="Consolas" w:eastAsia="Consolas"/>
          <w:sz w:val="18"/>
        </w:rPr>
        <w:t xml:space="preserve">   ============================================================ */</w:t>
      </w:r>
    </w:p>
    <w:p>
      <w:pPr>
        <w:spacing w:after="0" w:before="0"/>
      </w:pPr>
      <w:r>
        <w:rPr>
          <w:rFonts w:ascii="Consolas" w:hAnsi="Consolas" w:eastAsia="Consolas"/>
          <w:sz w:val="18"/>
        </w:rPr>
        <w:t>.planformLayout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row;</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 xml:space="preserve">  gap: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.canvasWrap {</w:t>
      </w:r>
    </w:p>
    <w:p>
      <w:pPr>
        <w:spacing w:after="0" w:before="0"/>
      </w:pPr>
      <w:r>
        <w:rPr>
          <w:rFonts w:ascii="Consolas" w:hAnsi="Consolas" w:eastAsia="Consolas"/>
          <w:sz w:val="18"/>
        </w:rPr>
        <w:t xml:space="preserve">  flex: 1;</w:t>
      </w:r>
    </w:p>
    <w:p>
      <w:pPr>
        <w:spacing w:after="0" w:before="0"/>
      </w:pPr>
      <w:r>
        <w:rPr>
          <w:rFonts w:ascii="Consolas" w:hAnsi="Consolas" w:eastAsia="Consolas"/>
          <w:sz w:val="18"/>
        </w:rPr>
        <w:t xml:space="preserve">  min-width: 0;</w:t>
      </w:r>
    </w:p>
    <w:p>
      <w:pPr>
        <w:spacing w:after="0" w:before="0"/>
      </w:pPr>
      <w:r>
        <w:rPr>
          <w:rFonts w:ascii="Consolas" w:hAnsi="Consolas" w:eastAsia="Consolas"/>
          <w:sz w:val="18"/>
        </w:rPr>
        <w:t xml:space="preserve">  position: relative;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Side stats panel — workbench .consolePanel */</w:t>
      </w:r>
    </w:p>
    <w:p>
      <w:pPr>
        <w:spacing w:after="0" w:before="0"/>
      </w:pPr>
      <w:r>
        <w:rPr>
          <w:rFonts w:ascii="Consolas" w:hAnsi="Consolas" w:eastAsia="Consolas"/>
          <w:sz w:val="18"/>
        </w:rPr>
        <w:t>.planformStats {</w:t>
      </w:r>
    </w:p>
    <w:p>
      <w:pPr>
        <w:spacing w:after="0" w:before="0"/>
      </w:pPr>
      <w:r>
        <w:rPr>
          <w:rFonts w:ascii="Consolas" w:hAnsi="Consolas" w:eastAsia="Consolas"/>
          <w:sz w:val="18"/>
        </w:rPr>
        <w:t xml:space="preserve">  width: 200px;</w:t>
      </w:r>
    </w:p>
    <w:p>
      <w:pPr>
        <w:spacing w:after="0" w:before="0"/>
      </w:pPr>
      <w:r>
        <w:rPr>
          <w:rFonts w:ascii="Consolas" w:hAnsi="Consolas" w:eastAsia="Consolas"/>
          <w:sz w:val="18"/>
        </w:rPr>
        <w:t xml:space="preserve">  min-width: 200px;</w:t>
      </w:r>
    </w:p>
    <w:p>
      <w:pPr>
        <w:spacing w:after="0" w:before="0"/>
      </w:pPr>
      <w:r>
        <w:rPr>
          <w:rFonts w:ascii="Consolas" w:hAnsi="Consolas" w:eastAsia="Consolas"/>
          <w:sz w:val="18"/>
        </w:rPr>
        <w:t xml:space="preserve">  padding: 1rem 0.75rem;</w:t>
      </w:r>
    </w:p>
    <w:p>
      <w:pPr>
        <w:spacing w:after="0" w:before="0"/>
      </w:pPr>
      <w:r>
        <w:rPr>
          <w:rFonts w:ascii="Consolas" w:hAnsi="Consolas" w:eastAsia="Consolas"/>
          <w:sz w:val="18"/>
        </w:rPr>
        <w:t xml:space="preserve">  border-left: 1px solid #30363d;</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0.4rem;</w:t>
      </w:r>
    </w:p>
    <w:p>
      <w:pPr>
        <w:spacing w:after="0" w:before="0"/>
      </w:pPr>
      <w:r>
        <w:rPr>
          <w:rFonts w:ascii="Consolas" w:hAnsi="Consolas" w:eastAsia="Consolas"/>
          <w:sz w:val="18"/>
        </w:rPr>
        <w:t xml:space="preserve">  overflow-y: auto;</w:t>
      </w:r>
    </w:p>
    <w:p>
      <w:pPr>
        <w:spacing w:after="0" w:before="0"/>
      </w:pPr>
      <w:r>
        <w:rPr>
          <w:rFonts w:ascii="Consolas" w:hAnsi="Consolas" w:eastAsia="Consolas"/>
          <w:sz w:val="18"/>
        </w:rPr>
        <w:t xml:space="preserve">  background-color: #0b0f14;</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.telemetryCard */</w:t>
      </w:r>
    </w:p>
    <w:p>
      <w:pPr>
        <w:spacing w:after="0" w:before="0"/>
      </w:pPr>
      <w:r>
        <w:rPr>
          <w:rFonts w:ascii="Consolas" w:hAnsi="Consolas" w:eastAsia="Consolas"/>
          <w:sz w:val="18"/>
        </w:rPr>
        <w:t>.statCard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0.5rem 0.6rem;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box-shadow: 0 4px 10px rgba(0, 0, 0, 0.2);</w:t>
      </w:r>
    </w:p>
    <w:p>
      <w:pPr>
        <w:spacing w:after="0" w:before="0"/>
      </w:pPr>
      <w:r>
        <w:rPr>
          <w:rFonts w:ascii="Consolas" w:hAnsi="Consolas" w:eastAsia="Consolas"/>
          <w:sz w:val="18"/>
        </w:rPr>
        <w:t xml:space="preserve">  transition: border-color 0.2s;</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.statCard:hover { border-color: #4b5563; }</w:t>
      </w:r>
    </w:p>
    <w:p>
      <w:pPr>
        <w:spacing w:after="0" w:before="0"/>
      </w:pPr>
      <w:r>
        <w:rPr>
          <w:rFonts w:ascii="Consolas" w:hAnsi="Consolas" w:eastAsia="Consolas"/>
          <w:sz w:val="18"/>
        </w:rPr>
        <w:t/>
      </w:r>
    </w:p>
    <w:p>
      <w:pPr>
        <w:spacing w:after="0" w:before="0"/>
      </w:pPr>
      <w:r>
        <w:rPr>
          <w:rFonts w:ascii="Consolas" w:hAnsi="Consolas" w:eastAsia="Consolas"/>
          <w:sz w:val="18"/>
        </w:rPr>
        <w:t>/* workbench .hudLabel */</w:t>
      </w:r>
    </w:p>
    <w:p>
      <w:pPr>
        <w:spacing w:after="0" w:before="0"/>
      </w:pPr>
      <w:r>
        <w:rPr>
          <w:rFonts w:ascii="Consolas" w:hAnsi="Consolas" w:eastAsia="Consolas"/>
          <w:sz w:val="18"/>
        </w:rPr>
        <w:t>.statLabel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margin-bottom: 0.4rem;</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.dataValue */</w:t>
      </w:r>
    </w:p>
    <w:p>
      <w:pPr>
        <w:spacing w:after="0" w:before="0"/>
      </w:pPr>
      <w:r>
        <w:rPr>
          <w:rFonts w:ascii="Consolas" w:hAnsi="Consolas" w:eastAsia="Consolas"/>
          <w:sz w:val="18"/>
        </w:rPr>
        <w:t>.statVal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#00FFC2;</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CHART CONTAINER (shared by all chart tabs)</w:t>
      </w:r>
    </w:p>
    <w:p>
      <w:pPr>
        <w:spacing w:after="0" w:before="0"/>
      </w:pPr>
      <w:r>
        <w:rPr>
          <w:rFonts w:ascii="Consolas" w:hAnsi="Consolas" w:eastAsia="Consolas"/>
          <w:sz w:val="18"/>
        </w:rPr>
        <w:t xml:space="preserve">   ============================================================ */</w:t>
      </w:r>
    </w:p>
    <w:p>
      <w:pPr>
        <w:spacing w:after="0" w:before="0"/>
      </w:pPr>
      <w:r>
        <w:rPr>
          <w:rFonts w:ascii="Consolas" w:hAnsi="Consolas" w:eastAsia="Consolas"/>
          <w:sz w:val="18"/>
        </w:rPr>
        <w:t>.chartContainer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height: 100%;</w:t>
      </w:r>
    </w:p>
    <w:p>
      <w:pPr>
        <w:spacing w:after="0" w:before="0"/>
      </w:pPr>
      <w:r>
        <w:rPr>
          <w:rFonts w:ascii="Consolas" w:hAnsi="Consolas" w:eastAsia="Consolas"/>
          <w:sz w:val="18"/>
        </w:rPr>
        <w:t xml:space="preserve">  padding: 0.75rem 1rem;</w:t>
      </w:r>
    </w:p>
    <w:p>
      <w:pPr>
        <w:spacing w:after="0" w:before="0"/>
      </w:pPr>
      <w:r>
        <w:rPr>
          <w:rFonts w:ascii="Consolas" w:hAnsi="Consolas" w:eastAsia="Consolas"/>
          <w:sz w:val="18"/>
        </w:rPr>
        <w:t xml:space="preserve">  overflow-y: auto;</w:t>
      </w:r>
    </w:p>
    <w:p>
      <w:pPr>
        <w:spacing w:after="0" w:before="0"/>
      </w:pPr>
      <w:r>
        <w:rPr>
          <w:rFonts w:ascii="Consolas" w:hAnsi="Consolas" w:eastAsia="Consolas"/>
          <w:sz w:val="18"/>
        </w:rPr>
        <w:t xml:space="preserve">  min-height: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.title partial */</w:t>
      </w:r>
    </w:p>
    <w:p>
      <w:pPr>
        <w:spacing w:after="0" w:before="0"/>
      </w:pPr>
      <w:r>
        <w:rPr>
          <w:rFonts w:ascii="Consolas" w:hAnsi="Consolas" w:eastAsia="Consolas"/>
          <w:sz w:val="18"/>
        </w:rPr>
        <w:t>.chartTitle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1.5px;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border-bottom: 1px solid #30363d;</w:t>
      </w:r>
    </w:p>
    <w:p>
      <w:pPr>
        <w:spacing w:after="0" w:before="0"/>
      </w:pPr>
      <w:r>
        <w:rPr>
          <w:rFonts w:ascii="Consolas" w:hAnsi="Consolas" w:eastAsia="Consolas"/>
          <w:sz w:val="18"/>
        </w:rPr>
        <w:t xml:space="preserve">  padding-bottom: 0.4rem;</w:t>
      </w:r>
    </w:p>
    <w:p>
      <w:pPr>
        <w:spacing w:after="0" w:before="0"/>
      </w:pPr>
      <w:r>
        <w:rPr>
          <w:rFonts w:ascii="Consolas" w:hAnsi="Consolas" w:eastAsia="Consolas"/>
          <w:sz w:val="18"/>
        </w:rPr>
        <w:t xml:space="preserve">  margin-bottom: 0.5rem;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ACOUSTICS META</w:t>
      </w:r>
    </w:p>
    <w:p>
      <w:pPr>
        <w:spacing w:after="0" w:before="0"/>
      </w:pPr>
      <w:r>
        <w:rPr>
          <w:rFonts w:ascii="Consolas" w:hAnsi="Consolas" w:eastAsia="Consolas"/>
          <w:sz w:val="18"/>
        </w:rPr>
        <w:t xml:space="preserve">   ============================================================ */</w:t>
      </w:r>
    </w:p>
    <w:p>
      <w:pPr>
        <w:spacing w:after="0" w:before="0"/>
      </w:pPr>
      <w:r>
        <w:rPr>
          <w:rFonts w:ascii="Consolas" w:hAnsi="Consolas" w:eastAsia="Consolas"/>
          <w:sz w:val="18"/>
        </w:rPr>
        <w:t>.acousticsMeta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repeat(4, 1fr);</w:t>
      </w:r>
    </w:p>
    <w:p>
      <w:pPr>
        <w:spacing w:after="0" w:before="0"/>
      </w:pPr>
      <w:r>
        <w:rPr>
          <w:rFonts w:ascii="Consolas" w:hAnsi="Consolas" w:eastAsia="Consolas"/>
          <w:sz w:val="18"/>
        </w:rPr>
        <w:t xml:space="preserve">  gap: 0.5rem;</w:t>
      </w:r>
    </w:p>
    <w:p>
      <w:pPr>
        <w:spacing w:after="0" w:before="0"/>
      </w:pPr>
      <w:r>
        <w:rPr>
          <w:rFonts w:ascii="Consolas" w:hAnsi="Consolas" w:eastAsia="Consolas"/>
          <w:sz w:val="18"/>
        </w:rPr>
        <w:t xml:space="preserve">  margin-top: 0.75rem;</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.telemetryCard */</w:t>
      </w:r>
    </w:p>
    <w:p>
      <w:pPr>
        <w:spacing w:after="0" w:before="0"/>
      </w:pPr>
      <w:r>
        <w:rPr>
          <w:rFonts w:ascii="Consolas" w:hAnsi="Consolas" w:eastAsia="Consolas"/>
          <w:sz w:val="18"/>
        </w:rPr>
        <w:t>.aMetaCard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0.5rem 0.65rem;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gap: 3px;</w:t>
      </w:r>
    </w:p>
    <w:p>
      <w:pPr>
        <w:spacing w:after="0" w:before="0"/>
      </w:pPr>
      <w:r>
        <w:rPr>
          <w:rFonts w:ascii="Consolas" w:hAnsi="Consolas" w:eastAsia="Consolas"/>
          <w:sz w:val="18"/>
        </w:rPr>
        <w:t xml:space="preserve">  font-size: 0.65rem;</w:t>
      </w:r>
    </w:p>
    <w:p>
      <w:pPr>
        <w:spacing w:after="0" w:before="0"/>
      </w:pPr>
      <w:r>
        <w:rPr>
          <w:rFonts w:ascii="Consolas" w:hAnsi="Consolas" w:eastAsia="Consolas"/>
          <w:sz w:val="18"/>
        </w:rPr>
        <w:t xml:space="preserve">  box-shadow: 0 4px 10px rgba(0, 0, 0, 0.2);</w:t>
      </w:r>
    </w:p>
    <w:p>
      <w:pPr>
        <w:spacing w:after="0" w:before="0"/>
      </w:pPr>
      <w:r>
        <w:rPr>
          <w:rFonts w:ascii="Consolas" w:hAnsi="Consolas" w:eastAsia="Consolas"/>
          <w:sz w:val="18"/>
        </w:rPr>
        <w:t xml:space="preserve">  transition: border-color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.aMetaCard:hover { border-color: #4b5563; }</w:t>
      </w:r>
    </w:p>
    <w:p>
      <w:pPr>
        <w:spacing w:after="0" w:before="0"/>
      </w:pPr>
      <w:r>
        <w:rPr>
          <w:rFonts w:ascii="Consolas" w:hAnsi="Consolas" w:eastAsia="Consolas"/>
          <w:sz w:val="18"/>
        </w:rPr>
        <w:t/>
      </w:r>
    </w:p>
    <w:p>
      <w:pPr>
        <w:spacing w:after="0" w:before="0"/>
      </w:pPr>
      <w:r>
        <w:rPr>
          <w:rFonts w:ascii="Consolas" w:hAnsi="Consolas" w:eastAsia="Consolas"/>
          <w:sz w:val="18"/>
        </w:rPr>
        <w:t>.aMetaCard span:first-child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.aMetaCard span:last-child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#00FFC2;</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LOAD MAP</w:t>
      </w:r>
    </w:p>
    <w:p>
      <w:pPr>
        <w:spacing w:after="0" w:before="0"/>
      </w:pPr>
      <w:r>
        <w:rPr>
          <w:rFonts w:ascii="Consolas" w:hAnsi="Consolas" w:eastAsia="Consolas"/>
          <w:sz w:val="18"/>
        </w:rPr>
        <w:t xml:space="preserve">   ============================================================ */</w:t>
      </w:r>
    </w:p>
    <w:p>
      <w:pPr>
        <w:spacing w:after="0" w:before="0"/>
      </w:pPr>
      <w:r>
        <w:rPr>
          <w:rFonts w:ascii="Consolas" w:hAnsi="Consolas" w:eastAsia="Consolas"/>
          <w:sz w:val="18"/>
        </w:rPr>
        <w:t>.loadSummary {</w:t>
      </w:r>
    </w:p>
    <w:p>
      <w:pPr>
        <w:spacing w:after="0" w:before="0"/>
      </w:pPr>
      <w:r>
        <w:rPr>
          <w:rFonts w:ascii="Consolas" w:hAnsi="Consolas" w:eastAsia="Consolas"/>
          <w:sz w:val="18"/>
        </w:rPr>
        <w:t xml:space="preserve">  display: grid;</w:t>
      </w:r>
    </w:p>
    <w:p>
      <w:pPr>
        <w:spacing w:after="0" w:before="0"/>
      </w:pPr>
      <w:r>
        <w:rPr>
          <w:rFonts w:ascii="Consolas" w:hAnsi="Consolas" w:eastAsia="Consolas"/>
          <w:sz w:val="18"/>
        </w:rPr>
        <w:t xml:space="preserve">  grid-template-columns: repeat(4, 1fr);</w:t>
      </w:r>
    </w:p>
    <w:p>
      <w:pPr>
        <w:spacing w:after="0" w:before="0"/>
      </w:pPr>
      <w:r>
        <w:rPr>
          <w:rFonts w:ascii="Consolas" w:hAnsi="Consolas" w:eastAsia="Consolas"/>
          <w:sz w:val="18"/>
        </w:rPr>
        <w:t xml:space="preserve">  gap: 0.5rem;</w:t>
      </w:r>
    </w:p>
    <w:p>
      <w:pPr>
        <w:spacing w:after="0" w:before="0"/>
      </w:pPr>
      <w:r>
        <w:rPr>
          <w:rFonts w:ascii="Consolas" w:hAnsi="Consolas" w:eastAsia="Consolas"/>
          <w:sz w:val="18"/>
        </w:rPr>
        <w:t xml:space="preserve">  margin: 0.75rem 0;</w:t>
      </w:r>
    </w:p>
    <w:p>
      <w:pPr>
        <w:spacing w:after="0" w:before="0"/>
      </w:pPr>
      <w:r>
        <w:rPr>
          <w:rFonts w:ascii="Consolas" w:hAnsi="Consolas" w:eastAsia="Consolas"/>
          <w:sz w:val="18"/>
        </w:rPr>
        <w:t xml:space="preserve">  flex-shrink: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.telemetryCard */</w:t>
      </w:r>
    </w:p>
    <w:p>
      <w:pPr>
        <w:spacing w:after="0" w:before="0"/>
      </w:pPr>
      <w:r>
        <w:rPr>
          <w:rFonts w:ascii="Consolas" w:hAnsi="Consolas" w:eastAsia="Consolas"/>
          <w:sz w:val="18"/>
        </w:rPr>
        <w:t>.loadCard {</w:t>
      </w:r>
    </w:p>
    <w:p>
      <w:pPr>
        <w:spacing w:after="0" w:before="0"/>
      </w:pPr>
      <w:r>
        <w:rPr>
          <w:rFonts w:ascii="Consolas" w:hAnsi="Consolas" w:eastAsia="Consolas"/>
          <w:sz w:val="18"/>
        </w:rPr>
        <w:t xml:space="preserve">  background-color: #161b22;</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border-radius: 6px;</w:t>
      </w:r>
    </w:p>
    <w:p>
      <w:pPr>
        <w:spacing w:after="0" w:before="0"/>
      </w:pPr>
      <w:r>
        <w:rPr>
          <w:rFonts w:ascii="Consolas" w:hAnsi="Consolas" w:eastAsia="Consolas"/>
          <w:sz w:val="18"/>
        </w:rPr>
        <w:t xml:space="preserve">  padding: 0.5rem 0.6rem;</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flex-direction: column;</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text-align: center;</w:t>
      </w:r>
    </w:p>
    <w:p>
      <w:pPr>
        <w:spacing w:after="0" w:before="0"/>
      </w:pPr>
      <w:r>
        <w:rPr>
          <w:rFonts w:ascii="Consolas" w:hAnsi="Consolas" w:eastAsia="Consolas"/>
          <w:sz w:val="18"/>
        </w:rPr>
        <w:t xml:space="preserve">  box-shadow: 0 4px 10px rgba(0, 0, 0, 0.2);</w:t>
      </w:r>
    </w:p>
    <w:p>
      <w:pPr>
        <w:spacing w:after="0" w:before="0"/>
      </w:pPr>
      <w:r>
        <w:rPr>
          <w:rFonts w:ascii="Consolas" w:hAnsi="Consolas" w:eastAsia="Consolas"/>
          <w:sz w:val="18"/>
        </w:rPr>
        <w:t xml:space="preserve">  transition: border-color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.loadCard:hover { border-color: #4b5563; }</w:t>
      </w:r>
    </w:p>
    <w:p>
      <w:pPr>
        <w:spacing w:after="0" w:before="0"/>
      </w:pPr>
      <w:r>
        <w:rPr>
          <w:rFonts w:ascii="Consolas" w:hAnsi="Consolas" w:eastAsia="Consolas"/>
          <w:sz w:val="18"/>
        </w:rPr>
        <w:t/>
      </w:r>
    </w:p>
    <w:p>
      <w:pPr>
        <w:spacing w:after="0" w:before="0"/>
      </w:pPr>
      <w:r>
        <w:rPr>
          <w:rFonts w:ascii="Consolas" w:hAnsi="Consolas" w:eastAsia="Consolas"/>
          <w:sz w:val="18"/>
        </w:rPr>
        <w:t>/* workbench .hudLabel */</w:t>
      </w:r>
    </w:p>
    <w:p>
      <w:pPr>
        <w:spacing w:after="0" w:before="0"/>
      </w:pPr>
      <w:r>
        <w:rPr>
          <w:rFonts w:ascii="Consolas" w:hAnsi="Consolas" w:eastAsia="Consolas"/>
          <w:sz w:val="18"/>
        </w:rPr>
        <w:t>.loadLabel {</w:t>
      </w:r>
    </w:p>
    <w:p>
      <w:pPr>
        <w:spacing w:after="0" w:before="0"/>
      </w:pPr>
      <w:r>
        <w:rPr>
          <w:rFonts w:ascii="Consolas" w:hAnsi="Consolas" w:eastAsia="Consolas"/>
          <w:sz w:val="18"/>
        </w:rPr>
        <w:t xml:space="preserve">  font-size: 0.6rem;</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margin-bottom: 0.4rem;</w:t>
      </w:r>
    </w:p>
    <w:p>
      <w:pPr>
        <w:spacing w:after="0" w:before="0"/>
      </w:pPr>
      <w:r>
        <w:rPr>
          <w:rFonts w:ascii="Consolas" w:hAnsi="Consolas" w:eastAsia="Consolas"/>
          <w:sz w:val="18"/>
        </w:rPr>
        <w:t xml:space="preserve">  display: block;</w:t>
      </w:r>
    </w:p>
    <w:p>
      <w:pPr>
        <w:spacing w:after="0" w:before="0"/>
      </w:pPr>
      <w:r>
        <w:rPr>
          <w:rFonts w:ascii="Consolas" w:hAnsi="Consolas" w:eastAsia="Consolas"/>
          <w:sz w:val="18"/>
        </w:rPr>
        <w:t xml:space="preserve">  font-weight: 600;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workbench .dataValue */</w:t>
      </w:r>
    </w:p>
    <w:p>
      <w:pPr>
        <w:spacing w:after="0" w:before="0"/>
      </w:pPr>
      <w:r>
        <w:rPr>
          <w:rFonts w:ascii="Consolas" w:hAnsi="Consolas" w:eastAsia="Consolas"/>
          <w:sz w:val="18"/>
        </w:rPr>
        <w:t>.loadVal {</w:t>
      </w:r>
    </w:p>
    <w:p>
      <w:pPr>
        <w:spacing w:after="0" w:before="0"/>
      </w:pPr>
      <w:r>
        <w:rPr>
          <w:rFonts w:ascii="Consolas" w:hAnsi="Consolas" w:eastAsia="Consolas"/>
          <w:sz w:val="18"/>
        </w:rPr>
        <w:t xml:space="preserve">  font-size: 1.2rem;</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color: #00FFC2;</w:t>
      </w:r>
    </w:p>
    <w:p>
      <w:pPr>
        <w:spacing w:after="0" w:before="0"/>
      </w:pPr>
      <w:r>
        <w:rPr>
          <w:rFonts w:ascii="Consolas" w:hAnsi="Consolas" w:eastAsia="Consolas"/>
          <w:sz w:val="18"/>
        </w:rPr>
        <w:t xml:space="preserve">  letter-spacing: -0.5px;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xml:space="preserve">   MODALS — workbench .modalOverlay / .optimizationModal feel</w:t>
      </w:r>
    </w:p>
    <w:p>
      <w:pPr>
        <w:spacing w:after="0" w:before="0"/>
      </w:pPr>
      <w:r>
        <w:rPr>
          <w:rFonts w:ascii="Consolas" w:hAnsi="Consolas" w:eastAsia="Consolas"/>
          <w:sz w:val="18"/>
        </w:rPr>
        <w:t xml:space="preserve">   ============================================================ */</w:t>
      </w:r>
    </w:p>
    <w:p>
      <w:pPr>
        <w:spacing w:after="0" w:before="0"/>
      </w:pPr>
      <w:r>
        <w:rPr>
          <w:rFonts w:ascii="Consolas" w:hAnsi="Consolas" w:eastAsia="Consolas"/>
          <w:sz w:val="18"/>
        </w:rPr>
        <w:t>.modalOverlay {</w:t>
      </w:r>
    </w:p>
    <w:p>
      <w:pPr>
        <w:spacing w:after="0" w:before="0"/>
      </w:pPr>
      <w:r>
        <w:rPr>
          <w:rFonts w:ascii="Consolas" w:hAnsi="Consolas" w:eastAsia="Consolas"/>
          <w:sz w:val="18"/>
        </w:rPr>
        <w:t xml:space="preserve">  position: fixed;</w:t>
      </w:r>
    </w:p>
    <w:p>
      <w:pPr>
        <w:spacing w:after="0" w:before="0"/>
      </w:pPr>
      <w:r>
        <w:rPr>
          <w:rFonts w:ascii="Consolas" w:hAnsi="Consolas" w:eastAsia="Consolas"/>
          <w:sz w:val="18"/>
        </w:rPr>
        <w:t xml:space="preserve">  inset: 0;</w:t>
      </w:r>
    </w:p>
    <w:p>
      <w:pPr>
        <w:spacing w:after="0" w:before="0"/>
      </w:pPr>
      <w:r>
        <w:rPr>
          <w:rFonts w:ascii="Consolas" w:hAnsi="Consolas" w:eastAsia="Consolas"/>
          <w:sz w:val="18"/>
        </w:rPr>
        <w:t xml:space="preserve">  background: rgba(0, 0, 0, 0.8);</w:t>
      </w:r>
    </w:p>
    <w:p>
      <w:pPr>
        <w:spacing w:after="0" w:before="0"/>
      </w:pPr>
      <w:r>
        <w:rPr>
          <w:rFonts w:ascii="Consolas" w:hAnsi="Consolas" w:eastAsia="Consolas"/>
          <w:sz w:val="18"/>
        </w:rPr>
        <w:t xml:space="preserve">  backdrop-filter: blur(10px);</w:t>
      </w:r>
    </w:p>
    <w:p>
      <w:pPr>
        <w:spacing w:after="0" w:before="0"/>
      </w:pPr>
      <w:r>
        <w:rPr>
          <w:rFonts w:ascii="Consolas" w:hAnsi="Consolas" w:eastAsia="Consolas"/>
          <w:sz w:val="18"/>
        </w:rPr>
        <w:t xml:space="preserve">  z-index: 9999;</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justify-content: center;</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.libModal {</w:t>
      </w:r>
    </w:p>
    <w:p>
      <w:pPr>
        <w:spacing w:after="0" w:before="0"/>
      </w:pPr>
      <w:r>
        <w:rPr>
          <w:rFonts w:ascii="Consolas" w:hAnsi="Consolas" w:eastAsia="Consolas"/>
          <w:sz w:val="18"/>
        </w:rPr>
        <w:t xml:space="preserve">  background: #111827;</w:t>
      </w:r>
    </w:p>
    <w:p>
      <w:pPr>
        <w:spacing w:after="0" w:before="0"/>
      </w:pPr>
      <w:r>
        <w:rPr>
          <w:rFonts w:ascii="Consolas" w:hAnsi="Consolas" w:eastAsia="Consolas"/>
          <w:sz w:val="18"/>
        </w:rPr>
        <w:t xml:space="preserve">  border: 1px solid #30363d;</w:t>
      </w:r>
    </w:p>
    <w:p>
      <w:pPr>
        <w:spacing w:after="0" w:before="0"/>
      </w:pPr>
      <w:r>
        <w:rPr>
          <w:rFonts w:ascii="Consolas" w:hAnsi="Consolas" w:eastAsia="Consolas"/>
          <w:sz w:val="18"/>
        </w:rPr>
        <w:t xml:space="preserve">  width: 500px;</w:t>
      </w:r>
    </w:p>
    <w:p>
      <w:pPr>
        <w:spacing w:after="0" w:before="0"/>
      </w:pPr>
      <w:r>
        <w:rPr>
          <w:rFonts w:ascii="Consolas" w:hAnsi="Consolas" w:eastAsia="Consolas"/>
          <w:sz w:val="18"/>
        </w:rPr>
        <w:t xml:space="preserve">  border-radius: 12px;</w:t>
      </w:r>
    </w:p>
    <w:p>
      <w:pPr>
        <w:spacing w:after="0" w:before="0"/>
      </w:pPr>
      <w:r>
        <w:rPr>
          <w:rFonts w:ascii="Consolas" w:hAnsi="Consolas" w:eastAsia="Consolas"/>
          <w:sz w:val="18"/>
        </w:rPr>
        <w:t xml:space="preserve">  box-shadow: 0 20px 40px rgba(0, 0, 0, 0.5);</w:t>
      </w:r>
    </w:p>
    <w:p>
      <w:pPr>
        <w:spacing w:after="0" w:before="0"/>
      </w:pPr>
      <w:r>
        <w:rPr>
          <w:rFonts w:ascii="Consolas" w:hAnsi="Consolas" w:eastAsia="Consolas"/>
          <w:sz w:val="18"/>
        </w:rPr>
        <w:t xml:space="preserve">  overflow: hidden;</w:t>
      </w:r>
    </w:p>
    <w:p>
      <w:pPr>
        <w:spacing w:after="0" w:before="0"/>
      </w:pPr>
      <w:r>
        <w:rPr>
          <w:rFonts w:ascii="Consolas" w:hAnsi="Consolas" w:eastAsia="Consolas"/>
          <w:sz w:val="18"/>
        </w:rPr>
        <w:t xml:space="preserve">  animation: fadeIn 0.3s ease;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.libModalHeader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padding: 15px 20px;</w:t>
      </w:r>
    </w:p>
    <w:p>
      <w:pPr>
        <w:spacing w:after="0" w:before="0"/>
      </w:pPr>
      <w:r>
        <w:rPr>
          <w:rFonts w:ascii="Consolas" w:hAnsi="Consolas" w:eastAsia="Consolas"/>
          <w:sz w:val="18"/>
        </w:rPr>
        <w:t xml:space="preserve">  border-bottom: 1px solid #30363d;</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.libModalHeader h2 {</w:t>
      </w:r>
    </w:p>
    <w:p>
      <w:pPr>
        <w:spacing w:after="0" w:before="0"/>
      </w:pPr>
      <w:r>
        <w:rPr>
          <w:rFonts w:ascii="Consolas" w:hAnsi="Consolas" w:eastAsia="Consolas"/>
          <w:sz w:val="18"/>
        </w:rPr>
        <w:t xml:space="preserve">  margin: 0;</w:t>
      </w:r>
    </w:p>
    <w:p>
      <w:pPr>
        <w:spacing w:after="0" w:before="0"/>
      </w:pPr>
      <w:r>
        <w:rPr>
          <w:rFonts w:ascii="Consolas" w:hAnsi="Consolas" w:eastAsia="Consolas"/>
          <w:sz w:val="18"/>
        </w:rPr>
        <w:t xml:space="preserve">  font-size: 1.1rem;</w:t>
      </w:r>
    </w:p>
    <w:p>
      <w:pPr>
        <w:spacing w:after="0" w:before="0"/>
      </w:pPr>
      <w:r>
        <w:rPr>
          <w:rFonts w:ascii="Consolas" w:hAnsi="Consolas" w:eastAsia="Consolas"/>
          <w:sz w:val="18"/>
        </w:rPr>
        <w:t xml:space="preserve">  color: #fff;</w:t>
      </w:r>
    </w:p>
    <w:p>
      <w:pPr>
        <w:spacing w:after="0" w:before="0"/>
      </w:pPr>
      <w:r>
        <w:rPr>
          <w:rFonts w:ascii="Consolas" w:hAnsi="Consolas" w:eastAsia="Consolas"/>
          <w:sz w:val="18"/>
        </w:rPr>
        <w:t xml:space="preserve">  font-weight: 700;</w:t>
      </w:r>
    </w:p>
    <w:p>
      <w:pPr>
        <w:spacing w:after="0" w:before="0"/>
      </w:pPr>
      <w:r>
        <w:rPr>
          <w:rFonts w:ascii="Consolas" w:hAnsi="Consolas" w:eastAsia="Consolas"/>
          <w:sz w:val="18"/>
        </w:rPr>
        <w:t xml:space="preserve">  text-transform: uppercase;</w:t>
      </w:r>
    </w:p>
    <w:p>
      <w:pPr>
        <w:spacing w:after="0" w:before="0"/>
      </w:pPr>
      <w:r>
        <w:rPr>
          <w:rFonts w:ascii="Consolas" w:hAnsi="Consolas" w:eastAsia="Consolas"/>
          <w:sz w:val="18"/>
        </w:rPr>
        <w:t xml:space="preserve">  letter-spacing: 1px;</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.libModalHeader button {</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color: #8b949e;</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transition: color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.libModalHeader button:hover { color: #ef4444; }</w:t>
      </w:r>
    </w:p>
    <w:p>
      <w:pPr>
        <w:spacing w:after="0" w:before="0"/>
      </w:pPr>
      <w:r>
        <w:rPr>
          <w:rFonts w:ascii="Consolas" w:hAnsi="Consolas" w:eastAsia="Consolas"/>
          <w:sz w:val="18"/>
        </w:rPr>
        <w:t/>
      </w:r>
    </w:p>
    <w:p>
      <w:pPr>
        <w:spacing w:after="0" w:before="0"/>
      </w:pPr>
      <w:r>
        <w:rPr>
          <w:rFonts w:ascii="Consolas" w:hAnsi="Consolas" w:eastAsia="Consolas"/>
          <w:sz w:val="18"/>
        </w:rPr>
        <w:t>.searchBox {</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padding: 12px 20px;</w:t>
      </w:r>
    </w:p>
    <w:p>
      <w:pPr>
        <w:spacing w:after="0" w:before="0"/>
      </w:pPr>
      <w:r>
        <w:rPr>
          <w:rFonts w:ascii="Consolas" w:hAnsi="Consolas" w:eastAsia="Consolas"/>
          <w:sz w:val="18"/>
        </w:rPr>
        <w:t xml:space="preserve">  border-bottom: 1px solid #30363d;</w:t>
      </w:r>
    </w:p>
    <w:p>
      <w:pPr>
        <w:spacing w:after="0" w:before="0"/>
      </w:pPr>
      <w:r>
        <w:rPr>
          <w:rFonts w:ascii="Consolas" w:hAnsi="Consolas" w:eastAsia="Consolas"/>
          <w:sz w:val="18"/>
        </w:rPr>
        <w:t xml:space="preserve">  background: rgba(255, 255, 255, 0.02);</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.searchBox input {</w:t>
      </w:r>
    </w:p>
    <w:p>
      <w:pPr>
        <w:spacing w:after="0" w:before="0"/>
      </w:pPr>
      <w:r>
        <w:rPr>
          <w:rFonts w:ascii="Consolas" w:hAnsi="Consolas" w:eastAsia="Consolas"/>
          <w:sz w:val="18"/>
        </w:rPr>
        <w:t xml:space="preserve">  background: transparent;</w:t>
      </w:r>
    </w:p>
    <w:p>
      <w:pPr>
        <w:spacing w:after="0" w:before="0"/>
      </w:pPr>
      <w:r>
        <w:rPr>
          <w:rFonts w:ascii="Consolas" w:hAnsi="Consolas" w:eastAsia="Consolas"/>
          <w:sz w:val="18"/>
        </w:rPr>
        <w:t xml:space="preserve">  border: none;</w:t>
      </w:r>
    </w:p>
    <w:p>
      <w:pPr>
        <w:spacing w:after="0" w:before="0"/>
      </w:pPr>
      <w:r>
        <w:rPr>
          <w:rFonts w:ascii="Consolas" w:hAnsi="Consolas" w:eastAsia="Consolas"/>
          <w:sz w:val="18"/>
        </w:rPr>
        <w:t xml:space="preserve">  outline: none;</w:t>
      </w:r>
    </w:p>
    <w:p>
      <w:pPr>
        <w:spacing w:after="0" w:before="0"/>
      </w:pPr>
      <w:r>
        <w:rPr>
          <w:rFonts w:ascii="Consolas" w:hAnsi="Consolas" w:eastAsia="Consolas"/>
          <w:sz w:val="18"/>
        </w:rPr>
        <w:t xml:space="preserve">  color: #00FFC2;</w:t>
      </w:r>
    </w:p>
    <w:p>
      <w:pPr>
        <w:spacing w:after="0" w:before="0"/>
      </w:pPr>
      <w:r>
        <w:rPr>
          <w:rFonts w:ascii="Consolas" w:hAnsi="Consolas" w:eastAsia="Consolas"/>
          <w:sz w:val="18"/>
        </w:rPr>
        <w:t xml:space="preserve">  font-size: 0.9rem;</w:t>
      </w:r>
    </w:p>
    <w:p>
      <w:pPr>
        <w:spacing w:after="0" w:before="0"/>
      </w:pPr>
      <w:r>
        <w:rPr>
          <w:rFonts w:ascii="Consolas" w:hAnsi="Consolas" w:eastAsia="Consolas"/>
          <w:sz w:val="18"/>
        </w:rPr>
        <w:t xml:space="preserve">  width: 100%;</w:t>
      </w:r>
    </w:p>
    <w:p>
      <w:pPr>
        <w:spacing w:after="0" w:before="0"/>
      </w:pPr>
      <w:r>
        <w:rPr>
          <w:rFonts w:ascii="Consolas" w:hAnsi="Consolas" w:eastAsia="Consolas"/>
          <w:sz w:val="18"/>
        </w:rPr>
        <w:t xml:space="preserve">  margin-left: 10px;</w:t>
      </w:r>
    </w:p>
    <w:p>
      <w:pPr>
        <w:spacing w:after="0" w:before="0"/>
      </w:pPr>
      <w:r>
        <w:rPr>
          <w:rFonts w:ascii="Consolas" w:hAnsi="Consolas" w:eastAsia="Consolas"/>
          <w:sz w:val="18"/>
        </w:rPr>
        <w:t xml:space="preserve">  font-family: 'Consolas', monospace;</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.searchBox input::placeholder { color: #4b5563; }</w:t>
      </w:r>
    </w:p>
    <w:p>
      <w:pPr>
        <w:spacing w:after="0" w:before="0"/>
      </w:pPr>
      <w:r>
        <w:rPr>
          <w:rFonts w:ascii="Consolas" w:hAnsi="Consolas" w:eastAsia="Consolas"/>
          <w:sz w:val="18"/>
        </w:rPr>
        <w:t/>
      </w:r>
    </w:p>
    <w:p>
      <w:pPr>
        <w:spacing w:after="0" w:before="0"/>
      </w:pPr>
      <w:r>
        <w:rPr>
          <w:rFonts w:ascii="Consolas" w:hAnsi="Consolas" w:eastAsia="Consolas"/>
          <w:sz w:val="18"/>
        </w:rPr>
        <w:t>.libResults {</w:t>
      </w:r>
    </w:p>
    <w:p>
      <w:pPr>
        <w:spacing w:after="0" w:before="0"/>
      </w:pPr>
      <w:r>
        <w:rPr>
          <w:rFonts w:ascii="Consolas" w:hAnsi="Consolas" w:eastAsia="Consolas"/>
          <w:sz w:val="18"/>
        </w:rPr>
        <w:t xml:space="preserve">  max-height: 300px;</w:t>
      </w:r>
    </w:p>
    <w:p>
      <w:pPr>
        <w:spacing w:after="0" w:before="0"/>
      </w:pPr>
      <w:r>
        <w:rPr>
          <w:rFonts w:ascii="Consolas" w:hAnsi="Consolas" w:eastAsia="Consolas"/>
          <w:sz w:val="18"/>
        </w:rPr>
        <w:t xml:space="preserve">  overflow-y: auto;</w:t>
      </w:r>
    </w:p>
    <w:p>
      <w:pPr>
        <w:spacing w:after="0" w:before="0"/>
      </w:pPr>
      <w:r>
        <w:rPr>
          <w:rFonts w:ascii="Consolas" w:hAnsi="Consolas" w:eastAsia="Consolas"/>
          <w:sz w:val="18"/>
        </w:rPr>
        <w:t xml:space="preserve">  padding: 8px 0;</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.libResultItem {</w:t>
      </w:r>
    </w:p>
    <w:p>
      <w:pPr>
        <w:spacing w:after="0" w:before="0"/>
      </w:pPr>
      <w:r>
        <w:rPr>
          <w:rFonts w:ascii="Consolas" w:hAnsi="Consolas" w:eastAsia="Consolas"/>
          <w:sz w:val="18"/>
        </w:rPr>
        <w:t xml:space="preserve">  padding: 12px 20px;</w:t>
      </w:r>
    </w:p>
    <w:p>
      <w:pPr>
        <w:spacing w:after="0" w:before="0"/>
      </w:pPr>
      <w:r>
        <w:rPr>
          <w:rFonts w:ascii="Consolas" w:hAnsi="Consolas" w:eastAsia="Consolas"/>
          <w:sz w:val="18"/>
        </w:rPr>
        <w:t xml:space="preserve">  display: flex;</w:t>
      </w:r>
    </w:p>
    <w:p>
      <w:pPr>
        <w:spacing w:after="0" w:before="0"/>
      </w:pPr>
      <w:r>
        <w:rPr>
          <w:rFonts w:ascii="Consolas" w:hAnsi="Consolas" w:eastAsia="Consolas"/>
          <w:sz w:val="18"/>
        </w:rPr>
        <w:t xml:space="preserve">  justify-content: space-between;</w:t>
      </w:r>
    </w:p>
    <w:p>
      <w:pPr>
        <w:spacing w:after="0" w:before="0"/>
      </w:pPr>
      <w:r>
        <w:rPr>
          <w:rFonts w:ascii="Consolas" w:hAnsi="Consolas" w:eastAsia="Consolas"/>
          <w:sz w:val="18"/>
        </w:rPr>
        <w:t xml:space="preserve">  align-items: center;</w:t>
      </w:r>
    </w:p>
    <w:p>
      <w:pPr>
        <w:spacing w:after="0" w:before="0"/>
      </w:pPr>
      <w:r>
        <w:rPr>
          <w:rFonts w:ascii="Consolas" w:hAnsi="Consolas" w:eastAsia="Consolas"/>
          <w:sz w:val="18"/>
        </w:rPr>
        <w:t xml:space="preserve">  cursor: pointer;</w:t>
      </w:r>
    </w:p>
    <w:p>
      <w:pPr>
        <w:spacing w:after="0" w:before="0"/>
      </w:pPr>
      <w:r>
        <w:rPr>
          <w:rFonts w:ascii="Consolas" w:hAnsi="Consolas" w:eastAsia="Consolas"/>
          <w:sz w:val="18"/>
        </w:rPr>
        <w:t xml:space="preserve">  border-bottom: 1px solid rgba(255, 255, 255, 0.02);</w:t>
      </w:r>
    </w:p>
    <w:p>
      <w:pPr>
        <w:spacing w:after="0" w:before="0"/>
      </w:pPr>
      <w:r>
        <w:rPr>
          <w:rFonts w:ascii="Consolas" w:hAnsi="Consolas" w:eastAsia="Consolas"/>
          <w:sz w:val="18"/>
        </w:rPr>
        <w:t xml:space="preserve">  transition: background 0.2s;</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.libResultItem:hover {</w:t>
      </w:r>
    </w:p>
    <w:p>
      <w:pPr>
        <w:spacing w:after="0" w:before="0"/>
      </w:pPr>
      <w:r>
        <w:rPr>
          <w:rFonts w:ascii="Consolas" w:hAnsi="Consolas" w:eastAsia="Consolas"/>
          <w:sz w:val="18"/>
        </w:rPr>
        <w:t xml:space="preserve">  background: rgba(0, 122, 255, 0.08);</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@keyframes fadeIn {</w:t>
      </w:r>
    </w:p>
    <w:p>
      <w:pPr>
        <w:spacing w:after="0" w:before="0"/>
      </w:pPr>
      <w:r>
        <w:rPr>
          <w:rFonts w:ascii="Consolas" w:hAnsi="Consolas" w:eastAsia="Consolas"/>
          <w:sz w:val="18"/>
        </w:rPr>
        <w:t xml:space="preserve">  from { opacity: 0; transform: translateY(10px); }</w:t>
      </w:r>
    </w:p>
    <w:p>
      <w:pPr>
        <w:spacing w:after="0" w:before="0"/>
      </w:pPr>
      <w:r>
        <w:rPr>
          <w:rFonts w:ascii="Consolas" w:hAnsi="Consolas" w:eastAsia="Consolas"/>
          <w:sz w:val="18"/>
        </w:rPr>
        <w:t xml:space="preserve">  to   { opacity: 1; transform: translateY(0); }</w:t>
      </w:r>
    </w:p>
    <w:p>
      <w:pPr>
        <w:spacing w:after="0" w:before="0"/>
      </w:pPr>
      <w:r>
        <w:rPr>
          <w:rFonts w:ascii="Consolas" w:hAnsi="Consolas" w:eastAsia="Consolas"/>
          <w:sz w:val="18"/>
        </w:rPr>
        <w:t>}</w:t>
      </w:r>
    </w:p>
    <w:p>
      <w:pPr>
        <w:pStyle w:val="Heading3"/>
      </w:pPr>
      <w:r>
        <w:t>📄 TEXT: frontend\app\finite-wing\page.js  (size: 74605 bytes)</w:t>
      </w:r>
    </w:p>
    <w:p>
      <w:pPr>
        <w:spacing w:after="0" w:before="0"/>
      </w:pPr>
      <w:r>
        <w:rPr>
          <w:rFonts w:ascii="Consolas" w:hAnsi="Consolas" w:eastAsia="Consolas"/>
          <w:sz w:val="18"/>
        </w:rPr>
        <w:t>'use client';</w:t>
      </w:r>
    </w:p>
    <w:p>
      <w:pPr>
        <w:spacing w:after="0" w:before="0"/>
      </w:pPr>
      <w:r>
        <w:rPr>
          <w:rFonts w:ascii="Consolas" w:hAnsi="Consolas" w:eastAsia="Consolas"/>
          <w:sz w:val="18"/>
        </w:rPr>
        <w:t/>
      </w:r>
    </w:p>
    <w:p>
      <w:pPr>
        <w:spacing w:after="0" w:before="0"/>
      </w:pPr>
      <w:r>
        <w:rPr>
          <w:rFonts w:ascii="Consolas" w:hAnsi="Consolas" w:eastAsia="Consolas"/>
          <w:sz w:val="18"/>
        </w:rPr>
        <w:t>import React, { useState, useEffect, useCallback, useRef, useMemo } from 'react';</w:t>
      </w:r>
    </w:p>
    <w:p>
      <w:pPr>
        <w:spacing w:after="0" w:before="0"/>
      </w:pPr>
      <w:r>
        <w:rPr>
          <w:rFonts w:ascii="Consolas" w:hAnsi="Consolas" w:eastAsia="Consolas"/>
          <w:sz w:val="18"/>
        </w:rPr>
        <w:t>import { useSearchParams, useRouter } from 'next/navigation';</w:t>
      </w:r>
    </w:p>
    <w:p>
      <w:pPr>
        <w:spacing w:after="0" w:before="0"/>
      </w:pPr>
      <w:r>
        <w:rPr>
          <w:rFonts w:ascii="Consolas" w:hAnsi="Consolas" w:eastAsia="Consolas"/>
          <w:sz w:val="18"/>
        </w:rPr>
        <w:t>import {</w:t>
      </w:r>
    </w:p>
    <w:p>
      <w:pPr>
        <w:spacing w:after="0" w:before="0"/>
      </w:pPr>
      <w:r>
        <w:rPr>
          <w:rFonts w:ascii="Consolas" w:hAnsi="Consolas" w:eastAsia="Consolas"/>
          <w:sz w:val="18"/>
        </w:rPr>
        <w:t xml:space="preserve">  AreaChart, Area, LineChart, Line, XAxis, YAxis, CartesianGrid,</w:t>
      </w:r>
    </w:p>
    <w:p>
      <w:pPr>
        <w:spacing w:after="0" w:before="0"/>
      </w:pPr>
      <w:r>
        <w:rPr>
          <w:rFonts w:ascii="Consolas" w:hAnsi="Consolas" w:eastAsia="Consolas"/>
          <w:sz w:val="18"/>
        </w:rPr>
        <w:t xml:space="preserve">  Tooltip as RechartsTooltip, ResponsiveContainer, ReferenceLine, Legend</w:t>
      </w:r>
    </w:p>
    <w:p>
      <w:pPr>
        <w:spacing w:after="0" w:before="0"/>
      </w:pPr>
      <w:r>
        <w:rPr>
          <w:rFonts w:ascii="Consolas" w:hAnsi="Consolas" w:eastAsia="Consolas"/>
          <w:sz w:val="18"/>
        </w:rPr>
        <w:t>} from 'recharts';</w:t>
      </w:r>
    </w:p>
    <w:p>
      <w:pPr>
        <w:spacing w:after="0" w:before="0"/>
      </w:pPr>
      <w:r>
        <w:rPr>
          <w:rFonts w:ascii="Consolas" w:hAnsi="Consolas" w:eastAsia="Consolas"/>
          <w:sz w:val="18"/>
        </w:rPr>
        <w:t>import { Canvas, useFrame, useThree } from '@react-three/fiber';</w:t>
      </w:r>
    </w:p>
    <w:p>
      <w:pPr>
        <w:spacing w:after="0" w:before="0"/>
      </w:pPr>
      <w:r>
        <w:rPr>
          <w:rFonts w:ascii="Consolas" w:hAnsi="Consolas" w:eastAsia="Consolas"/>
          <w:sz w:val="18"/>
        </w:rPr>
        <w:t>import { OrbitControls, Environment, Grid, Html, Trail, Float, ContactShadows } from '@react-three/drei';</w:t>
      </w:r>
    </w:p>
    <w:p>
      <w:pPr>
        <w:spacing w:after="0" w:before="0"/>
      </w:pPr>
      <w:r>
        <w:rPr>
          <w:rFonts w:ascii="Consolas" w:hAnsi="Consolas" w:eastAsia="Consolas"/>
          <w:sz w:val="18"/>
        </w:rPr>
        <w:t>import * as THREE from 'three';</w:t>
      </w:r>
    </w:p>
    <w:p>
      <w:pPr>
        <w:spacing w:after="0" w:before="0"/>
      </w:pPr>
      <w:r>
        <w:rPr>
          <w:rFonts w:ascii="Consolas" w:hAnsi="Consolas" w:eastAsia="Consolas"/>
          <w:sz w:val="18"/>
        </w:rPr>
        <w:t>import { jsPDF } from "jspdf";</w:t>
      </w:r>
    </w:p>
    <w:p>
      <w:pPr>
        <w:spacing w:after="0" w:before="0"/>
      </w:pPr>
      <w:r>
        <w:rPr>
          <w:rFonts w:ascii="Consolas" w:hAnsi="Consolas" w:eastAsia="Consolas"/>
          <w:sz w:val="18"/>
        </w:rPr>
        <w:t>import autoTable from 'jspdf-autotable';</w:t>
      </w:r>
    </w:p>
    <w:p>
      <w:pPr>
        <w:spacing w:after="0" w:before="0"/>
      </w:pPr>
      <w:r>
        <w:rPr>
          <w:rFonts w:ascii="Consolas" w:hAnsi="Consolas" w:eastAsia="Consolas"/>
          <w:sz w:val="18"/>
        </w:rPr>
        <w:t>import {</w:t>
      </w:r>
    </w:p>
    <w:p>
      <w:pPr>
        <w:spacing w:after="0" w:before="0"/>
      </w:pPr>
      <w:r>
        <w:rPr>
          <w:rFonts w:ascii="Consolas" w:hAnsi="Consolas" w:eastAsia="Consolas"/>
          <w:sz w:val="18"/>
        </w:rPr>
        <w:t xml:space="preserve">  FiWind, FiCpu, FiDownload, FiAlertTriangle,</w:t>
      </w:r>
    </w:p>
    <w:p>
      <w:pPr>
        <w:spacing w:after="0" w:before="0"/>
      </w:pPr>
      <w:r>
        <w:rPr>
          <w:rFonts w:ascii="Consolas" w:hAnsi="Consolas" w:eastAsia="Consolas"/>
          <w:sz w:val="18"/>
        </w:rPr>
        <w:t xml:space="preserve">  FiZap, FiActivity, FiTarget, FiLayers, FiVolume2, FiMaximize2,</w:t>
      </w:r>
    </w:p>
    <w:p>
      <w:pPr>
        <w:spacing w:after="0" w:before="0"/>
      </w:pPr>
      <w:r>
        <w:rPr>
          <w:rFonts w:ascii="Consolas" w:hAnsi="Consolas" w:eastAsia="Consolas"/>
          <w:sz w:val="18"/>
        </w:rPr>
        <w:t xml:space="preserve">  FiUploadCloud, FiDatabase, FiFileText, FiX, FiSearch, FiPenTool, FiBox</w:t>
      </w:r>
    </w:p>
    <w:p>
      <w:pPr>
        <w:spacing w:after="0" w:before="0"/>
      </w:pPr>
      <w:r>
        <w:rPr>
          <w:rFonts w:ascii="Consolas" w:hAnsi="Consolas" w:eastAsia="Consolas"/>
          <w:sz w:val="18"/>
        </w:rPr>
        <w:t>} from 'react-icons/fi';</w:t>
      </w:r>
    </w:p>
    <w:p>
      <w:pPr>
        <w:spacing w:after="0" w:before="0"/>
      </w:pPr>
      <w:r>
        <w:rPr>
          <w:rFonts w:ascii="Consolas" w:hAnsi="Consolas" w:eastAsia="Consolas"/>
          <w:sz w:val="18"/>
        </w:rPr>
        <w:t>import { generateAirfoilCoordinates, NACA4412_CST } from '@/lib/cst_geometry';</w:t>
      </w:r>
    </w:p>
    <w:p>
      <w:pPr>
        <w:spacing w:after="0" w:before="0"/>
      </w:pPr>
      <w:r>
        <w:rPr>
          <w:rFonts w:ascii="Consolas" w:hAnsi="Consolas" w:eastAsia="Consolas"/>
          <w:sz w:val="18"/>
        </w:rPr>
        <w:t>import AcousticsPanel from '@/components/AcousticsPanel';</w:t>
      </w:r>
    </w:p>
    <w:p>
      <w:pPr>
        <w:spacing w:after="0" w:before="0"/>
      </w:pPr>
      <w:r>
        <w:rPr>
          <w:rFonts w:ascii="Consolas" w:hAnsi="Consolas" w:eastAsia="Consolas"/>
          <w:sz w:val="18"/>
        </w:rPr>
        <w:t>import SubscriptionGuard from '@/components/SubscriptionGuard';</w:t>
      </w:r>
    </w:p>
    <w:p>
      <w:pPr>
        <w:spacing w:after="0" w:before="0"/>
      </w:pPr>
      <w:r>
        <w:rPr>
          <w:rFonts w:ascii="Consolas" w:hAnsi="Consolas" w:eastAsia="Consolas"/>
          <w:sz w:val="18"/>
        </w:rPr>
        <w:t>import styles from './finite-wing.module.css';</w:t>
      </w:r>
    </w:p>
    <w:p>
      <w:pPr>
        <w:spacing w:after="0" w:before="0"/>
      </w:pPr>
      <w:r>
        <w:rPr>
          <w:rFonts w:ascii="Consolas" w:hAnsi="Consolas" w:eastAsia="Consolas"/>
          <w:sz w:val="18"/>
        </w:rPr>
        <w:t/>
      </w:r>
    </w:p>
    <w:p>
      <w:pPr>
        <w:spacing w:after="0" w:before="0"/>
      </w:pPr>
      <w:r>
        <w:rPr>
          <w:rFonts w:ascii="Consolas" w:hAnsi="Consolas" w:eastAsia="Consolas"/>
          <w:sz w:val="18"/>
        </w:rPr>
        <w:t>const API_BASE_URL = 'http://127.0.0.1:8000';</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0. MATH SANITIZATION</w:t>
      </w:r>
    </w:p>
    <w:p>
      <w:pPr>
        <w:spacing w:after="0" w:before="0"/>
      </w:pPr>
      <w:r>
        <w:rPr>
          <w:rFonts w:ascii="Consolas" w:hAnsi="Consolas" w:eastAsia="Consolas"/>
          <w:sz w:val="18"/>
        </w:rPr>
        <w:t>// ============================================================</w:t>
      </w:r>
    </w:p>
    <w:p>
      <w:pPr>
        <w:spacing w:after="0" w:before="0"/>
      </w:pPr>
      <w:r>
        <w:rPr>
          <w:rFonts w:ascii="Consolas" w:hAnsi="Consolas" w:eastAsia="Consolas"/>
          <w:sz w:val="18"/>
        </w:rPr>
        <w:t>const safe = (val, fallback = 0) =&gt; (Number.isFinite(val) &amp;&amp; !Number.isNaN(val) ? val : fallback);</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1. DYNAMIC VLM &amp; ACOUSTIC ENGINES (Coupled Kernels)</w:t>
      </w:r>
    </w:p>
    <w:p>
      <w:pPr>
        <w:spacing w:after="0" w:before="0"/>
      </w:pPr>
      <w:r>
        <w:rPr>
          <w:rFonts w:ascii="Consolas" w:hAnsi="Consolas" w:eastAsia="Consolas"/>
          <w:sz w:val="18"/>
        </w:rPr>
        <w:t>// ============================================================</w:t>
      </w:r>
    </w:p>
    <w:p>
      <w:pPr>
        <w:spacing w:after="0" w:before="0"/>
      </w:pPr>
      <w:r>
        <w:rPr>
          <w:rFonts w:ascii="Consolas" w:hAnsi="Consolas" w:eastAsia="Consolas"/>
          <w:sz w:val="18"/>
        </w:rPr>
        <w:t>function runVLM({ AR, taperRatio, sweepDeg, twistDeg, dihedralDeg, CL2D, CD2D, alpha, velocity, altitude, chord, span, numPanels = 40 }) {</w:t>
      </w:r>
    </w:p>
    <w:p>
      <w:pPr>
        <w:spacing w:after="0" w:before="0"/>
      </w:pPr>
      <w:r>
        <w:rPr>
          <w:rFonts w:ascii="Consolas" w:hAnsi="Consolas" w:eastAsia="Consolas"/>
          <w:sz w:val="18"/>
        </w:rPr>
        <w:t xml:space="preserve">  const arSafe = safe(AR, 8);</w:t>
      </w:r>
    </w:p>
    <w:p>
      <w:pPr>
        <w:spacing w:after="0" w:before="0"/>
      </w:pPr>
      <w:r>
        <w:rPr>
          <w:rFonts w:ascii="Consolas" w:hAnsi="Consolas" w:eastAsia="Consolas"/>
          <w:sz w:val="18"/>
        </w:rPr>
        <w:t xml:space="preserve">  const taperSafe = safe(taperRatio, 0.5);</w:t>
      </w:r>
    </w:p>
    <w:p>
      <w:pPr>
        <w:spacing w:after="0" w:before="0"/>
      </w:pPr>
      <w:r>
        <w:rPr>
          <w:rFonts w:ascii="Consolas" w:hAnsi="Consolas" w:eastAsia="Consolas"/>
          <w:sz w:val="18"/>
        </w:rPr>
        <w:t xml:space="preserve">  const clSafe = safe(CL2D, 0.5);</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sweepRad = safe(sweepDeg) * Math.PI / 180;</w:t>
      </w:r>
    </w:p>
    <w:p>
      <w:pPr>
        <w:spacing w:after="0" w:before="0"/>
      </w:pPr>
      <w:r>
        <w:rPr>
          <w:rFonts w:ascii="Consolas" w:hAnsi="Consolas" w:eastAsia="Consolas"/>
          <w:sz w:val="18"/>
        </w:rPr>
        <w:t xml:space="preserve">  const twistRad = safe(twistDeg) * Math.PI / 180;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1. Atmosphere &amp; Compressibility</w:t>
      </w:r>
    </w:p>
    <w:p>
      <w:pPr>
        <w:spacing w:after="0" w:before="0"/>
      </w:pPr>
      <w:r>
        <w:rPr>
          <w:rFonts w:ascii="Consolas" w:hAnsi="Consolas" w:eastAsia="Consolas"/>
          <w:sz w:val="18"/>
        </w:rPr>
        <w:t xml:space="preserve">  const T0 = 288.15;</w:t>
      </w:r>
    </w:p>
    <w:p>
      <w:pPr>
        <w:spacing w:after="0" w:before="0"/>
      </w:pPr>
      <w:r>
        <w:rPr>
          <w:rFonts w:ascii="Consolas" w:hAnsi="Consolas" w:eastAsia="Consolas"/>
          <w:sz w:val="18"/>
        </w:rPr>
        <w:t xml:space="preserve">  const T = T0 - 0.0065 * safe(altitude, 0);</w:t>
      </w:r>
    </w:p>
    <w:p>
      <w:pPr>
        <w:spacing w:after="0" w:before="0"/>
      </w:pPr>
      <w:r>
        <w:rPr>
          <w:rFonts w:ascii="Consolas" w:hAnsi="Consolas" w:eastAsia="Consolas"/>
          <w:sz w:val="18"/>
        </w:rPr>
        <w:t xml:space="preserve">  const a = Math.sqrt(1.4 * 287.05 * T);</w:t>
      </w:r>
    </w:p>
    <w:p>
      <w:pPr>
        <w:spacing w:after="0" w:before="0"/>
      </w:pPr>
      <w:r>
        <w:rPr>
          <w:rFonts w:ascii="Consolas" w:hAnsi="Consolas" w:eastAsia="Consolas"/>
          <w:sz w:val="18"/>
        </w:rPr>
        <w:t xml:space="preserve">  const mach = safe(velocity, 55) / a;</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Prandtl-Glauert rule for subsonic flow (clamped to prevent singularity)</w:t>
      </w:r>
    </w:p>
    <w:p>
      <w:pPr>
        <w:spacing w:after="0" w:before="0"/>
      </w:pPr>
      <w:r>
        <w:rPr>
          <w:rFonts w:ascii="Consolas" w:hAnsi="Consolas" w:eastAsia="Consolas"/>
          <w:sz w:val="18"/>
        </w:rPr>
        <w:t xml:space="preserve">  const beta = Math.max(0.1, Math.sqrt(Math.max(0.01, 1 - mach * mach)));</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Effective 2D CL scaled by compressibility</w:t>
      </w:r>
    </w:p>
    <w:p>
      <w:pPr>
        <w:spacing w:after="0" w:before="0"/>
      </w:pPr>
      <w:r>
        <w:rPr>
          <w:rFonts w:ascii="Consolas" w:hAnsi="Consolas" w:eastAsia="Consolas"/>
          <w:sz w:val="18"/>
        </w:rPr>
        <w:t xml:space="preserve">  const clComp = clSafe / beta;</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2. 3D Lifting Line + Sweep Correction</w:t>
      </w:r>
    </w:p>
    <w:p>
      <w:pPr>
        <w:spacing w:after="0" w:before="0"/>
      </w:pPr>
      <w:r>
        <w:rPr>
          <w:rFonts w:ascii="Consolas" w:hAnsi="Consolas" w:eastAsia="Consolas"/>
          <w:sz w:val="18"/>
        </w:rPr>
        <w:t xml:space="preserve">  const e_oswald = 0.85 * (1 - 0.045 * Math.pow(arSafe, 0.68)) * (1 + 0.1 * Math.pow(taperSafe - 0.5, 2));</w:t>
      </w:r>
    </w:p>
    <w:p>
      <w:pPr>
        <w:spacing w:after="0" w:before="0"/>
      </w:pPr>
      <w:r>
        <w:rPr>
          <w:rFonts w:ascii="Consolas" w:hAnsi="Consolas" w:eastAsia="Consolas"/>
          <w:sz w:val="18"/>
        </w:rPr>
        <w:t xml:space="preserve">  const sweepFactor = Math.cos(sweepRad);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Apply sweep and AR reduction to lift</w:t>
      </w:r>
    </w:p>
    <w:p>
      <w:pPr>
        <w:spacing w:after="0" w:before="0"/>
      </w:pPr>
      <w:r>
        <w:rPr>
          <w:rFonts w:ascii="Consolas" w:hAnsi="Consolas" w:eastAsia="Consolas"/>
          <w:sz w:val="18"/>
        </w:rPr>
        <w:t xml:space="preserve">  let CL3D = (clComp * sweepFactor) * (arSafe / (arSafe + 2 * (arSafe + 4) / (arSafe + 2)));</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3. Washout/Twist penalty (negative twist reduces CL)</w:t>
      </w:r>
    </w:p>
    <w:p>
      <w:pPr>
        <w:spacing w:after="0" w:before="0"/>
      </w:pPr>
      <w:r>
        <w:rPr>
          <w:rFonts w:ascii="Consolas" w:hAnsi="Consolas" w:eastAsia="Consolas"/>
          <w:sz w:val="18"/>
        </w:rPr>
        <w:t xml:space="preserve">  const twistPenalty = (twistRad * 0.15) * (arSafe / (arSafe + 2)); </w:t>
      </w:r>
    </w:p>
    <w:p>
      <w:pPr>
        <w:spacing w:after="0" w:before="0"/>
      </w:pPr>
      <w:r>
        <w:rPr>
          <w:rFonts w:ascii="Consolas" w:hAnsi="Consolas" w:eastAsia="Consolas"/>
          <w:sz w:val="18"/>
        </w:rPr>
        <w:t xml:space="preserve">  CL3D = Math.max(0.0, CL3D + twistPenalty);</w:t>
      </w:r>
    </w:p>
    <w:p>
      <w:pPr>
        <w:spacing w:after="0" w:before="0"/>
      </w:pPr>
      <w:r>
        <w:rPr>
          <w:rFonts w:ascii="Consolas" w:hAnsi="Consolas" w:eastAsia="Consolas"/>
          <w:sz w:val="18"/>
        </w:rPr>
        <w:t/>
      </w:r>
    </w:p>
    <w:p>
      <w:pPr>
        <w:spacing w:after="0" w:before="0"/>
      </w:pPr>
      <w:r>
        <w:rPr>
          <w:rFonts w:ascii="Consolas" w:hAnsi="Consolas" w:eastAsia="Consolas"/>
          <w:sz w:val="18"/>
        </w:rPr>
        <w:t xml:space="preserve">  // 4. Induced &amp; Total Drag</w:t>
      </w:r>
    </w:p>
    <w:p>
      <w:pPr>
        <w:spacing w:after="0" w:before="0"/>
      </w:pPr>
      <w:r>
        <w:rPr>
          <w:rFonts w:ascii="Consolas" w:hAnsi="Consolas" w:eastAsia="Consolas"/>
          <w:sz w:val="18"/>
        </w:rPr>
        <w:t xml:space="preserve">  const CDi = (CL3D * CL3D) / (Math.PI * arSafe * e_oswald * sweepFactor);</w:t>
      </w:r>
    </w:p>
    <w:p>
      <w:pPr>
        <w:spacing w:after="0" w:before="0"/>
      </w:pPr>
      <w:r>
        <w:rPr>
          <w:rFonts w:ascii="Consolas" w:hAnsi="Consolas" w:eastAsia="Consolas"/>
          <w:sz w:val="18"/>
        </w:rPr>
        <w:t xml:space="preserve">  const cdComp = safe(CD2D) / beta;</w:t>
      </w:r>
    </w:p>
    <w:p>
      <w:pPr>
        <w:spacing w:after="0" w:before="0"/>
      </w:pPr>
      <w:r>
        <w:rPr>
          <w:rFonts w:ascii="Consolas" w:hAnsi="Consolas" w:eastAsia="Consolas"/>
          <w:sz w:val="18"/>
        </w:rPr>
        <w:t xml:space="preserve">  const CDtotal = cdComp + CDi;</w:t>
      </w:r>
    </w:p>
    <w:p>
      <w:pPr>
        <w:spacing w:after="0" w:before="0"/>
      </w:pPr>
      <w:r>
        <w:rPr>
          <w:rFonts w:ascii="Consolas" w:hAnsi="Consolas" w:eastAsia="Consolas"/>
          <w:sz w:val="18"/>
        </w:rPr>
        <w:t xml:space="preserve">  const LD3D = CL3D / Math.max(CDtotal, 1e-6);</w:t>
      </w:r>
    </w:p>
    <w:p>
      <w:pPr>
        <w:spacing w:after="0" w:before="0"/>
      </w:pPr>
      <w:r>
        <w:rPr>
          <w:rFonts w:ascii="Consolas" w:hAnsi="Consolas" w:eastAsia="Consolas"/>
          <w:sz w:val="18"/>
        </w:rPr>
        <w:t/>
      </w:r>
    </w:p>
    <w:p>
      <w:pPr>
        <w:spacing w:after="0" w:before="0"/>
      </w:pPr>
      <w:r>
        <w:rPr>
          <w:rFonts w:ascii="Consolas" w:hAnsi="Consolas" w:eastAsia="Consolas"/>
          <w:sz w:val="18"/>
        </w:rPr>
        <w:t xml:space="preserve">  // 5. Spanwise Distribution (Schrenk's Approximation)</w:t>
      </w:r>
    </w:p>
    <w:p>
      <w:pPr>
        <w:spacing w:after="0" w:before="0"/>
      </w:pPr>
      <w:r>
        <w:rPr>
          <w:rFonts w:ascii="Consolas" w:hAnsi="Consolas" w:eastAsia="Consolas"/>
          <w:sz w:val="18"/>
        </w:rPr>
        <w:t xml:space="preserve">  const spanDist = [];</w:t>
      </w:r>
    </w:p>
    <w:p>
      <w:pPr>
        <w:spacing w:after="0" w:before="0"/>
      </w:pPr>
      <w:r>
        <w:rPr>
          <w:rFonts w:ascii="Consolas" w:hAnsi="Consolas" w:eastAsia="Consolas"/>
          <w:sz w:val="18"/>
        </w:rPr>
        <w:t xml:space="preserve">  const rootChord = (2 * 1.0) / (1 + taperSafe);</w:t>
      </w:r>
    </w:p>
    <w:p>
      <w:pPr>
        <w:spacing w:after="0" w:before="0"/>
      </w:pPr>
      <w:r>
        <w:rPr>
          <w:rFonts w:ascii="Consolas" w:hAnsi="Consolas" w:eastAsia="Consolas"/>
          <w:sz w:val="18"/>
        </w:rPr>
        <w:t xml:space="preserve">  let Mroot = 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for (let i = 0; i &lt;= numPanels; i++) {</w:t>
      </w:r>
    </w:p>
    <w:p>
      <w:pPr>
        <w:spacing w:after="0" w:before="0"/>
      </w:pPr>
      <w:r>
        <w:rPr>
          <w:rFonts w:ascii="Consolas" w:hAnsi="Consolas" w:eastAsia="Consolas"/>
          <w:sz w:val="18"/>
        </w:rPr>
        <w:t xml:space="preserve">    const theta = (Math.PI * i) / numPanels;</w:t>
      </w:r>
    </w:p>
    <w:p>
      <w:pPr>
        <w:spacing w:after="0" w:before="0"/>
      </w:pPr>
      <w:r>
        <w:rPr>
          <w:rFonts w:ascii="Consolas" w:hAnsi="Consolas" w:eastAsia="Consolas"/>
          <w:sz w:val="18"/>
        </w:rPr>
        <w:t xml:space="preserve">    const eta = 0.5 * (1 - Math.cos(theta)); </w:t>
      </w:r>
    </w:p>
    <w:p>
      <w:pPr>
        <w:spacing w:after="0" w:before="0"/>
      </w:pPr>
      <w:r>
        <w:rPr>
          <w:rFonts w:ascii="Consolas" w:hAnsi="Consolas" w:eastAsia="Consolas"/>
          <w:sz w:val="18"/>
        </w:rPr>
        <w:t xml:space="preserve">    const y = eta; </w:t>
      </w:r>
    </w:p>
    <w:p>
      <w:pPr>
        <w:spacing w:after="0" w:before="0"/>
      </w:pPr>
      <w:r>
        <w:rPr>
          <w:rFonts w:ascii="Consolas" w:hAnsi="Consolas" w:eastAsia="Consolas"/>
          <w:sz w:val="18"/>
        </w:rPr>
        <w:t xml:space="preserve">    const localChord = rootChord * (1 - (1 - taperSafe) * eta);</w:t>
      </w:r>
    </w:p>
    <w:p>
      <w:pPr>
        <w:spacing w:after="0" w:before="0"/>
      </w:pPr>
      <w:r>
        <w:rPr>
          <w:rFonts w:ascii="Consolas" w:hAnsi="Consolas" w:eastAsia="Consolas"/>
          <w:sz w:val="18"/>
        </w:rPr>
        <w:t xml:space="preserve">    const localAlpha = safe(alpha) - safe(twistDeg) * eta;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cl_elliptical = CL3D * (4 / Math.PI) * Math.sqrt(Math.max(0, 1 - eta*eta));</w:t>
      </w:r>
    </w:p>
    <w:p>
      <w:pPr>
        <w:spacing w:after="0" w:before="0"/>
      </w:pPr>
      <w:r>
        <w:rPr>
          <w:rFonts w:ascii="Consolas" w:hAnsi="Consolas" w:eastAsia="Consolas"/>
          <w:sz w:val="18"/>
        </w:rPr>
        <w:t xml:space="preserve">    const cl_trapezoidal = CL3D * localChord * (localAlpha / (safe(alpha) || 1));</w:t>
      </w:r>
    </w:p>
    <w:p>
      <w:pPr>
        <w:spacing w:after="0" w:before="0"/>
      </w:pPr>
      <w:r>
        <w:rPr>
          <w:rFonts w:ascii="Consolas" w:hAnsi="Consolas" w:eastAsia="Consolas"/>
          <w:sz w:val="18"/>
        </w:rPr>
        <w:t xml:space="preserve">    const localCL = 0.5 * (cl_elliptical + cl_trapezoidal);</w:t>
      </w:r>
    </w:p>
    <w:p>
      <w:pPr>
        <w:spacing w:after="0" w:before="0"/>
      </w:pPr>
      <w:r>
        <w:rPr>
          <w:rFonts w:ascii="Consolas" w:hAnsi="Consolas" w:eastAsia="Consolas"/>
          <w:sz w:val="18"/>
        </w:rPr>
        <w:t xml:space="preserve">    const localCD = cdComp + (localCL * localCL) / (Math.PI * arSafe * e_oswald);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spanDist.push({ </w:t>
      </w:r>
    </w:p>
    <w:p>
      <w:pPr>
        <w:spacing w:after="0" w:before="0"/>
      </w:pPr>
      <w:r>
        <w:rPr>
          <w:rFonts w:ascii="Consolas" w:hAnsi="Consolas" w:eastAsia="Consolas"/>
          <w:sz w:val="18"/>
        </w:rPr>
        <w:t xml:space="preserve">      eta, </w:t>
      </w:r>
    </w:p>
    <w:p>
      <w:pPr>
        <w:spacing w:after="0" w:before="0"/>
      </w:pPr>
      <w:r>
        <w:rPr>
          <w:rFonts w:ascii="Consolas" w:hAnsi="Consolas" w:eastAsia="Consolas"/>
          <w:sz w:val="18"/>
        </w:rPr>
        <w:t xml:space="preserve">      y: Number(y.toFixed(3)), </w:t>
      </w:r>
    </w:p>
    <w:p>
      <w:pPr>
        <w:spacing w:after="0" w:before="0"/>
      </w:pPr>
      <w:r>
        <w:rPr>
          <w:rFonts w:ascii="Consolas" w:hAnsi="Consolas" w:eastAsia="Consolas"/>
          <w:sz w:val="18"/>
        </w:rPr>
        <w:t xml:space="preserve">      span_m: Number((eta * safe(span)/2).toFixed(3)),</w:t>
      </w:r>
    </w:p>
    <w:p>
      <w:pPr>
        <w:spacing w:after="0" w:before="0"/>
      </w:pPr>
      <w:r>
        <w:rPr>
          <w:rFonts w:ascii="Consolas" w:hAnsi="Consolas" w:eastAsia="Consolas"/>
          <w:sz w:val="18"/>
        </w:rPr>
        <w:t xml:space="preserve">      localCL: Number(localCL.toFixed(4)), </w:t>
      </w:r>
    </w:p>
    <w:p>
      <w:pPr>
        <w:spacing w:after="0" w:before="0"/>
      </w:pPr>
      <w:r>
        <w:rPr>
          <w:rFonts w:ascii="Consolas" w:hAnsi="Consolas" w:eastAsia="Consolas"/>
          <w:sz w:val="18"/>
        </w:rPr>
        <w:t xml:space="preserve">      ellipticCL: Number(cl_elliptical.toFixed(4)),</w:t>
      </w:r>
    </w:p>
    <w:p>
      <w:pPr>
        <w:spacing w:after="0" w:before="0"/>
      </w:pPr>
      <w:r>
        <w:rPr>
          <w:rFonts w:ascii="Consolas" w:hAnsi="Consolas" w:eastAsia="Consolas"/>
          <w:sz w:val="18"/>
        </w:rPr>
        <w:t xml:space="preserve">      chord: Number(localChord.toFixed(4)), </w:t>
      </w:r>
    </w:p>
    <w:p>
      <w:pPr>
        <w:spacing w:after="0" w:before="0"/>
      </w:pPr>
      <w:r>
        <w:rPr>
          <w:rFonts w:ascii="Consolas" w:hAnsi="Consolas" w:eastAsia="Consolas"/>
          <w:sz w:val="18"/>
        </w:rPr>
        <w:t xml:space="preserve">      localAlpha: Number(localAlpha.toFixed(2)), </w:t>
      </w:r>
    </w:p>
    <w:p>
      <w:pPr>
        <w:spacing w:after="0" w:before="0"/>
      </w:pPr>
      <w:r>
        <w:rPr>
          <w:rFonts w:ascii="Consolas" w:hAnsi="Consolas" w:eastAsia="Consolas"/>
          <w:sz w:val="18"/>
        </w:rPr>
        <w:t xml:space="preserve">      localCD: Number(localCD.toFixed(5))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w:r>
    </w:p>
    <w:p>
      <w:pPr>
        <w:spacing w:after="0" w:before="0"/>
      </w:pPr>
      <w:r>
        <w:rPr>
          <w:rFonts w:ascii="Consolas" w:hAnsi="Consolas" w:eastAsia="Consolas"/>
          <w:sz w:val="18"/>
        </w:rPr>
        <w:t xml:space="preserve">  // Root Bending Moment</w:t>
      </w:r>
    </w:p>
    <w:p>
      <w:pPr>
        <w:spacing w:after="0" w:before="0"/>
      </w:pPr>
      <w:r>
        <w:rPr>
          <w:rFonts w:ascii="Consolas" w:hAnsi="Consolas" w:eastAsia="Consolas"/>
          <w:sz w:val="18"/>
        </w:rPr>
        <w:t xml:space="preserve">  for (let i = 0; i &lt; spanDist.length - 1; i++) {</w:t>
      </w:r>
    </w:p>
    <w:p>
      <w:pPr>
        <w:spacing w:after="0" w:before="0"/>
      </w:pPr>
      <w:r>
        <w:rPr>
          <w:rFonts w:ascii="Consolas" w:hAnsi="Consolas" w:eastAsia="Consolas"/>
          <w:sz w:val="18"/>
        </w:rPr>
        <w:t xml:space="preserve">    const y1 = spanDist[i].y * (safe(span)/2);</w:t>
      </w:r>
    </w:p>
    <w:p>
      <w:pPr>
        <w:spacing w:after="0" w:before="0"/>
      </w:pPr>
      <w:r>
        <w:rPr>
          <w:rFonts w:ascii="Consolas" w:hAnsi="Consolas" w:eastAsia="Consolas"/>
          <w:sz w:val="18"/>
        </w:rPr>
        <w:t xml:space="preserve">    const y2 = spanDist[i + 1].y * (safe(span)/2);</w:t>
      </w:r>
    </w:p>
    <w:p>
      <w:pPr>
        <w:spacing w:after="0" w:before="0"/>
      </w:pPr>
      <w:r>
        <w:rPr>
          <w:rFonts w:ascii="Consolas" w:hAnsi="Consolas" w:eastAsia="Consolas"/>
          <w:sz w:val="18"/>
        </w:rPr>
        <w:t xml:space="preserve">    const L1 = spanDist[i].localCL * spanDist[i].chord;</w:t>
      </w:r>
    </w:p>
    <w:p>
      <w:pPr>
        <w:spacing w:after="0" w:before="0"/>
      </w:pPr>
      <w:r>
        <w:rPr>
          <w:rFonts w:ascii="Consolas" w:hAnsi="Consolas" w:eastAsia="Consolas"/>
          <w:sz w:val="18"/>
        </w:rPr>
        <w:t xml:space="preserve">    const L2 = spanDist[i + 1].localCL * spanDist[i + 1].chord;</w:t>
      </w:r>
    </w:p>
    <w:p>
      <w:pPr>
        <w:spacing w:after="0" w:before="0"/>
      </w:pPr>
      <w:r>
        <w:rPr>
          <w:rFonts w:ascii="Consolas" w:hAnsi="Consolas" w:eastAsia="Consolas"/>
          <w:sz w:val="18"/>
        </w:rPr>
        <w:t xml:space="preserve">    Mroot += 0.5 * (L1 * y1 + L2 * y2) * (y2 - y1);</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rootCL = spanDist[0]?.localCL || 1;</w:t>
      </w:r>
    </w:p>
    <w:p>
      <w:pPr>
        <w:spacing w:after="0" w:before="0"/>
      </w:pPr>
      <w:r>
        <w:rPr>
          <w:rFonts w:ascii="Consolas" w:hAnsi="Consolas" w:eastAsia="Consolas"/>
          <w:sz w:val="18"/>
        </w:rPr>
        <w:t xml:space="preserve">  const tipCL = spanDist[spanDist.length - 1]?.localCL || 0;</w:t>
      </w:r>
    </w:p>
    <w:p>
      <w:pPr>
        <w:spacing w:after="0" w:before="0"/>
      </w:pPr>
      <w:r>
        <w:rPr>
          <w:rFonts w:ascii="Consolas" w:hAnsi="Consolas" w:eastAsia="Consolas"/>
          <w:sz w:val="18"/>
        </w:rPr>
        <w:t xml:space="preserve">  const tipStallRisk = tipCL / (rootCL || 1);</w:t>
      </w:r>
    </w:p>
    <w:p>
      <w:pPr>
        <w:spacing w:after="0" w:before="0"/>
      </w:pPr>
      <w:r>
        <w:rPr>
          <w:rFonts w:ascii="Consolas" w:hAnsi="Consolas" w:eastAsia="Consolas"/>
          <w:sz w:val="18"/>
        </w:rPr>
        <w:t/>
      </w:r>
    </w:p>
    <w:p>
      <w:pPr>
        <w:spacing w:after="0" w:before="0"/>
      </w:pPr>
      <w:r>
        <w:rPr>
          <w:rFonts w:ascii="Consolas" w:hAnsi="Consolas" w:eastAsia="Consolas"/>
          <w:sz w:val="18"/>
        </w:rPr>
        <w:t xml:space="preserve">  return { CL3D, CDi, CDtotal, LD3D, e_oswald, spanDist, Mroot, tipStallRisk, beta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function computeBPMAcoustics({ velocity, chord, span, reynolds, CL, alpha }) {</w:t>
      </w:r>
    </w:p>
    <w:p>
      <w:pPr>
        <w:spacing w:after="0" w:before="0"/>
      </w:pPr>
      <w:r>
        <w:rPr>
          <w:rFonts w:ascii="Consolas" w:hAnsi="Consolas" w:eastAsia="Consolas"/>
          <w:sz w:val="18"/>
        </w:rPr>
        <w:t xml:space="preserve">  const vSafe = safe(velocity, 50);</w:t>
      </w:r>
    </w:p>
    <w:p>
      <w:pPr>
        <w:spacing w:after="0" w:before="0"/>
      </w:pPr>
      <w:r>
        <w:rPr>
          <w:rFonts w:ascii="Consolas" w:hAnsi="Consolas" w:eastAsia="Consolas"/>
          <w:sz w:val="18"/>
        </w:rPr>
        <w:t xml:space="preserve">  if (vSafe &lt;= 0) return null;</w:t>
      </w:r>
    </w:p>
    <w:p>
      <w:pPr>
        <w:spacing w:after="0" w:before="0"/>
      </w:pPr>
      <w:r>
        <w:rPr>
          <w:rFonts w:ascii="Consolas" w:hAnsi="Consolas" w:eastAsia="Consolas"/>
          <w:sz w:val="18"/>
        </w:rPr>
        <w:t xml:space="preserve">  const M = vSafe / 343.0; </w:t>
      </w:r>
    </w:p>
    <w:p>
      <w:pPr>
        <w:spacing w:after="0" w:before="0"/>
      </w:pPr>
      <w:r>
        <w:rPr>
          <w:rFonts w:ascii="Consolas" w:hAnsi="Consolas" w:eastAsia="Consolas"/>
          <w:sz w:val="18"/>
        </w:rPr>
        <w:t xml:space="preserve">  const freqs = [];</w:t>
      </w:r>
    </w:p>
    <w:p>
      <w:pPr>
        <w:spacing w:after="0" w:before="0"/>
      </w:pPr>
      <w:r>
        <w:rPr>
          <w:rFonts w:ascii="Consolas" w:hAnsi="Consolas" w:eastAsia="Consolas"/>
          <w:sz w:val="18"/>
        </w:rPr>
        <w:t xml:space="preserve">  const dbs = [];</w:t>
      </w:r>
    </w:p>
    <w:p>
      <w:pPr>
        <w:spacing w:after="0" w:before="0"/>
      </w:pPr>
      <w:r>
        <w:rPr>
          <w:rFonts w:ascii="Consolas" w:hAnsi="Consolas" w:eastAsia="Consolas"/>
          <w:sz w:val="18"/>
        </w:rPr>
        <w:t xml:space="preserve">  const delta_star = 0.037 * safe(chord, 1) * Math.pow(safe(reynolds, 1e6), -0.2); </w:t>
      </w:r>
    </w:p>
    <w:p>
      <w:pPr>
        <w:spacing w:after="0" w:before="0"/>
      </w:pPr>
      <w:r>
        <w:rPr>
          <w:rFonts w:ascii="Consolas" w:hAnsi="Consolas" w:eastAsia="Consolas"/>
          <w:sz w:val="18"/>
        </w:rPr>
        <w:t xml:space="preserve">  const Ue = vSafe * (1 + 0.13 * Math.abs(safe(CL)));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for (let f = 100; f &lt;= 20000; f *= 1.15) {</w:t>
      </w:r>
    </w:p>
    <w:p>
      <w:pPr>
        <w:spacing w:after="0" w:before="0"/>
      </w:pPr>
      <w:r>
        <w:rPr>
          <w:rFonts w:ascii="Consolas" w:hAnsi="Consolas" w:eastAsia="Consolas"/>
          <w:sz w:val="18"/>
        </w:rPr>
        <w:t xml:space="preserve">    const St = (f * delta_star) / (Ue || 1);</w:t>
      </w:r>
    </w:p>
    <w:p>
      <w:pPr>
        <w:spacing w:after="0" w:before="0"/>
      </w:pPr>
      <w:r>
        <w:rPr>
          <w:rFonts w:ascii="Consolas" w:hAnsi="Consolas" w:eastAsia="Consolas"/>
          <w:sz w:val="18"/>
        </w:rPr>
        <w:t xml:space="preserve">    const A = 67.552 - 31.033 * Math.abs(Math.log10(safe(St, 0.1) / 0.11));</w:t>
      </w:r>
    </w:p>
    <w:p>
      <w:pPr>
        <w:spacing w:after="0" w:before="0"/>
      </w:pPr>
      <w:r>
        <w:rPr>
          <w:rFonts w:ascii="Consolas" w:hAnsi="Consolas" w:eastAsia="Consolas"/>
          <w:sz w:val="18"/>
        </w:rPr>
        <w:t xml:space="preserve">    const SPL = A + 10 * Math.log10((M ** 5) * delta_star * safe(span, 1)) + 78.4;</w:t>
      </w:r>
    </w:p>
    <w:p>
      <w:pPr>
        <w:spacing w:after="0" w:before="0"/>
      </w:pPr>
      <w:r>
        <w:rPr>
          <w:rFonts w:ascii="Consolas" w:hAnsi="Consolas" w:eastAsia="Consolas"/>
          <w:sz w:val="18"/>
        </w:rPr>
        <w:t xml:space="preserve">    freqs.push(Math.round(f));</w:t>
      </w:r>
    </w:p>
    <w:p>
      <w:pPr>
        <w:spacing w:after="0" w:before="0"/>
      </w:pPr>
      <w:r>
        <w:rPr>
          <w:rFonts w:ascii="Consolas" w:hAnsi="Consolas" w:eastAsia="Consolas"/>
          <w:sz w:val="18"/>
        </w:rPr>
        <w:t xml:space="preserve">    dbs.push(Math.max(0, Math.min(120, safe(SPL))));</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peak_db = Math.max(...dbs);</w:t>
      </w:r>
    </w:p>
    <w:p>
      <w:pPr>
        <w:spacing w:after="0" w:before="0"/>
      </w:pPr>
      <w:r>
        <w:rPr>
          <w:rFonts w:ascii="Consolas" w:hAnsi="Consolas" w:eastAsia="Consolas"/>
          <w:sz w:val="18"/>
        </w:rPr>
        <w:t xml:space="preserve">  const peak_freq = freqs[dbs.indexOf(peak_db)];</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overall_spl_db: peak_db * 0.95 + 5 * Math.abs(safe(alpha)),</w:t>
      </w:r>
    </w:p>
    <w:p>
      <w:pPr>
        <w:spacing w:after="0" w:before="0"/>
      </w:pPr>
      <w:r>
        <w:rPr>
          <w:rFonts w:ascii="Consolas" w:hAnsi="Consolas" w:eastAsia="Consolas"/>
          <w:sz w:val="18"/>
        </w:rPr>
        <w:t xml:space="preserve">    peak_frequency_hz: peak_freq,</w:t>
      </w:r>
    </w:p>
    <w:p>
      <w:pPr>
        <w:spacing w:after="0" w:before="0"/>
      </w:pPr>
      <w:r>
        <w:rPr>
          <w:rFonts w:ascii="Consolas" w:hAnsi="Consolas" w:eastAsia="Consolas"/>
          <w:sz w:val="18"/>
        </w:rPr>
        <w:t xml:space="preserve">    spectrum_freq: freqs,</w:t>
      </w:r>
    </w:p>
    <w:p>
      <w:pPr>
        <w:spacing w:after="0" w:before="0"/>
      </w:pPr>
      <w:r>
        <w:rPr>
          <w:rFonts w:ascii="Consolas" w:hAnsi="Consolas" w:eastAsia="Consolas"/>
          <w:sz w:val="18"/>
        </w:rPr>
        <w:t xml:space="preserve">    spectrum_db: dbs</w:t>
      </w:r>
    </w:p>
    <w:p>
      <w:pPr>
        <w:spacing w:after="0" w:before="0"/>
      </w:pPr>
      <w:r>
        <w:rPr>
          <w:rFonts w:ascii="Consolas" w:hAnsi="Consolas" w:eastAsia="Consolas"/>
          <w:sz w:val="18"/>
        </w:rPr>
        <w:t xml:space="preserve">  };</w:t>
      </w:r>
    </w:p>
    <w:p>
      <w:pPr>
        <w:spacing w:after="0" w:before="0"/>
      </w:pPr>
      <w:r>
        <w:rPr>
          <w:rFonts w:ascii="Consolas" w:hAnsi="Consolas" w:eastAsia="Consolas"/>
          <w:sz w:val="18"/>
        </w:rPr>
        <w:t>}</w:t>
      </w:r>
    </w:p>
    <w:p>
      <w:pPr>
        <w:spacing w:after="0" w:before="0"/>
      </w:pPr>
      <w:r>
        <w:rPr>
          <w:rFonts w:ascii="Consolas" w:hAnsi="Consolas" w:eastAsia="Consolas"/>
          <w:sz w:val="18"/>
        </w:rPr>
        <w:t/>
      </w:r>
    </w:p>
    <w:p>
      <w:pPr>
        <w:spacing w:after="0" w:before="0"/>
      </w:pPr>
      <w:r>
        <w:rPr>
          <w:rFonts w:ascii="Consolas" w:hAnsi="Consolas" w:eastAsia="Consolas"/>
          <w:sz w:val="18"/>
        </w:rPr>
        <w:t>// ============================================================</w:t>
      </w:r>
    </w:p>
    <w:p>
      <w:pPr>
        <w:spacing w:after="0" w:before="0"/>
      </w:pPr>
      <w:r>
        <w:rPr>
          <w:rFonts w:ascii="Consolas" w:hAnsi="Consolas" w:eastAsia="Consolas"/>
          <w:sz w:val="18"/>
        </w:rPr>
        <w:t>// 2. INDUSTRIAL 2D CAD BLUEPRINT ENGINE</w:t>
      </w:r>
    </w:p>
    <w:p>
      <w:pPr>
        <w:spacing w:after="0" w:before="0"/>
      </w:pPr>
      <w:r>
        <w:rPr>
          <w:rFonts w:ascii="Consolas" w:hAnsi="Consolas" w:eastAsia="Consolas"/>
          <w:sz w:val="18"/>
        </w:rPr>
        <w:t>// ============================================================</w:t>
      </w:r>
    </w:p>
    <w:p>
      <w:pPr>
        <w:spacing w:after="0" w:before="0"/>
      </w:pPr>
      <w:r>
        <w:rPr>
          <w:rFonts w:ascii="Consolas" w:hAnsi="Consolas" w:eastAsia="Consolas"/>
          <w:sz w:val="18"/>
        </w:rPr>
        <w:t>function WingCADBlueprint({ AR, taperRatio, sweepDeg, dihedralDeg, twistDeg, alphaDeg, span, cstParams, projectName }) {</w:t>
      </w:r>
    </w:p>
    <w:p>
      <w:pPr>
        <w:spacing w:after="0" w:before="0"/>
      </w:pPr>
      <w:r>
        <w:rPr>
          <w:rFonts w:ascii="Consolas" w:hAnsi="Consolas" w:eastAsia="Consolas"/>
          <w:sz w:val="18"/>
        </w:rPr>
        <w:t xml:space="preserve">  const canvasRef = useRef(null);</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airfoilCoords = useMemo(() =&gt; {</w:t>
      </w:r>
    </w:p>
    <w:p>
      <w:pPr>
        <w:spacing w:after="0" w:before="0"/>
      </w:pPr>
      <w:r>
        <w:rPr>
          <w:rFonts w:ascii="Consolas" w:hAnsi="Consolas" w:eastAsia="Consolas"/>
          <w:sz w:val="18"/>
        </w:rPr>
        <w:t xml:space="preserve">      return generateAirfoilCoordinates(cstParams, 150);</w:t>
      </w:r>
    </w:p>
    <w:p>
      <w:pPr>
        <w:spacing w:after="0" w:before="0"/>
      </w:pPr>
      <w:r>
        <w:rPr>
          <w:rFonts w:ascii="Consolas" w:hAnsi="Consolas" w:eastAsia="Consolas"/>
          <w:sz w:val="18"/>
        </w:rPr>
        <w:t xml:space="preserve">  }, [cstParams]);</w:t>
      </w:r>
    </w:p>
    <w:p>
      <w:pPr>
        <w:spacing w:after="0" w:before="0"/>
      </w:pPr>
      <w:r>
        <w:rPr>
          <w:rFonts w:ascii="Consolas" w:hAnsi="Consolas" w:eastAsia="Consolas"/>
          <w:sz w:val="18"/>
        </w:rPr>
        <w:t/>
      </w:r>
    </w:p>
    <w:p>
      <w:pPr>
        <w:spacing w:after="0" w:before="0"/>
      </w:pPr>
      <w:r>
        <w:rPr>
          <w:rFonts w:ascii="Consolas" w:hAnsi="Consolas" w:eastAsia="Consolas"/>
          <w:sz w:val="18"/>
        </w:rPr>
        <w:t xml:space="preserve">  useEffect(() =&gt; {</w:t>
      </w:r>
    </w:p>
    <w:p>
      <w:pPr>
        <w:spacing w:after="0" w:before="0"/>
      </w:pPr>
      <w:r>
        <w:rPr>
          <w:rFonts w:ascii="Consolas" w:hAnsi="Consolas" w:eastAsia="Consolas"/>
          <w:sz w:val="18"/>
        </w:rPr>
        <w:t xml:space="preserve">    const canvas = canvasRef.current;</w:t>
      </w:r>
    </w:p>
    <w:p>
      <w:pPr>
        <w:spacing w:after="0" w:before="0"/>
      </w:pPr>
      <w:r>
        <w:rPr>
          <w:rFonts w:ascii="Consolas" w:hAnsi="Consolas" w:eastAsia="Consolas"/>
          <w:sz w:val="18"/>
        </w:rPr>
        <w:t xml:space="preserve">    if (!canvas) return;</w:t>
      </w:r>
    </w:p>
    <w:p>
      <w:pPr>
        <w:spacing w:after="0" w:before="0"/>
      </w:pPr>
      <w:r>
        <w:rPr>
          <w:rFonts w:ascii="Consolas" w:hAnsi="Consolas" w:eastAsia="Consolas"/>
          <w:sz w:val="18"/>
        </w:rPr>
        <w:t xml:space="preserve">    const ctx = canvas.getContext('2d');</w:t>
      </w:r>
    </w:p>
    <w:p>
      <w:pPr>
        <w:spacing w:after="0" w:before="0"/>
      </w:pPr>
      <w:r>
        <w:rPr>
          <w:rFonts w:ascii="Consolas" w:hAnsi="Consolas" w:eastAsia="Consolas"/>
          <w:sz w:val="18"/>
        </w:rPr>
        <w:t xml:space="preserve">    const W = canvas.clientWidth;</w:t>
      </w:r>
    </w:p>
    <w:p>
      <w:pPr>
        <w:spacing w:after="0" w:before="0"/>
      </w:pPr>
      <w:r>
        <w:rPr>
          <w:rFonts w:ascii="Consolas" w:hAnsi="Consolas" w:eastAsia="Consolas"/>
          <w:sz w:val="18"/>
        </w:rPr>
        <w:t xml:space="preserve">    const H = canvas.clientHeight;</w:t>
      </w:r>
    </w:p>
    <w:p>
      <w:pPr>
        <w:spacing w:after="0" w:before="0"/>
      </w:pPr>
      <w:r>
        <w:rPr>
          <w:rFonts w:ascii="Consolas" w:hAnsi="Consolas" w:eastAsia="Consolas"/>
          <w:sz w:val="18"/>
        </w:rPr>
        <w:t xml:space="preserve">    const dpr = window.devicePixelRatio || 1;</w:t>
      </w:r>
    </w:p>
    <w:p>
      <w:pPr>
        <w:spacing w:after="0" w:before="0"/>
      </w:pPr>
      <w:r>
        <w:rPr>
          <w:rFonts w:ascii="Consolas" w:hAnsi="Consolas" w:eastAsia="Consolas"/>
          <w:sz w:val="18"/>
        </w:rPr>
        <w:t xml:space="preserve">    canvas.width = W * dpr;</w:t>
      </w:r>
    </w:p>
    <w:p>
      <w:pPr>
        <w:spacing w:after="0" w:before="0"/>
      </w:pPr>
      <w:r>
        <w:rPr>
          <w:rFonts w:ascii="Consolas" w:hAnsi="Consolas" w:eastAsia="Consolas"/>
          <w:sz w:val="18"/>
        </w:rPr>
        <w:t xml:space="preserve">    canvas.height = H * dpr;</w:t>
      </w:r>
    </w:p>
    <w:p>
      <w:pPr>
        <w:spacing w:after="0" w:before="0"/>
      </w:pPr>
      <w:r>
        <w:rPr>
          <w:rFonts w:ascii="Consolas" w:hAnsi="Consolas" w:eastAsia="Consolas"/>
          <w:sz w:val="18"/>
        </w:rPr>
        <w:t xml:space="preserve">    ctx.scale(dpr, dpr);</w:t>
      </w:r>
    </w:p>
    <w:p>
      <w:pPr>
        <w:spacing w:after="0" w:before="0"/>
      </w:pPr>
      <w:r>
        <w:rPr>
          <w:rFonts w:ascii="Consolas" w:hAnsi="Consolas" w:eastAsia="Consolas"/>
          <w:sz w:val="18"/>
        </w:rPr>
        <w:t/>
      </w:r>
    </w:p>
    <w:p>
      <w:pPr>
        <w:spacing w:after="0" w:before="0"/>
      </w:pPr>
      <w:r>
        <w:rPr>
          <w:rFonts w:ascii="Consolas" w:hAnsi="Consolas" w:eastAsia="Consolas"/>
          <w:sz w:val="18"/>
        </w:rPr>
        <w:t xml:space="preserve">    // Deep Blueprint Background</w:t>
      </w:r>
    </w:p>
    <w:p>
      <w:pPr>
        <w:spacing w:after="0" w:before="0"/>
      </w:pPr>
      <w:r>
        <w:rPr>
          <w:rFonts w:ascii="Consolas" w:hAnsi="Consolas" w:eastAsia="Consolas"/>
          <w:sz w:val="18"/>
        </w:rPr>
        <w:t xml:space="preserve">    ctx.fillStyle = '#020617'; </w:t>
      </w:r>
    </w:p>
    <w:p>
      <w:pPr>
        <w:spacing w:after="0" w:before="0"/>
      </w:pPr>
      <w:r>
        <w:rPr>
          <w:rFonts w:ascii="Consolas" w:hAnsi="Consolas" w:eastAsia="Consolas"/>
          <w:sz w:val="18"/>
        </w:rPr>
        <w:t xml:space="preserve">    ctx.fillRect(0, 0, W, H);</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sSpan = safe(span, 10);</w:t>
      </w:r>
    </w:p>
    <w:p>
      <w:pPr>
        <w:spacing w:after="0" w:before="0"/>
      </w:pPr>
      <w:r>
        <w:rPr>
          <w:rFonts w:ascii="Consolas" w:hAnsi="Consolas" w:eastAsia="Consolas"/>
          <w:sz w:val="18"/>
        </w:rPr>
        <w:t xml:space="preserve">    const sAR = safe(AR, 8);</w:t>
      </w:r>
    </w:p>
    <w:p>
      <w:pPr>
        <w:spacing w:after="0" w:before="0"/>
      </w:pPr>
      <w:r>
        <w:rPr>
          <w:rFonts w:ascii="Consolas" w:hAnsi="Consolas" w:eastAsia="Consolas"/>
          <w:sz w:val="18"/>
        </w:rPr>
        <w:t xml:space="preserve">    const sTaper = safe(taperRatio, 0.5);</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rootChord = (2 * sSpan) / (sAR * (1 + sTaper));</w:t>
      </w:r>
    </w:p>
    <w:p>
      <w:pPr>
        <w:spacing w:after="0" w:before="0"/>
      </w:pPr>
      <w:r>
        <w:rPr>
          <w:rFonts w:ascii="Consolas" w:hAnsi="Consolas" w:eastAsia="Consolas"/>
          <w:sz w:val="18"/>
        </w:rPr>
        <w:t xml:space="preserve">    const tipChord = rootChord * sTaper;</w:t>
      </w:r>
    </w:p>
    <w:p>
      <w:pPr>
        <w:spacing w:after="0" w:before="0"/>
      </w:pPr>
      <w:r>
        <w:rPr>
          <w:rFonts w:ascii="Consolas" w:hAnsi="Consolas" w:eastAsia="Consolas"/>
          <w:sz w:val="18"/>
        </w:rPr>
        <w:t xml:space="preserve">    const halfSpan = sSpan / 2;</w:t>
      </w:r>
    </w:p>
    <w:p>
      <w:pPr>
        <w:spacing w:after="0" w:before="0"/>
      </w:pPr>
      <w:r>
        <w:rPr>
          <w:rFonts w:ascii="Consolas" w:hAnsi="Consolas" w:eastAsia="Consolas"/>
          <w:sz w:val="18"/>
        </w:rPr>
        <w:t xml:space="preserve">    const sweepRad = safe(sweepDeg) * Math.PI / 180;</w:t>
      </w:r>
    </w:p>
    <w:p>
      <w:pPr>
        <w:spacing w:after="0" w:before="0"/>
      </w:pPr>
      <w:r>
        <w:rPr>
          <w:rFonts w:ascii="Consolas" w:hAnsi="Consolas" w:eastAsia="Consolas"/>
          <w:sz w:val="18"/>
        </w:rPr>
        <w:t xml:space="preserve">    const dihedralRad = safe(dihedralDeg) * Math.PI / 180;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sweepOffsetC4 = halfSpan * Math.tan(sweepRad);</w:t>
      </w:r>
    </w:p>
    <w:p>
      <w:pPr>
        <w:spacing w:after="0" w:before="0"/>
      </w:pPr>
      <w:r>
        <w:rPr>
          <w:rFonts w:ascii="Consolas" w:hAnsi="Consolas" w:eastAsia="Consolas"/>
          <w:sz w:val="18"/>
        </w:rPr>
        <w:t xml:space="preserve">    const tipOffsetX = sweepOffsetC4 + (rootChord / 4) - (tipChord / 4);</w:t>
      </w:r>
    </w:p>
    <w:p>
      <w:pPr>
        <w:spacing w:after="0" w:before="0"/>
      </w:pPr>
      <w:r>
        <w:rPr>
          <w:rFonts w:ascii="Consolas" w:hAnsi="Consolas" w:eastAsia="Consolas"/>
          <w:sz w:val="18"/>
        </w:rPr>
        <w:t xml:space="preserve">    const tipOffsetY = halfSpan * Math.tan(dihedralRad); </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mac = (2/3) * rootChord * ((1 + sTaper + sTaper**2) / (1 + sTaper));</w:t>
      </w:r>
    </w:p>
    <w:p>
      <w:pPr>
        <w:spacing w:after="0" w:before="0"/>
      </w:pPr>
      <w:r>
        <w:rPr>
          <w:rFonts w:ascii="Consolas" w:hAnsi="Consolas" w:eastAsia="Consolas"/>
          <w:sz w:val="18"/>
        </w:rPr>
        <w:t xml:space="preserve">    const yMAC = (halfSpan / 3) * ((1 + 2*sTaper) / (1 + sTaper));</w:t>
      </w:r>
    </w:p>
    <w:p>
      <w:pPr>
        <w:spacing w:after="0" w:before="0"/>
      </w:pPr>
      <w:r>
        <w:rPr>
          <w:rFonts w:ascii="Consolas" w:hAnsi="Consolas" w:eastAsia="Consolas"/>
          <w:sz w:val="18"/>
        </w:rPr>
        <w:t xml:space="preserve">    const xMAC = yMAC * Math.tan(sweepRad) + (rootChord / 4) - (mac / 4);</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leftW = W * 0.60;</w:t>
      </w:r>
    </w:p>
    <w:p>
      <w:pPr>
        <w:spacing w:after="0" w:before="0"/>
      </w:pPr>
      <w:r>
        <w:rPr>
          <w:rFonts w:ascii="Consolas" w:hAnsi="Consolas" w:eastAsia="Consolas"/>
          <w:sz w:val="18"/>
        </w:rPr>
        <w:t xml:space="preserve">    const rightW = W * 0.40;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 Grid Lines</w:t>
      </w:r>
    </w:p>
    <w:p>
      <w:pPr>
        <w:spacing w:after="0" w:before="0"/>
      </w:pPr>
      <w:r>
        <w:rPr>
          <w:rFonts w:ascii="Consolas" w:hAnsi="Consolas" w:eastAsia="Consolas"/>
          <w:sz w:val="18"/>
        </w:rPr>
        <w:t xml:space="preserve">    ctx.strokeStyle = 'rgba(56, 189, 248, 0.08)';</w:t>
      </w:r>
    </w:p>
    <w:p>
      <w:pPr>
        <w:spacing w:after="0" w:before="0"/>
      </w:pPr>
      <w:r>
        <w:rPr>
          <w:rFonts w:ascii="Consolas" w:hAnsi="Consolas" w:eastAsia="Consolas"/>
          <w:sz w:val="18"/>
        </w:rPr>
        <w:t xml:space="preserve">    ctx.lineWidth = 1;</w:t>
      </w:r>
    </w:p>
    <w:p>
      <w:pPr>
        <w:spacing w:after="0" w:before="0"/>
      </w:pPr>
      <w:r>
        <w:rPr>
          <w:rFonts w:ascii="Consolas" w:hAnsi="Consolas" w:eastAsia="Consolas"/>
          <w:sz w:val="18"/>
        </w:rPr>
        <w:t xml:space="preserve">    const gridStep = 40; </w:t>
      </w:r>
    </w:p>
    <w:p>
      <w:pPr>
        <w:spacing w:after="0" w:before="0"/>
      </w:pPr>
      <w:r>
        <w:rPr>
          <w:rFonts w:ascii="Consolas" w:hAnsi="Consolas" w:eastAsia="Consolas"/>
          <w:sz w:val="18"/>
        </w:rPr>
        <w:t xml:space="preserve">    for (let x = 0; x &lt; W; x += gridStep) { ctx.beginPath(); ctx.moveTo(x, 0); ctx.lineTo(x, H); ctx.stroke(); }</w:t>
      </w:r>
    </w:p>
    <w:p>
      <w:pPr>
        <w:spacing w:after="0" w:before="0"/>
      </w:pPr>
      <w:r>
        <w:rPr>
          <w:rFonts w:ascii="Consolas" w:hAnsi="Consolas" w:eastAsia="Consolas"/>
          <w:sz w:val="18"/>
        </w:rPr>
        <w:t xml:space="preserve">    for (let y = 0; y &lt; H; y += gridStep) { ctx.beginPath(); ctx.moveTo(0, y); ctx.lineTo(W, y); ctx.stroke(); }</w:t>
      </w:r>
    </w:p>
    <w:p>
      <w:pPr>
        <w:spacing w:after="0" w:before="0"/>
      </w:pPr>
      <w:r>
        <w:rPr>
          <w:rFonts w:ascii="Consolas" w:hAnsi="Consolas" w:eastAsia="Consolas"/>
          <w:sz w:val="18"/>
        </w:rPr>
        <w:t/>
      </w:r>
    </w:p>
    <w:p>
      <w:pPr>
        <w:spacing w:after="0" w:before="0"/>
      </w:pPr>
      <w:r>
        <w:rPr>
          <w:rFonts w:ascii="Consolas" w:hAnsi="Consolas" w:eastAsia="Consolas"/>
          <w:sz w:val="18"/>
        </w:rPr>
        <w:t xml:space="preserve">    ctx.strokeStyle = 'rgba(255, 255, 255, 0.15)';</w:t>
      </w:r>
    </w:p>
    <w:p>
      <w:pPr>
        <w:spacing w:after="0" w:before="0"/>
      </w:pPr>
      <w:r>
        <w:rPr>
          <w:rFonts w:ascii="Consolas" w:hAnsi="Consolas" w:eastAsia="Consolas"/>
          <w:sz w:val="18"/>
        </w:rPr>
        <w:t xml:space="preserve">    ctx.beginPath(); ctx.moveTo(leftW, 0); ctx.lineTo(leftW, H); ctx.stroke();</w:t>
      </w:r>
    </w:p>
    <w:p>
      <w:pPr>
        <w:spacing w:after="0" w:before="0"/>
      </w:pPr>
      <w:r>
        <w:rPr>
          <w:rFonts w:ascii="Consolas" w:hAnsi="Consolas" w:eastAsia="Consolas"/>
          <w:sz w:val="18"/>
        </w:rPr>
        <w:t xml:space="preserve">    ctx.beginPath(); ctx.moveTo(leftW, H/2); ctx.lineTo(W, H/2);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VIEW 1: TOP PLANFORM</w:t>
      </w:r>
    </w:p>
    <w:p>
      <w:pPr>
        <w:spacing w:after="0" w:before="0"/>
      </w:pPr>
      <w:r>
        <w:rPr>
          <w:rFonts w:ascii="Consolas" w:hAnsi="Consolas" w:eastAsia="Consolas"/>
          <w:sz w:val="18"/>
        </w:rPr>
        <w:t xml:space="preserve">    const viewWidth = sSpan * 1.2; </w:t>
      </w:r>
    </w:p>
    <w:p>
      <w:pPr>
        <w:spacing w:after="0" w:before="0"/>
      </w:pPr>
      <w:r>
        <w:rPr>
          <w:rFonts w:ascii="Consolas" w:hAnsi="Consolas" w:eastAsia="Consolas"/>
          <w:sz w:val="18"/>
        </w:rPr>
        <w:t xml:space="preserve">    const viewHeightPlanform = Math.max(rootChord, tipOffsetX + tipChord);</w:t>
      </w:r>
    </w:p>
    <w:p>
      <w:pPr>
        <w:spacing w:after="0" w:before="0"/>
      </w:pPr>
      <w:r>
        <w:rPr>
          <w:rFonts w:ascii="Consolas" w:hAnsi="Consolas" w:eastAsia="Consolas"/>
          <w:sz w:val="18"/>
        </w:rPr>
        <w:t xml:space="preserve">    const scaleP = safe(Math.min((leftW - 80) / viewWidth, (H - 120) / viewHeightPlanform), 10);</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const cxP = leftW / 2;</w:t>
      </w:r>
    </w:p>
    <w:p>
      <w:pPr>
        <w:spacing w:after="0" w:before="0"/>
      </w:pPr>
      <w:r>
        <w:rPr>
          <w:rFonts w:ascii="Consolas" w:hAnsi="Consolas" w:eastAsia="Consolas"/>
          <w:sz w:val="18"/>
        </w:rPr>
        <w:t xml:space="preserve">    const cyP = H / 2 - (rootChord * scaleP)/4;</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toX_P = (x) =&gt; cxP + x * scaleP;</w:t>
      </w:r>
    </w:p>
    <w:p>
      <w:pPr>
        <w:spacing w:after="0" w:before="0"/>
      </w:pPr>
      <w:r>
        <w:rPr>
          <w:rFonts w:ascii="Consolas" w:hAnsi="Consolas" w:eastAsia="Consolas"/>
          <w:sz w:val="18"/>
        </w:rPr>
        <w:t xml:space="preserve">    const toY_P = (y) =&gt; cyP + y * scaleP; </w:t>
      </w:r>
    </w:p>
    <w:p>
      <w:pPr>
        <w:spacing w:after="0" w:before="0"/>
      </w:pPr>
      <w:r>
        <w:rPr>
          <w:rFonts w:ascii="Consolas" w:hAnsi="Consolas" w:eastAsia="Consolas"/>
          <w:sz w:val="18"/>
        </w:rPr>
        <w:t/>
      </w:r>
    </w:p>
    <w:p>
      <w:pPr>
        <w:spacing w:after="0" w:before="0"/>
      </w:pPr>
      <w:r>
        <w:rPr>
          <w:rFonts w:ascii="Consolas" w:hAnsi="Consolas" w:eastAsia="Consolas"/>
          <w:sz w:val="18"/>
        </w:rPr>
        <w:t xml:space="preserve">    ctx.strokeStyle = 'rgba(56, 189, 248, 0.3)';</w:t>
      </w:r>
    </w:p>
    <w:p>
      <w:pPr>
        <w:spacing w:after="0" w:before="0"/>
      </w:pPr>
      <w:r>
        <w:rPr>
          <w:rFonts w:ascii="Consolas" w:hAnsi="Consolas" w:eastAsia="Consolas"/>
          <w:sz w:val="18"/>
        </w:rPr>
        <w:t xml:space="preserve">    ctx.setLineDash([10, 5, 2, 5]);</w:t>
      </w:r>
    </w:p>
    <w:p>
      <w:pPr>
        <w:spacing w:after="0" w:before="0"/>
      </w:pPr>
      <w:r>
        <w:rPr>
          <w:rFonts w:ascii="Consolas" w:hAnsi="Consolas" w:eastAsia="Consolas"/>
          <w:sz w:val="18"/>
        </w:rPr>
        <w:t xml:space="preserve">    ctx.beginPath(); ctx.moveTo(cxP, 0); ctx.lineTo(cxP, H); ctx.stroke();</w:t>
      </w:r>
    </w:p>
    <w:p>
      <w:pPr>
        <w:spacing w:after="0" w:before="0"/>
      </w:pPr>
      <w:r>
        <w:rPr>
          <w:rFonts w:ascii="Consolas" w:hAnsi="Consolas" w:eastAsia="Consolas"/>
          <w:sz w:val="18"/>
        </w:rPr>
        <w:t xml:space="preserve">    ctx.setLineDash([]);</w:t>
      </w:r>
    </w:p>
    <w:p>
      <w:pPr>
        <w:spacing w:after="0" w:before="0"/>
      </w:pPr>
      <w:r>
        <w:rPr>
          <w:rFonts w:ascii="Consolas" w:hAnsi="Consolas" w:eastAsia="Consolas"/>
          <w:sz w:val="18"/>
        </w:rPr>
        <w:t/>
      </w:r>
    </w:p>
    <w:p>
      <w:pPr>
        <w:spacing w:after="0" w:before="0"/>
      </w:pPr>
      <w:r>
        <w:rPr>
          <w:rFonts w:ascii="Consolas" w:hAnsi="Consolas" w:eastAsia="Consolas"/>
          <w:sz w:val="18"/>
        </w:rPr>
        <w:t xml:space="preserve">    const rootLE = 0, rootTE = rootChord;</w:t>
      </w:r>
    </w:p>
    <w:p>
      <w:pPr>
        <w:spacing w:after="0" w:before="0"/>
      </w:pPr>
      <w:r>
        <w:rPr>
          <w:rFonts w:ascii="Consolas" w:hAnsi="Consolas" w:eastAsia="Consolas"/>
          <w:sz w:val="18"/>
        </w:rPr>
        <w:t xml:space="preserve">    const rightTipLE = tipOffsetX, rightTipTE = tipOffsetX + tipChord;</w:t>
      </w:r>
    </w:p>
    <w:p>
      <w:pPr>
        <w:spacing w:after="0" w:before="0"/>
      </w:pPr>
      <w:r>
        <w:rPr>
          <w:rFonts w:ascii="Consolas" w:hAnsi="Consolas" w:eastAsia="Consolas"/>
          <w:sz w:val="18"/>
        </w:rPr>
        <w:t xml:space="preserve">    const leftTipLE = tipOffsetX, leftTipTE = tipOffsetX + tipChord;</w:t>
      </w:r>
    </w:p>
    <w:p>
      <w:pPr>
        <w:spacing w:after="0" w:before="0"/>
      </w:pPr>
      <w:r>
        <w:rPr>
          <w:rFonts w:ascii="Consolas" w:hAnsi="Consolas" w:eastAsia="Consolas"/>
          <w:sz w:val="18"/>
        </w:rPr>
        <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ctx.moveTo(toX_P(0), toY_P(rootLE));</w:t>
      </w:r>
    </w:p>
    <w:p>
      <w:pPr>
        <w:spacing w:after="0" w:before="0"/>
      </w:pPr>
      <w:r>
        <w:rPr>
          <w:rFonts w:ascii="Consolas" w:hAnsi="Consolas" w:eastAsia="Consolas"/>
          <w:sz w:val="18"/>
        </w:rPr>
        <w:t xml:space="preserve">    ctx.lineTo(toX_P(halfSpan), toY_P(rightTipLE));</w:t>
      </w:r>
    </w:p>
    <w:p>
      <w:pPr>
        <w:spacing w:after="0" w:before="0"/>
      </w:pPr>
      <w:r>
        <w:rPr>
          <w:rFonts w:ascii="Consolas" w:hAnsi="Consolas" w:eastAsia="Consolas"/>
          <w:sz w:val="18"/>
        </w:rPr>
        <w:t xml:space="preserve">    ctx.lineTo(toX_P(halfSpan), toY_P(rightTipTE));</w:t>
      </w:r>
    </w:p>
    <w:p>
      <w:pPr>
        <w:spacing w:after="0" w:before="0"/>
      </w:pPr>
      <w:r>
        <w:rPr>
          <w:rFonts w:ascii="Consolas" w:hAnsi="Consolas" w:eastAsia="Consolas"/>
          <w:sz w:val="18"/>
        </w:rPr>
        <w:t xml:space="preserve">    ctx.lineTo(toX_P(0), toY_P(rootTE));</w:t>
      </w:r>
    </w:p>
    <w:p>
      <w:pPr>
        <w:spacing w:after="0" w:before="0"/>
      </w:pPr>
      <w:r>
        <w:rPr>
          <w:rFonts w:ascii="Consolas" w:hAnsi="Consolas" w:eastAsia="Consolas"/>
          <w:sz w:val="18"/>
        </w:rPr>
        <w:t xml:space="preserve">    ctx.lineTo(toX_P(-halfSpan), toY_P(leftTipTE));</w:t>
      </w:r>
    </w:p>
    <w:p>
      <w:pPr>
        <w:spacing w:after="0" w:before="0"/>
      </w:pPr>
      <w:r>
        <w:rPr>
          <w:rFonts w:ascii="Consolas" w:hAnsi="Consolas" w:eastAsia="Consolas"/>
          <w:sz w:val="18"/>
        </w:rPr>
        <w:t xml:space="preserve">    ctx.lineTo(toX_P(-halfSpan), toY_P(leftTipLE));</w:t>
      </w:r>
    </w:p>
    <w:p>
      <w:pPr>
        <w:spacing w:after="0" w:before="0"/>
      </w:pPr>
      <w:r>
        <w:rPr>
          <w:rFonts w:ascii="Consolas" w:hAnsi="Consolas" w:eastAsia="Consolas"/>
          <w:sz w:val="18"/>
        </w:rPr>
        <w:t xml:space="preserve">    ctx.closePath();</w:t>
      </w:r>
    </w:p>
    <w:p>
      <w:pPr>
        <w:spacing w:after="0" w:before="0"/>
      </w:pPr>
      <w:r>
        <w:rPr>
          <w:rFonts w:ascii="Consolas" w:hAnsi="Consolas" w:eastAsia="Consolas"/>
          <w:sz w:val="18"/>
        </w:rPr>
        <w:t/>
      </w:r>
    </w:p>
    <w:p>
      <w:pPr>
        <w:spacing w:after="0" w:before="0"/>
      </w:pPr>
      <w:r>
        <w:rPr>
          <w:rFonts w:ascii="Consolas" w:hAnsi="Consolas" w:eastAsia="Consolas"/>
          <w:sz w:val="18"/>
        </w:rPr>
        <w:t xml:space="preserve">    ctx.fillStyle = 'rgba(16, 185, 129, 0.05)'; ctx.fill();</w:t>
      </w:r>
    </w:p>
    <w:p>
      <w:pPr>
        <w:spacing w:after="0" w:before="0"/>
      </w:pPr>
      <w:r>
        <w:rPr>
          <w:rFonts w:ascii="Consolas" w:hAnsi="Consolas" w:eastAsia="Consolas"/>
          <w:sz w:val="18"/>
        </w:rPr>
        <w:t xml:space="preserve">    ctx.strokeStyle = '#10b981'; ctx.lineWidth = 2; ctx.stroke();</w:t>
      </w:r>
    </w:p>
    <w:p>
      <w:pPr>
        <w:spacing w:after="0" w:before="0"/>
      </w:pPr>
      <w:r>
        <w:rPr>
          <w:rFonts w:ascii="Consolas" w:hAnsi="Consolas" w:eastAsia="Consolas"/>
          <w:sz w:val="18"/>
        </w:rPr>
        <w:t/>
      </w:r>
    </w:p>
    <w:p>
      <w:pPr>
        <w:spacing w:after="0" w:before="0"/>
      </w:pPr>
      <w:r>
        <w:rPr>
          <w:rFonts w:ascii="Consolas" w:hAnsi="Consolas" w:eastAsia="Consolas"/>
          <w:sz w:val="18"/>
        </w:rPr>
        <w:t xml:space="preserve">    // Quarter Chord Sweep Line</w:t>
      </w:r>
    </w:p>
    <w:p>
      <w:pPr>
        <w:spacing w:after="0" w:before="0"/>
      </w:pPr>
      <w:r>
        <w:rPr>
          <w:rFonts w:ascii="Consolas" w:hAnsi="Consolas" w:eastAsia="Consolas"/>
          <w:sz w:val="18"/>
        </w:rPr>
        <w:t xml:space="preserve">    ctx.beginPath();</w:t>
      </w:r>
    </w:p>
    <w:p>
      <w:pPr>
        <w:spacing w:after="0" w:before="0"/>
      </w:pPr>
      <w:r>
        <w:rPr>
          <w:rFonts w:ascii="Consolas" w:hAnsi="Consolas" w:eastAsia="Consolas"/>
          <w:sz w:val="18"/>
        </w:rPr>
        <w:t xml:space="preserve">    ctx.moveTo(toX_P(-halfSpan), toY_P(leftTipLE + tipChord/4));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