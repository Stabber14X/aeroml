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export - Part 6</w:t>
      </w:r>
    </w:p>
    <w:p>
      <w:r>
        <w:t>export time: 2026-07-05T17:29:05.164390+00:00 UTC</w:t>
      </w:r>
    </w:p>
    <w:p>
      <w:r>
        <w:t>root path: D:\EXTERNAL\AeroML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if (midY &gt; 0 &amp;&amp; grad?.dpdx &gt; 3)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apgZones.push([midX, midY]);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// Wake survey at x = 1.4c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wakeX = 1.4;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dy = 0.005;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let wakeDrag =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wakeProfile = [];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for (let y = -0.4; y &lt;= 0.4; y += dy)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const field = sampleField(wakeX, y);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if (!field) continue;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const velocity = Math.sqrt(field.u * field.u + field.v * field.v);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wakeDrag += 2 * velocity * (1 - velocity) * dy;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wakeProfile.push({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y: parseFloat(y.toFixed(3)),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velocity: parseFloat(velocity.toFixed(4)),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cp: parseFloat(field.cp.toFixed(4)),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});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// User slice profile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let userSliceProfile = [];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(sliceX !== null)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for (let y = -0.45; y &lt;= 0.45; y += dy)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field = sampleField(sliceX, y);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(!field) continue;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userSliceProfile.push({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y: parseFloat(y.toFixed(3)),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velocity: parseFloat(Math.sqrt(field.u ** 2 + field.v ** 2).toFixed(4)),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cp: parseFloat(field.cp.toFixed(4)),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// Control volume momentum analysis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box = { x0: -0.2, x1: 1.2, y0: -0.3, y1: 0.3 };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let momentumIn =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let momentumOut =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let momentumTop =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let momentumBottom =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let pressureIn =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let pressureOut =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for (let y = box.y0; y &lt;= box.y1; y += dy)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const fieldIn = sampleField(box.x0, y);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const fieldOut = sampleField(box.x1, y);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if (fieldIn)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momentumIn += fieldIn.u * fieldIn.u * dy;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pressureIn += fieldIn.cp * dy;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if (fieldOut)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momentumOut += fieldOut.u * fieldOut.u * dy;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pressureOut += fieldOut.cp * dy;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for (let x = box.x0; x &lt;= box.x1; x += 0.01)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const fieldTop = sampleField(x, box.y1);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const fieldBottom = sampleField(x, box.y0);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if (fieldTop) momentumTop += fieldTop.u * fieldTop.v * 0.01;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if (fieldBottom) momentumBottom += fieldBottom.u * fieldBottom.v * 0.01;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cvDrag = (momentumOut - momentumIn) + (momentumTop - momentumBottom) + (pressureOut - pressureIn);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// Estimate transition point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let transitionUpper = 1.0;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let transitionLower = 1.0;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for (let i = 0; i &lt; skinFriction.length; i++)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if (skinFriction[i].cf &lt; 0)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surf = coordinates.find(c =&gt; Math.abs(c[0] - skinFriction[i].x) &lt; 0.01);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(surf &amp;&amp; surf[1] &gt; 0 &amp;&amp; transitionUpper === 1.0)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transitionUpper = skinFriction[i].x;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 else if (surf &amp;&amp; surf[1] &lt; 0 &amp;&amp; transitionLower === 1.0)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transitionLower = skinFriction[i].x;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onDataExtract({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formDrag,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lift,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wakeDrag,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cvDrag,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surfaceData,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wakeProfile,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userSliceProfile,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blNormal: blNormalData,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apgZones,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lsbZones,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skinFriction,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transitionPoint: { upper: transitionUpper, lower: transitionLower 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}, [fieldData, coordinates, sliceX, blNormalData, sampleField, sampleGradient, onDataExtract]);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// ═══════════════════════════════════════════════════════════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// IMPERATIVE HANDLE (PDF export)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// ═══════════════════════════════════════════════════════════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useImperativeHandle(ref, () =&gt; ({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getCanvasDataURL: ()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const glCanvas = glCanvasRef.current;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const overlayCanvas = overlayCanvasRef.current;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if (!glCanvas || !overlayCanvas) return null;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// Composite both canvases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const tempCanvas = document.createElement('canvas');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tempCanvas.width = glCanvas.width;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tempCanvas.height = glCanvas.height;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const ctx = tempCanvas.getContext('2d');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ctx.drawImage(glCanvas, 0, 0);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ctx.drawImage(overlayCanvas, 0, 0);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return tempCanvas.toDataURL('image/png', 1.0);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}));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// ═══════════════════════════════════════════════════════════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// EVENT HANDLERS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// ═══════════════════════════════════════════════════════════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getEventPoint = useCallback((e)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rect = overlayCanvasRef.current.getBoundingClientRect();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screenX = e.clientX - rect.left;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screenY = e.clientY - rect.top;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return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screenX,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screenY,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domainX: transforms.toDomainX(screenX),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domainY: transforms.toDomainY(screenY),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}, [transforms]);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handleMouseMove = useCallback((e)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point = getEventPoint(e);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setHoverData(point);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// Handle slice dragging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(isDragging &amp;&amp; interactionMode === 'SLICE' &amp;&amp; onSliceMove)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const clampedX = clamp(point.domainX, DOMAIN.x0, DOMAIN.x1);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onSliceMove(clampedX);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}, [getEventPoint, isDragging, interactionMode, onSliceMove]);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handleMouseDown = useCallback((e)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(interactionMode === 'SLICE')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setIsDragging(true);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const point = getEventPoint(e);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if (onSliceMove)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onSliceMove(clamp(point.domainX, DOMAIN.x0, DOMAIN.x1));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}, [getEventPoint, interactionMode, onSliceMove]);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handleMouseUp = useCallback(()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setIsDragging(false);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}, []);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handleClick = useCallback((e)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(!fieldData) return;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point = getEventPoint(e);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field = sampleField(point.domainX, point.domainY);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(!field) return;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switch (interactionMode)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case 'PROBE':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isDuplicate = probes.some(p =&gt;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Math.abs(p.fx - point.domainX) &lt; 0.04 &amp;&amp;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Math.abs(p.fy - point.domainY) &lt; 0.04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(!isDuplicate &amp;&amp; onProbeAdd)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onProbeAdd({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fx: point.domainX,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fy: point.domainY,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...field,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});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break;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case 'FORWARD_RK4':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case 'BACKWARD_RK4':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(onTracerAdd)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onTracerAdd({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x: point.domainX,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y: point.domainY,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id: Date.now(),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});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break;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case 'BL_NORMAL':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(!coordinates) break;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// Find closest surface point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let minDist = Infinity;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let closestIdx =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for (let i = 0; i &lt; coordinates.length - 1; i++)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const dist = Math.hypot(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coordinates[i][0] - point.domainX,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coordinates[i][1] - point.domainY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if (dist &lt; minDist)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minDist = dist;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closestIdx = i;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p1 = coordinates[closestIdx];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p2 = coordinates[closestIdx + 1] ?? coordinates[0];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normal = airfoilNormal(p1, p2);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// Sample boundary layer profile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blPoints = [];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for (let d = 0; d &lt;= 0.15; d += 0.002)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const sampleX = p1[0] + normal[0] * 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const sampleY = p1[1] + normal[1] * 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const f = sampleField(sampleX, sampleY);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if (f)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// Tangential velocity component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const uTan = Math.abs(f.u * (-normal[1]) + f.v * normal[0]);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blPoints.push({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dist: parseFloat(d.toFixed(3)),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u: parseFloat(uTan.toFixed(4)),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});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setBlNormalData({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root: p1,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normal,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points: blPoints,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break;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case 'STAG_SEEKER':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(onTripAdd)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const surface = point.domainY &gt; 0 ? 'upper' : 'lower';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onTripAdd(point.domainX, surface);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break;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}, [fieldData, getEventPoint, sampleField, interactionMode, probes, coordinates,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onProbeAdd, onTracerAdd, onTripAdd]);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// ═══════════════════════════════════════════════════════════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// HUD CONFIGURATION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// ═══════════════════════════════════════════════════════════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LAYER_TABS = [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{ id: 'velocity', label: 'VEL', qCrit: false 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{ id: 'pressure', label: 'Cp', qCrit: false 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{ id: 'turbulence', label: 'νt', qCrit: false 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{ id: 'vorticity', label: 'ω', qCrit: false 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{ id: 'q_criterion', label: 'Q', qCrit: true 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];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TOOLS = [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{ id: 'PROBE', symbol: '⊕', tip: 'Place sensor probe', color: '#f59e0b' 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{ id: 'SLICE', symbol: '∥', tip: 'Wake cut plane', color: '#f59e0b' 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{ id: 'BL_NORMAL', symbol: '⊥', tip: 'BL normal ray', color: '#f59e0b' 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{ id: 'SEP' 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{ id: 'FORWARD_RK4', symbol: '▶', tip: 'Forward streamline', color: '#a855f7' 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{ id: 'BACKWARD_RK4', symbol: '◀', tip: 'Reverse streamline', color: '#e879f9' 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{ id: 'STAG_SEEKER', symbol: '⚡', tip: 'Trip wire', color: '#00FFC2' 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];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TOOL_HINTS =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PROBE: ['CLICK', 'record Cp, |V|, νt'],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SLICE: ['DRAG', 'reposition wake plane'],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BL_NORMAL: ['CLICK', 'cast BL normal ray'],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FORWARD_RK4: ['CLICK', 'seed tracer downstream'],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BACKWARD_RK4: ['CLICK', 'trace upstream'],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STAG_SEEKER: ['CLICK', 'inject trip wire'],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CURSOR_MAP =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PROBE: 'crosshair',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SLICE: 'ew-resize',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BL_NORMAL: 'cell',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FORWARD_RK4: 'alias',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BACKWARD_RK4: 'alias',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STAG_SEEKER: 'crosshair',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currentTool = TOOLS.find(t =&gt; t.id === interactionMode);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hint = TOOL_HINTS[interactionMode];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// ═══════════════════════════════════════════════════════════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// RENDER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// ═══════════════════════════════════════════════════════════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return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&lt;div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ref={containerRef}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style={{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position: 'absolute',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inset: 0,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cursor: CURSOR_MAP[interactionMode] ?? 'default',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userSelect: 'none',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fontFamily: '"Inter", system-ui, sans-serif',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}}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{/* WebGL canvas */}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&lt;canvas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ref={glCanvasRef}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style={{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position: 'absolute',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inset: 0,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width: '100%',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height: '100%',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display: 'block',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{/* 2D overlay canvas */}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&lt;canvas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ref={overlayCanvasRef}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style={{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position: 'absolute',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inset: 0,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width: '100%',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height: '100%',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pointerEvents: 'none',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{/* Event capture layer */}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&lt;div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style={{ position: 'absolute', inset: 0, zIndex: 20 }}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onMouseMove={handleMouseMove}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onMouseLeave={() =&gt; setHoverData(null)}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onMouseDown={handleMouseDown}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onMouseUp={handleMouseUp}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onClick={handleClick}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{/* Loading state */}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{!fieldData &amp;&amp;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&lt;div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style={{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position: 'absolute',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inset: 0,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display: 'flex',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flexDirection: 'column',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alignItems: 'center',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justifyContent: 'center',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gap: 12,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zIndex: 25,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}}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&lt;div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style={{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width: 40,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height: 40,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borderRadius: '50%',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border: '3px solid #21262d',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borderTopColor: '#007AFF',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animation: 'spin 1.2s linear infinite',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}}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&lt;span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style={{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fontSize: 12,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letterSpacing: 3,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textTransform: 'uppercase',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color: '#30363d',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fontWeight: 600,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}}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Awaiting inference server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)}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{/* Layer tabs - top left */}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&lt;div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style={{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position: 'absolute',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top: 12,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left: 12,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zIndex: 30,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display: 'flex',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gap: 2,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padding: 4,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background: 'rgba(10, 14, 20, 0.95)',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border: '1px solid #30363d',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borderRadius: 6,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backdropFilter: 'blur(8px)',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{LAYER_TABS.map(tab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const isActive = tab.qCrit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? showQCriterion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: (activeLayer === tab.id &amp;&amp; !showQCriterion);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return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&lt;button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key={tab.id}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onClick={()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if (tab.qCrit)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setShowQCriterion?.(true);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} else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setActiveLayer?.(tab.id);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setShowQCriterion?.(false);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}}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style={{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padding: '6px 14px',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fontSize: 11,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fontWeight: 700,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letterSpacing: 0.5,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background: isActive ? 'rgba(0, 122, 255, 0.2)' : 'transparent',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border: isActive ? '1px solid rgba(0, 122, 255, 0.5)' : '1px solid transparent',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borderRadius: 4,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color: isActive ? '#4d9fff' : '#6b7280',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cursor: 'pointer',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transition: 'all 0.15s',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fontFamily: 'inherit',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}}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{tab.label}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&lt;/button&gt;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})}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{/* Tool palette - top right */}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&lt;div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style={{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position: 'absolute',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top: 12,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right: 12,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zIndex: 30,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display: 'flex',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flexDirection: 'column',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gap: 2,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padding: 4,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background: 'rgba(10, 14, 20, 0.95)',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border: '1px solid #30363d',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borderRadius: 6,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backdropFilter: 'blur(8px)',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{TOOLS.map((tool, idx)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if (tool.id === 'SEP')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return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&lt;div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key={idx}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style={{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height: 1,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background: '#30363d',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margin: '2px 0',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}}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const isActive = interactionMode === tool.id;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return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&lt;button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key={tool.id}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title={tool.tip}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onClick={() =&gt; setInteractionMode?.(tool.id)}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style={{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width: 34,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height: 34,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display: 'flex',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alignItems: 'center',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justifyContent: 'center',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fontSize: 14,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fontWeight: 700,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background: isActive ? `${tool.color}22` : 'transparent',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border: isActive ? `1px solid ${tool.color}66` : '1px solid transparent',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borderRadius: 4,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color: isActive ? tool.color : '#6b7280',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cursor: 'pointer',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transition: 'all 0.15s',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}}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{tool.symbol}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&lt;/button&gt;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})}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&lt;div style={{ height: 1, background: '#30363d', margin: '2px 0' }}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{/* Clear button */}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&lt;button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title="Clear all probes &amp; tracers"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onClick={()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clearProbes?.();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setBlNormalData(null);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}}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style={{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width: 34,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height: 34,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display: 'flex',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alignItems: 'center',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justifyContent: 'center',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fontSize: 14,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fontWeight: 700,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background: 'transparent',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border: '1px solid transparent',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borderRadius: 4,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color: '#6b7280',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cursor: 'pointer',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transition: 'all 0.15s',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}}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onMouseEnter={e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e.currentTarget.style.background = 'rgba(239, 68, 68, 0.15)';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e.currentTarget.style.color = '#ef4444';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e.currentTarget.style.borderColor = 'rgba(239, 68, 68, 0.4)';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}}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onMouseLeave={e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e.currentTarget.style.background = 'transparent';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e.currentTarget.style.color = '#6b7280';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e.currentTarget.style.borderColor = 'transparent';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}}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✕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&lt;/button&gt;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{/* Status bar - bottom center */}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&lt;div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style={{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position: 'absolute',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bottom: 12,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left: '50%',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transform: 'translateX(-50%)',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zIndex: 30,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display: 'flex',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alignItems: 'center',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gap: 10,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padding: '6px 16px',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background: 'rgba(10, 14, 20, 0.95)',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border: '1px solid #30363d',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borderRadius: 20,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backdropFilter: 'blur(8px)',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fontSize: 11,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whiteSpace: 'nowrap',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{/* Tool indicator */}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&lt;span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style={{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width: 6,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height: 6,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borderRadius: '50%',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background: currentTool?.color ?? '#6b7280',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boxShadow: `0 0 8px ${currentTool?.color ?? '#6b7280'}`,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}}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&lt;span style={{ color: currentTool?.color ?? '#6b7280', fontWeight: 700 }}&gt;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{interactionMode}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{hint &amp;&amp;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&lt;span style={{ color: '#30363d' }}&gt;·&lt;/span&gt;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&lt;span style={{ color: '#6b7280', fontWeight: 600 }}&gt;{hint[0]}&lt;/span&gt;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&lt;span style={{ color: '#30363d' }}&gt;·&lt;/span&gt;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&lt;span style={{ color: '#484f58' }}&gt;{hint[1]}&lt;/span&gt;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)}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{probes.length &gt; 0 &amp;&amp;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&lt;span style={{ color: '#30363d' }}&gt;|&lt;/span&gt;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&lt;span style={{ color: '#00F2FF', fontWeight: 700 }}&gt;{probes.length}p&lt;/span&gt;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)}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{tracers.length &gt; 0 &amp;&amp;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&lt;span style={{ color: '#30363d' }}&gt;|&lt;/span&gt;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&lt;span style={{ color: '#a855f7', fontWeight: 700 }}&gt;{tracers.length}t&lt;/span&gt;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)}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&lt;span style={{ color: '#30363d' }}&gt;|&lt;/span&gt;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&lt;span style={{ color: '#30363d' }}&gt;{dimensions.w}×{dimensions.h}&lt;/span&gt;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{/* Keyframes animation */}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&lt;style&gt;{`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@keyframes spin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100% { transform: rotate(360deg);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`}&lt;/style&gt;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AdvancedDeepONetViz.displayName = 'AdvancedDeepONetViz';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export default AdvancedDeepONetViz;</w:t>
      </w:r>
    </w:p>
    <w:p>
      <w:pPr>
        <w:pStyle w:val="Heading3"/>
      </w:pPr>
      <w:r>
        <w:t>📄 TEXT: frontend\src\components\AeroSAGEVisualizer.jsx  (size: 15261 bytes)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// frontend/src/components/AeroSAGEVisualizer.jsx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'use client';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React, { useRef, useEffect, useState, useCallback } from 'react';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* as d3 from 'd3';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{ generateAirfoilCoordinates } from '@/lib/cst_geometry';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// ============================================================================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// 1. INDUSTRIAL COLORMAPS &amp; CONSTANTS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// ============================================================================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const COLORMAPS =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Turbo: d3.interpolateTurbo,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Magma: d3.interpolateMagma,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Viridis: d3.interpolateViridis,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Inferno: d3.interpolateInferno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// Physics domain boundaries (must match backend output)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const PHYS = { minX: -0.5, maxX: 1.5, minY: -0.5, maxY: 0.5, w: 2.0, h: 1.0 };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export default function AeroSAGEVisualizer({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fieldData,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cstParams,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activeScalar = 'velocity',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colormapName = 'Turbo',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showStreamlines = true,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showWakeSlice = true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containerRef = useRef(null);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backgroundCanvasRef = useRef(null);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particleCanvasRef = useRef(null);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overlayCanvasRef = useRef(null);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[dim, setDim] = useState({ w: 800, h: 400 });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[transform, setTransform] = useState(d3.zoomIdentity);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[hoverData, setHoverData] = useState(null);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particlesRef = useRef([]);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stateRef = useRef({ loop: null, tx: null, heatMapDrawn: false });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coordinates = useMemo(()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(!cstParams) return [];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return generateAirfoilCoordinates(cstParams, 200);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}, [cstParams]);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// ============================================================================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// 2. MATHEMATICAL INTERPOLATION KERNEL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// ============================================================================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queryField = useCallback((fx, fy)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(!fieldData || fx &lt; PHYS.minX || fx &gt; PHYS.maxX || fy &lt; PHYS.minY || fy &gt; PHYS.maxY) return null;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{ res_x, res_y, u, v, p, nut } = fieldData;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// Map physical coordinates to grid indices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gx = ((fx - PHYS.minX) / PHYS.w) * (res_x - 1);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gy = ((fy - PHYS.minY) / PHYS.h) * (res_y - 1);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x0 = Math.floor(gx); const x1 = Math.min(x0 + 1, res_x - 1);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y0 = Math.floor(gy); const y1 = Math.min(y0 + 1, res_y - 1);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tx = gx - x0; const ty = gy - y0;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idx = (x, y) =&gt; y * res_x + 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i00 = idx(x0, y0), i10 = idx(x1, y0), i01 = idx(x0, y1), i11 = idx(x1, y1);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// Bilinear interpolation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bilerp = (arr)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return arr[i00]*(1-tx)*(1-ty) + arr[i10]*tx*(1-ty) + arr[i01]*(1-tx)*ty + arr[i11]*tx*ty;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u_val = bilerp(u);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v_val = bilerp(v);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return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u: u_val,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v: v_val,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mag: Math.sqrt(u_val**2 + v_val**2),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p: bilerp(p),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nut: bilerp(nut)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}, [fieldData]);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// ============================================================================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// 3. STATIC HEATMAP RENDERER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// ============================================================================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drawBackground = useCallback(()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(!backgroundCanvasRef.current || !fieldData || dim.w &lt;= 50) return;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canvas = backgroundCanvasRef.current;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ctx = canvas.getContext('2d', { alpha: false });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dpr = window.devicePixelRatio || 1;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canvas.width = dim.w * dpr; canvas.height = dim.h * dpr;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ctx.scale(dpr, dpr);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padding = 40;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scale = Math.min((dim.w - padding * 2) / PHYS.w, (dim.h - padding * 2) / PHYS.h);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offsetX = (dim.w - (PHYS.w * scale)) / 2 + Math.abs(PHYS.minX) * scale;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offsetY = dim.h / 2;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ctx.fillStyle = '#050505';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ctx.fillRect(0, 0, dim.w, dim.h);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ctx.save();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ctx.translate(transform.x, transform.y);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ctx.scale(transform.k, transform.k);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{ res_x, res_y, x, y, u, v, p, nut } = fieldData;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cellSizeX = (PHYS.w * scale) / res_x;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cellSizeY = (PHYS.h * scale) / res_y;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// Determine Active Array and Min/Max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let arr = [];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(activeScalar === 'pressure') arr = p;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else if (activeScalar === 'turbulence') arr = nut;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else arr = u.map((u_val, i) =&gt; Math.sqrt(u_val**2 + v[i]**2));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let minV = Infinity, maxV = -Infinity;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arr.forEach(val =&gt; { if(val &lt; minV) minV = val; if(val &gt; maxV) maxV = val; });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(activeScalar === 'pressure')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const absMax = Math.max(Math.abs(minV), Math.abs(maxV));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minV = -absMax; maxV = absMax;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colorScale = d3.scaleSequential(COLORMAPS[colormapName]).domain([minV, maxV]);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// Render Scalar Field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for (let i = 0; i &lt; arr.length; i++)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const cx = offsetX + x[i] * scale;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const cy = offsetY - y[i] * scale;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ctx.fillStyle = colorScale(arr[i]);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// Add 1px overlap to prevent stitching artifacts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ctx.fillRect(cx - cellSizeX/2, cy - cellSizeY/2, cellSizeX + 1.0, cellSizeY + 1.0);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ctx.restore();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stateRef.current.tx = { scale, offsetX, offsetY, minV, maxV, colorScale };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}, [dim, fieldData, activeScalar, colormapName, transform]);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// ============================================================================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// 4. RK4 PARTICLE ADVECTION ENGINE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// ============================================================================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renderDynamics = useCallback(()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(!particleCanvasRef.current || !overlayCanvasRef.current || !fieldData) return;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pCanvas = particleCanvasRef.current;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oCanvas = overlayCanvasRef.current;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pCtx = pCanvas.getContext('2d');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oCtx = oCanvas.getContext('2d');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{ w, h } = dim;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dpr = window.devicePixelRatio || 1;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(pCanvas.width !== w * dpr)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pCanvas.width = w * dpr; pCanvas.height = h * dpr; pCtx.scale(dpr, dpr);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oCanvas.width = w * dpr; oCanvas.height = h * dpr; oCtx.scale(dpr, dpr);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tx = stateRef.current.tx;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(!tx) return;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toX = (x) =&gt; tx.offsetX + x * tx.scale;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toY = (y) =&gt; tx.offsetY - y * tx.scale;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// 1. Particle Advection (Streamlines)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// Fade previous frame slightly for motion blur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pCtx.fillStyle = 'rgba(5, 5, 5, 0.15)';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pCtx.fillRect(0, 0, w, h);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(showStreamlines)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pCtx.save();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pCtx.translate(transform.x, transform.y);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pCtx.scale(transform.k, transform.k);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const dt = 0.005;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pCtx.lineWidth = 1.2 / transform.k;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particlesRef.current.forEach(p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const f = queryField(p.x, p.y);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if (f)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const nx = p.x + f.u * dt * p.speed;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const ny = p.y + f.v * dt * p.speed;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pCtx.beginPath();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pCtx.moveTo(toX(p.x), toY(p.y));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pCtx.lineTo(toX(nx), toY(ny));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// Color based on velocity magnitude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const magNorm = Math.min(1.0, f.mag / 1.5);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pCtx.strokeStyle = `hsla(${180 - magNorm * 180}, 100%, 60%, ${Math.max(0, 1 - p.age/p.life)})`;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pCtx.stroke();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p.x = nx; p.y = ny;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p.age++;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if (p.x &gt; PHYS.maxX || p.age &gt; p.life || !f)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p.x = PHYS.minX + Math.random() * 0.1;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p.y = PHYS.minY + Math.random() * PHYS.h;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p.age =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});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pCtx.restore();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// 2. Draw Overlays (Airfoil, Wake Line, HUD)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oCtx.clearRect(0, 0, w, h);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oCtx.save();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oCtx.translate(transform.x, transform.y);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oCtx.scale(transform.k, transform.k);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// Airfoil Solid Body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(coordinates.length &gt; 0)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oCtx.beginPath();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oCtx.moveTo(toX(coordinates[0][0]), toY(coordinates[0][1]));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coordinates.forEach(p =&gt; oCtx.lineTo(toX(p[0]), toY(p[1])));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oCtx.closePath();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oCtx.fillStyle = '#050505'; oCtx.fill();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oCtx.strokeStyle = '#ffffff'; oCtx.lineWidth = 1.5 / transform.k; oCtx.stroke();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// Wake Integration Slice Marker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(showWakeSlice)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const wakeX = toX(1.5);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oCtx.beginPath();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oCtx.moveTo(wakeX, toY(PHYS.maxY));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oCtx.lineTo(wakeX, toY(PHYS.minY));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oCtx.strokeStyle = '#f59e0b';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oCtx.lineWidth = 1.5 / transform.k;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oCtx.setLineDash([5/transform.k, 5/transform.k]);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oCtx.stroke();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oCtx.setLineDash([]);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oCtx.fillStyle = '#f59e0b';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oCtx.font = `${10/transform.k}px "JetBrains Mono", monospace`;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oCtx.fillText("JONES-BETZ WAKE SLICE (X=1.5)", wakeX + 5/transform.k, toY(0.45));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// Hover Probe Reticle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(hoverData)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const hx = toX(hoverData.fx);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const hy = toY(hoverData.fy);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oCtx.beginPath(); oCtx.moveTo(hx, 0); oCtx.lineTo(hx, h);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oCtx.moveTo(0, hy); oCtx.lineTo(w, hy);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oCtx.strokeStyle = 'rgba(255, 255, 255, 0.2)'; oCtx.lineWidth = 1 / transform.k; oCtx.stroke();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oCtx.beginPath(); oCtx.arc(hx, hy, 4 / transform.k, 0, Math.PI*2);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oCtx.fillStyle = '#00F2FF'; oCtx.fill();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oCtx.restore();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// Screen-space HUD (Colorbar)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(tx.colorScale)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const barW = 200, barH = 10;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const bx = w - barW - 20, by = h - 30;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const grad = oCtx.createLinearGradient(bx, 0, bx + barW, 0);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for (let i = 0; i &lt;= 10; i++) grad.addColorStop(i / 10, tx.colorScale(tx.minV + (tx.maxV - tx.minV) * (i / 10)));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oCtx.fillStyle = grad; oCtx.fillRect(bx, by, barW, barH);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oCtx.strokeStyle = '#30363d'; oCtx.lineWidth = 1; oCtx.strokeRect(bx, by, barW, barH);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oCtx.fillStyle = '#e2e8f0'; oCtx.font = '10px "JetBrains Mono"';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oCtx.textAlign = 'center';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oCtx.fillText(tx.minV.toFixed(3), bx, by - 5);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oCtx.fillText(((tx.minV+tx.maxV)/2).toFixed(3), bx + barW/2, by - 5);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oCtx.fillText(tx.maxV.toFixed(3), bx + barW, by - 5);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oCtx.textAlign = 'left';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(hoverData)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const boxW = 150, boxH = 80;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let px = hoverData.mx + 15; let py = hoverData.my + 15;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if (px + boxW &gt; w) px = hoverData.mx - boxW - 15;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if (py + boxH &gt; h) py = hoverData.my - boxH - 15;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oCtx.fillStyle = 'rgba(11, 15, 20, 0.95)'; oCtx.fillRect(px, py, boxW, boxH);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oCtx.strokeStyle = '#38bdf8'; oCtx.strokeRect(px, py, boxW, boxH);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oCtx.fillStyle = '#8b949e'; oCtx.font = '10px "JetBrains Mono"';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oCtx.fillText(`[X:${hoverData.fx.toFixed(3)} Y:${hoverData.fy.toFixed(3)}]`, px + 10, py + 20);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oCtx.fillStyle = '#00F2FF'; oCtx.fillText(`Velocity: ${hoverData.f.mag.toFixed(4)}`, px + 10, py + 35);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oCtx.fillStyle = '#f472b6'; oCtx.fillText(`Pressure: ${hoverData.f.p.toFixed(4)}`, px + 10, py + 50);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oCtx.fillStyle = '#a855f7'; oCtx.fillText(`Turbulnc: ${hoverData.f.nut.toFixed(5)}`, px + 10, py + 65);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stateRef.current.loop = requestAnimationFrame(renderDynamics);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}, [dim, transform, showStreamlines, showWakeSlice, queryField, coordinates, hoverData, fieldData]);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// ============================================================================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// 5. LIFECYCLE &amp; EVENT LISTENERS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// ============================================================================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useEffect(()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obs = new ResizeObserver(entries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for (let e of entries) if (e.contentRect.width &gt; 50) setDim({ w: e.contentRect.width, h: e.contentRect.height });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(containerRef.current) obs.observe(containerRef.current);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return () =&gt; obs.disconnect();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}, []);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// Seed Particles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useEffect(()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(!fieldData) return;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initial = [];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for(let i=0; i&lt;1500; i++)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initial.push({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x: PHYS.minX + Math.random() * 0.1,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y: PHYS.minY + Math.random() * PHYS.h,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age: Math.random() * 200,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life: 100 + Math.random() * 200,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speed: 0.5 + Math.random() * 1.5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});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particlesRef.current = initial;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drawBackground();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}, [fieldData, drawBackground]);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// Start render loop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useEffect(()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(stateRef.current.loop) cancelAnimationFrame(stateRef.current.loop);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stateRef.current.loop = requestAnimationFrame(renderDynamics);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return () =&gt; cancelAnimationFrame(stateRef.current.loop);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}, [renderDynamics]);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// D3 Zoom setup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useEffect(()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canvas = d3.select(overlayCanvasRef.current);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zoom = d3.zoom().scaleExtent([0.5, 50]).on('zoom', (e)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setTransform(e.transform);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drawBackground(); // Redraw static heatmap on zoom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canvas.call(zoom);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canvas.on('mousemove', (event)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const tx = stateRef.current.tx;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if (!tx) return;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const [mx, my] = d3.pointer(event);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const dataX = ((mx - transform.x) / transform.k - tx.offsetX) / tx.scale;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const dataY = (tx.offsetY - (my - transform.y) / transform.k) / tx.scale;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const f = queryField(dataX, dataY);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if (f) setHoverData({ mx, my, fx: dataX, fy: dataY, f });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else setHoverData(null);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canvas.on('mouseleave', () =&gt; setHoverData(null));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}, [drawBackground, queryField, transform]);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return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&lt;div ref={containerRef} style={{ width: '100%', height: '100%', position: 'relative', background: '#050505' }}&gt;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&lt;canvas ref={backgroundCanvasRef} style={{ position: 'absolute', top: 0, left: 0, width: '100%', height: '100%' }}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&lt;canvas ref={particleCanvasRef} style={{ position: 'absolute', top: 0, left: 0, width: '100%', height: '100%', mixBlendMode: 'screen', pointerEvents: 'none' }}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&lt;canvas ref={overlayCanvasRef} style={{ position: 'absolute', top: 0, left: 0, width: '100%', height: '100%', zIndex: 10, cursor: 'crosshair' }}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pStyle w:val="Heading3"/>
      </w:pPr>
      <w:r>
        <w:t>📄 TEXT: frontend\src\components\AeroStreamBackground.jsx  (size: 5508 bytes)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'use client';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React, { useEffect, useRef } from 'react';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styles from '@/app/library/library.module.css';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/**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* Structural Aero Grid Background (New Design)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* Simulates a high-tension field and velocity nodes.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export default function AeroStreamBackground()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canvasRef = useRef(null);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useEffect(()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canvas = canvasRef.current;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c = canvas.getContext('2d');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// Setup dimensions and event listeners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let w, h;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resize = ()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w = canvas.width = window.innerWidth;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h = canvas.height = window.innerHeight;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window.addEventListener('resize', resize);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resize(); // Initial sizing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let time =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nodeCount = 80;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velocityNodes = [];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gridSize = 40; // Spacing for the background grid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/* --- Particle Class: Velocity Node ---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class VelocityNode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constructor()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this.reset();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// Start position is randomized within the entire view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this.x = Math.random() * w;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this.y = Math.random() * h;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reset()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// Z-axis for depth (0 = far, 1 = near)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this.z = Math.random();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// Calculated properties based on Z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this.speed = 1.0 + this.z * 5.0; // Very fast when close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this.size = 0.5 + this.z * 1.5;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this.alpha = 0.05 + this.z * 0.15;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// Randomly reset position to one of the four edges (entering the screen)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edge = Math.floor(Math.random() * 4);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// Reset X and Y based on edge (always coming from outside the view)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switch (edge)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case 0: // Left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this.x = -50;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this.y = Math.random() * h;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break;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case 1: // Right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this.x = w + 50;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this.y = Math.random() * h;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break;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case 2: // Top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this.x = Math.random() * w;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this.y = -50;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break;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case 3: // Bottom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this.x = Math.random() * w;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this.y = h + 50;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break;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// Calculate the direction vector towards a central area (w/2, h/2)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targetX = w / 2 + (Math.random() - 0.5) * w * 0.2; // Central 20% width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targetY = h / 2 + (Math.random() - 0.5) * h * 0.2; // Central 20% height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dx = targetX - this.x;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dy = targetY - this.y;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dist = Math.sqrt(dx * dx + dy * dy);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this.dirX = dx / dist;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this.dirY = dy / dist;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update()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this.x += this.dirX * this.speed;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this.y += this.dirY * this.speed;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// Reset if node moves outside the screen boundaries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(this.x &lt; -100 || this.x &gt; w + 100 || this.y &lt; -100 || this.y &gt; h + 100)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this.reset();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draw()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c.fillStyle = `rgba(100, 200, 255, ${this.alpha})`;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c.beginPath();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// Draw a small, bright node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c.arc(this.x, this.y, this.size, 0, Math.PI * 2);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c.fill();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// Draw a short, directional trail (line segment)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c.strokeStyle = `rgba(100, 200, 255, ${this.alpha * 0.6})`;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c.lineWidth = this.size * 0.6;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c.beginPath();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c.moveTo(this.x, this.y);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c.lineTo(this.x - this.dirX * 10 * this.z, this.y - this.dirY * 10 * this.z);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c.stroke();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// Initialize nodes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for (let i = 0; i &lt; nodeCount; i++)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velocityNodes.push(new VelocityNode());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/* --- Drawing Functions ---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function drawGrid()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c.strokeStyle = 'rgba(255, 255, 255, 0.02)'; // Very faint white grid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c.lineWidth = 0.5;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centerX = w / 2;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centerY = h / 2;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// Grid distortion based on time (subtle pulse)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distortionFactor = Math.sin(time * 0.1) * 2;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// Draw Vertical Lines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for (let i = 0; i &lt;= w / gridSize; i++)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let x = i * gridSize;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let distortY = distortionFactor * Math.sin(x * 0.05 + time); // Wave distortion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c.beginPath();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c.moveTo(x, 0);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c.lineTo(x, h + distortY);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c.stroke();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// Draw Horizontal Lines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for (let j = 0; j &lt;= h / gridSize; j++)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let y = j * gridSize;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let distortX = distortionFactor * Math.cos(y * 0.05 + time); // Wave distortion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c.beginPath();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c.moveTo(0, y);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c.lineTo(w + distortX, y);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c.stroke();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// Main animation loop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function draw()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// Clear the canvas, making sure to use a dark color for contrast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c.fillStyle = '#10141a'; // Deep charcoal/blue background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c.fillRect(0, 0, w, h);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time += 0.03;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drawGrid();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// Update and draw all velocity nodes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for (let p of velocityNodes)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p.update();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p.draw();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requestAnimationFrame(draw);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// Start the animation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draw();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// Cleanup function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return ()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window.removeEventListener('resize', resize);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}, []);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return &lt;canvas ref={canvasRef} className={styles.globalAeroStream} /&gt;;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pStyle w:val="Heading3"/>
      </w:pPr>
      <w:r>
        <w:t>📄 TEXT: frontend\src\components\AirfoilCard.jsx  (size: 9818 bytes)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'use client';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React, { useMemo, useEffect, useRef, useState } from 'react';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libraryStyles from '@/app/library/library.module.css';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{ generateAirfoilCoordinates } from '@/lib/cst_geometry';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// We need API access to fetch coordinates if they are missing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const API_BASE_URL = 'http://127.0.0.1:8000';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/* ----------------------------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/* NACA GENERATOR           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/* ----------------------------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function generateNACA4(code = '0012', n = 140)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try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s = code.padStart(4, '0');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m = Number(s[0]) / 100;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p = Number(s[1]) / 10;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t = Number(s.slice(2)) / 100;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rows = [];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for (let i = 0; i &lt;= n; i++)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const b = (Math.PI * i) / 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const x = 0.5 * (1 - Math.cos(b));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const yt = 5 * t * (0.2969 * Math.sqrt(x) - 0.126 * x - 0.3516 * x * x + 0.2843 * x * x * x - 0.1015 * x * x * x * x);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let yc = 0, dy =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if (m &gt; 0)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(x &lt; p)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yc = (m / (p * p)) * (2 * p * x - x * x);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dy = (2 * m) / (p * p) * (p - x);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 else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yc = (m / ((1 - p) * (1 - p))) * (1 - 2 * p + 2 * p * x - x * x);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dy = (2 * m) / ((1 - p) * (1 - p)) * (p - x);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const th = Math.atan(dy);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rows.push([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x - yt * Math.sin(th),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yc + yt * Math.cos(th),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x + yt * Math.sin(th),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yc - yt * Math.cos(th),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contour = [];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for (let i = 0; i &lt;= n; i++) contour.push([rows[i][0], rows[i][1]]);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for (let i = n; i &gt;= 0; i--) contour.push([rows[i][2], rows[i][3]]);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return contour;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 catch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return null;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/* ----------------------------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/* AIRFOIL TO SVG PATH (smooth)*/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/* ----------------------------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function coordsToPath(coords, w, h, pad = 10)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if (!coords) return null;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xs = coords.map((p) =&gt; p[0]);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ys = coords.map((p) =&gt; p[1]);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minX = Math.min(...xs), maxX = Math.max(...xs), minY = Math.min(...ys), maxY = Math.max(...ys);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dx = maxX - minX || 1;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dy = maxY - minY || 1;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mapX = (x) =&gt; pad + ((x - minX) / dx) * (w - pad * 2);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mapY = (y) =&gt; h - (pad + ((y - minY) / dy) * (h - pad * 2));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let d = '';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for (let i = 0; i &lt; coords.length; i++)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x = mapX(coords[i][0]);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y = mapY(coords[i][1]);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(i === 0) d = `M ${x} ${y}`;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else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const px = mapX(coords[i - 1][0]);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const py = mapY(coords[i - 1][1]);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const cx = (px + x) / 2;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const cy = (py + y) / 2;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d += ` Q ${px} ${py} ${cx} ${cy}`;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 += ' Z';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return 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/* ----------------------------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/* CURVED STREAMLINES GENERATOR*/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/* ----------------------------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function computeStreamlines(coords, w, h, count = 14)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if (!coords) return [];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xs = coords.map((p) =&gt; p[0]);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ys = coords.map((p) =&gt; p[1]);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minX = Math.min(...xs), maxX = Math.max(...xs), minY = Math.min(...ys), maxY = Math.max(...ys);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dx = maxX - minX || 1;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dy = maxY - minY || 1;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mapX = (x) =&gt; 10 + ((x - minX) / dx) * (w - 20);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mapY = (y) =&gt; h - (10 + ((y - minY) / dy) * (h - 20));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camber = [];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for (let i = 0; i &lt; coords.length; i += 4)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u = coords[i];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l = coords[coords.length - 1 - i];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(u &amp;&amp; l)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const mx = (u[0] + l[0]) / 2;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const my = (u[1] + l[1]) / 2;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camber.push([mx, my]);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mappedCamber = camber.map(([x, y]) =&gt; [mapX(x), mapY(y)]);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function findClosestCamberPoint(x, y)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let best = 0, bestDist = 999999;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for (let i = 0; i &lt; mappedCamber.length; i++)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const dx = mappedCamber[i][0] - 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const dy = mappedCamber[i][1] - y;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const d = dx * dx + dy * dy;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if (d &lt; bestDist) { bestDist = d; best = i;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return best;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lines = [];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spacing = (h - 20) / (count + 1);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for (let i = 0; i &lt; count; i++)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yStart = 10 + spacing * (i + 1);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pts = [];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for (let x = 0; x &lt;= w; x += 10)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let y = yStart;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if (mappedCamber.length &gt; 0)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idx = findClosestCamberPoint(x, yStart);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camberY = mappedCamber[idx][1];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influence = Math.max(0, 32 - Math.abs(yStart - camberY) * 0.42);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y -= influence * 0.08;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pts.push([x, y]);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lines.push(pts);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return lines;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/* ----------------------------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/* RENDER THE ANIMATION  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/* ----------------------------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function CFDPreview({ airfoil, large })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w = large ? 740 : 300;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h = large ? 260 : 120;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[fetchedCoords, setFetchedCoords] = useState(null);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[isFetching, setIsFetching] = useState(false);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// 1. Determine Coordinates Logic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let coords = airfoil?.coords;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// 2. Client-side NACA generation (Fastest)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if ((!coords || coords.length === 0) &amp;&amp; airfoil?.name)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m = airfoil.name.match(/naca\s*([0-9]{3,4})/i) || airfoil.name.match(/\b([0-9]{3,4})\b/);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(m &amp;&amp; m[1])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coords = generateNACA4(m[1], large ? 360 : 140);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// 3. If still no coords (e.g., Clark Y, S1223), fetch from backend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useEffect(()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// If we already have coords (from props or NACA gen) or already fetched, do nothing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((coords &amp;&amp; coords.length &gt; 0) || fetchedCoords || isFetching) return;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token = localStorage.getItem('token');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(!token || !airfoil.id) return;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fetchGeometry = async ()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setIsFetching(true);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try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res = await fetch(`${API_BASE_URL}/airfoils/${airfoil.id}`,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headers: { Authorization: `Bearer ${token}`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(res.ok)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const data = await res.json();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// Prefer cst_coefficients if available to generate smooth coords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if (data.cst_coefficients)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const upper = data.cst_coefficients.slice(0, 8);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const lower = data.cst_coefficients.slice(8, 16);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const genCoords = generateAirfoilCoordinates({ a_upper: upper, a_lower: lower }, 140);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setFetchedCoords(genCoords);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} else if (data.coordinates)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setFetchedCoords(data.coordinates);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} catch (e)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console.error("Failed to fetch airfoil geometry for card", e);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} finally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setIsFetching(false);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fetchGeometry();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}, [airfoil.id, airfoil.name, coords]);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// Use fetched coordinates if prop coordinates were missing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if (!coords || coords.length === 0)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coords = fetchedCoords;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// 4. Fallback for "Loading" state to ensure consistent UI (Blue lines, no blank box)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// If we are fetching, or if fetch failed, show a generic shape so the UI looks consistent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if (!coords || coords.length === 0)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coords = generateNACA4('0012', 140); // Placeholder shape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path = coordsToPath(coords, w, h);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streamlines = useMemo(() =&gt; computeStreamlines(coords, w, h, 14), [coords]);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animRefs = useRef([]);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useEffect(()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animRefs.current.forEach((ref)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if (!ref) return;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let t = Math.random() * 200;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function animate()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t += 0.6;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(ref) ref.style.strokeDashoffset = `${-t}`;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requestAnimationFrame(animate);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animate();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}, [streamlines]);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// Render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return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&lt;svg viewBox={`0 0 ${w} ${h}`} className={libraryStyles.previewSVG}&gt;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&lt;defs&gt;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&lt;linearGradient id={`af-${airfoil.id || 'gen'}`} x1="0" x2="1"&gt;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&lt;stop offset="0" stopColor="#5b8cff"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&lt;stop offset="1" stopColor="#2aa7bf"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&lt;/linearGradient&gt;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&lt;/defs&gt;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&lt;path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d={path}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fill="rgba(70,100,120,0.08)"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stroke={`url(#af-${airfoil.id || 'gen'})`}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strokeWidth={large ? 2.6 : 1.8}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// Add a subtle pulse opacity if we are currently fetching real data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style={{ opacity: isFetching ? 0.6 : 1, transition: 'opacity 0.3s' }}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{streamlines.map((line, i)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d = line.map((p, idx) =&gt; (idx === 0 ? `M ${p[0]} ${p[1]}` : `L ${p[0]} ${p[1]}`)).join(' ') + '';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return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&lt;path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key={i}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ref={(e) =&gt; (animRefs.current[i] = e)}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d={d}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stroke="rgba(120,170,200,0.28)"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strokeWidth="1.1"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fill="none"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strokeDasharray="22 50"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})}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&lt;/svg&gt;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/* ----------------------------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/* CARD WRAPPER      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/* ----------------------------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export default function AirfoilCard({ airfoil, onLoad, onDownload })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return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&lt;div className={libraryStyles.airfoilCard}&gt;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&lt;div className={libraryStyles.previewWrap}&gt;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&lt;CFDPreview airfoil={airfoil}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&lt;div className={libraryStyles.cardBody}&gt;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&lt;div className={libraryStyles.cardTitleRow}&gt;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&lt;h3 className={libraryStyles.cardTitle}&gt;{airfoil.name}&lt;/h3&gt;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&lt;span className={libraryStyles.familyPill}&gt;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{(airfoil.family || 'other').toUpperCase()}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&lt;p className={libraryStyles.cardID}&gt;ID {airfoil.id}&lt;/p&gt;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&lt;div className={libraryStyles.cardAction}&gt;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&lt;button className={libraryStyles.loadButton} onClick={() =&gt; onLoad(airfoil)}&gt;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Load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&lt;/button&gt;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&lt;button className={libraryStyles.openButton} onClick={() =&gt; onDownload(airfoil)}&gt;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Download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&lt;/button&gt;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AirfoilCard.Preview = ({ airfoil, large }) =&gt; &lt;CFDPreview airfoil={airfoil} large={large} /&gt;;</w:t>
      </w:r>
    </w:p>
    <w:p>
      <w:pPr>
        <w:pStyle w:val="Heading3"/>
      </w:pPr>
      <w:r>
        <w:t>📄 TEXT: frontend\src\components\D3AirfoilViz.jsx  (size: 15297 bytes)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'use client';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React, { useRef, useEffect } from 'react';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* as d3 from 'd3';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export function D3AirfoilViz({ coordinates, previewCoordinates })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svgRef = useRef(null);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containerRef = useRef(null);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gContentRef = useRef(null);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xAxisRef = useRef(null);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yAxisRef = useRef(null);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zoomBehaviorRef = useRef(null);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// Theming: Deep Sci-Fi / Aerospace Palette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COLORS =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bg: '#0B0F14',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grid: '#1A2332',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axisText: '#64748b',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chord: '#F59E0B',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ac: '#00F2FF',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crosshair: '#38bdf8',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readoutBg: 'rgba(11, 15, 20, 0.8)'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draw = ()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(!svgRef.current || !containerRef.current || !coordinates || coordinates.length === 0) return;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{ width, height } = containerRef.current.getBoundingClientRect();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(width === 0 || height === 0) return;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svg = d3.select(svgRef.current);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// --- 1. SVG DEFS (Holographic Glows &amp; Gradients) ---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(svg.select('defs#holographic-defs').empty())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const defs = svg.append('defs').attr('id', 'holographic-defs');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// Cyan Glow for Main Airfoil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const filter = defs.append('filter').attr('id', 'cyan-glow').attr('x', '-20%').attr('y', '-20%').attr('width', '140%').attr('height', '140%');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filter.append('feGaussianBlur').attr('stdDeviation', '5').attr('result', 'blur');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filter.append('feComposite').attr('in', 'SourceGraphic').attr('in2', 'blur').attr('operator', 'over');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// Red Glow for Preview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const redFilter = defs.append('filter').attr('id', 'red-glow').attr('x', '-20%').attr('y', '-20%').attr('width', '140%').attr('height', '140%');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redFilter.append('feGaussianBlur').attr('stdDeviation', '5').attr('result', 'blur');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redFilter.append('feComposite').attr('in', 'SourceGraphic').attr('in2', 'blur').attr('operator', 'over');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// Surface Fill Gradient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const grad = defs.append('linearGradient').attr('id', 'surface-fill').attr('x1', '0%').attr('y1', '0%').attr('x2', '0%').attr('y2', '100%');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grad.append('stop').attr('offset', '0%').attr('stop-color', 'rgba(0, 242, 255, 0.20)');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grad.append('stop').attr('offset', '100%').attr('stop-color', 'rgba(0, 122, 255, 0.02)');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// --- 2. LAYOUT &amp; MARGINS ---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margin = { top: 30, right: 30, bottom: 40, left: 50 };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innerWidth = width - margin.left - margin.right;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innerHeight = height - margin.top - margin.bottom;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let mainGroup = svg.select('g.main-group');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(mainGroup.empty())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mainGroup = svg.append('g').attr('class', 'main-group')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.attr('transform', `translate(${margin.left},${margin.top})`);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// Add clipping path so the glowing geometry stays within the axes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mainGroup.append('defs').append('clipPath').attr('id', 'plot-clip')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.append('rect').attr('width', innerWidth).attr('height', innerHeight);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// Groups for axes and content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mainGroup.append('g').attr('class', 'x-axis').attr('transform', `translate(0,${innerHeight})`);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mainGroup.append('g').attr('class', 'y-axis');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mainGroup.append('g').attr('class', 'content').attr('clip-path', 'url(#plot-clip)');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// Interactive UI Layer (Crosshairs &amp; Readouts)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const uiLayer = mainGroup.append('g').attr('class', 'ui-layer');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uiLayer.append('line').attr('class', 'crosshair-x').style('display', 'none')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.attr('stroke', COLORS.crosshair).attr('stroke-width', 0.5).attr('stroke-dasharray', '3 3').attr('pointer-events', 'none');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uiLayer.append('line').attr('class', 'crosshair-y').style('display', 'none')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.attr('stroke', COLORS.crosshair).attr('stroke-width', 0.5).attr('stroke-dasharray', '3 3').attr('pointer-events', 'none');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const readout = uiLayer.append('g').attr('class', 'coord-readout').style('display', 'none');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readout.append('rect').attr('fill', COLORS.readoutBg).attr('rx', 4).attr('stroke', '#1A2332').attr('stroke-width', 1);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readout.append('text').attr('fill', '#00F2FF').style('font-family', 'monospace').style('font-size', '10px')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.attr('x', 8).attr('y', 14);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// CRITICAL FIX: Update the clip-path and axis positions dynamically on every resize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svg.select('#plot-clip rect').attr('width', innerWidth).attr('height', innerHeight);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svg.select('g.x-axis').attr('transform', `translate(0,${innerHeight})`);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(zoomBehaviorRef.current)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zoomBehaviorRef.current.extent([[0, 0], [innerWidth, innerHeight]]);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gContentRef.current = mainGroup.select('g.content').node();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xAxisRef.current = mainGroup.select('g.x-axis').node();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yAxisRef.current = mainGroup.select('g.y-axis').node();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// --- 3. BOUNDS &amp; SCALING (Fixed Zoom Level) ---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let minX = 0, maxX = 1.0, minY = -0.15, maxY = 0.15;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coordinates.forEach(p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const px = p.x !== undefined ? p.x : p[0];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const py = p.y !== undefined ? p.y : p[1];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if (px &lt; minX) minX = px; if (px &gt; maxX) maxX = 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if (py &lt; minY) minY = py; if (py &gt; maxY) maxY = py;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// Ensure Y bounds are symmetric around 0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maxAbsY = Math.max(Math.abs(minY), Math.abs(maxY), 0.1);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minY = -maxAbsY; maxY = maxAbsY;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// Add padding to explicitly zoom out the default view (15% padding)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xPad = (maxX - minX) * 0.15;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minX -= xPad;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maxX += xPad;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yPad = (maxY - minY) * 0.15;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minY -= yPad;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maxY += yPad;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let dataW = maxX - minX;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let dataH = maxY - minY;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// Enforce a perfect 1:1 geometric aspect ratio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// by expanding the domain to fit the screen dimensions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screenAspect = innerWidth / innerHeight;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dataAspect = dataW / dataH;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(dataAspect &gt; screenAspect)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// Expand Y domain to match screen aspect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const newH = dataW / screenAspect;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const diff = newH - dataH;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minY -= diff / 2;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maxY += diff / 2;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 else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// Expand X domain to match screen aspect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const newW = dataH * screenAspect;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const diff = newW - dataW;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minX -= diff / 2;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maxX += diff / 2;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// Now map directly to the full innerWidth/innerHeight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xScale = d3.scaleLinear().domain([minX, maxX]).range([0, innerWidth]);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yScale = d3.scaleLinear().domain([minY, maxY]).range([innerHeight, 0]);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// Remove any old translations from previous versions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d3.select(gContentRef.current).attr('transform', `translate(0, 0)`);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// Update Axes Functions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xAxis = d3.axisBottom(xScale).ticks(10).tickSizeInner(-innerHeight).tickSizeOuter(0).tickPadding(10);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yAxis = d3.axisLeft(yScale).ticks(6).tickSizeInner(-innerWidth).tickSizeOuter(0).tickPadding(10);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// Function to style axes cleanly (Floating HUD look)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styleAxes = ()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svg.selectAll('.tick line')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.attr('stroke', COLORS.grid)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.attr('stroke-width', 1)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.attr('stroke-dasharray', '4 4')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.attr('vector-effect', 'non-scaling-stroke');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svg.selectAll('.tick text')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.attr('fill', COLORS.axisText)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.style('font-size', '10px')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.style('font-family', 'ui-monospace, monospace');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svg.selectAll('.domain').remove();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d3.select(xAxisRef.current).call(xAxis);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d3.select(yAxisRef.current).call(yAxis);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styleAxes();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// --- 4. DRAWING FUNCTION ---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drawContent = (currentXScale, currentYScale)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const gContent = d3.select(gContentRef.current);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gContent.selectAll('.aerodynamics').remove();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const line = d3.line()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.x(d =&gt; currentXScale(d.x !== undefined ? d.x : d[0]))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.y(d =&gt; currentYScale(d.y !== undefined ? d.y : d[1]))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.curve(d3.curveCatmullRom.alpha(0.5));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// Center Chord Line (0 to 1 explicitly)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gContent.append('line').attr('class', 'aerodynamics')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.attr('x1', currentXScale(0)).attr('y1', currentYScale(0))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.attr('x2', currentXScale(1)).attr('y2', currentYScale(0))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.attr('stroke', COLORS.chord).attr('stroke-width', 1.5).attr('stroke-dasharray', '8 4').attr('vector-effect', 'non-scaling-stroke');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// LE / TE Anchor Nodes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gContent.append('circle').attr('class', 'aerodynamics non-scaling-marker')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.attr('cx', currentXScale(0)).attr('cy', currentYScale(0))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.attr('r', 3).attr('fill', COLORS.bg).attr('stroke', COLORS.chord).attr('stroke-width', 1.5).attr('vector-effect', 'non-scaling-stroke');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gContent.append('circle').attr('class', 'aerodynamics non-scaling-marker')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.attr('cx', currentXScale(1)).attr('cy', currentYScale(0))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.attr('r', 3).attr('fill', COLORS.bg).attr('stroke', COLORS.chord).attr('stroke-width', 1.5).attr('vector-effect', 'non-scaling-stroke');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// Aerodynamic Center (c/4)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const acX = 0.25;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gContent.append('circle').attr('class', 'aerodynamics non-scaling-marker')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.attr('cx', currentXScale(acX)).attr('cy', currentYScale(0))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.attr('r', 4).attr('fill', COLORS.bg).attr('stroke', COLORS.ac).attr('stroke-width', 1.5).attr('vector-effect', 'non-scaling-stroke');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gContent.append('text').attr('class', 'aerodynamics non-scaling-text')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.attr('x', currentXScale(acX)).attr('y', currentYScale(0) - 12)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.attr('text-anchor', 'middle').attr('fill', COLORS.ac)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.style('font-family', 'monospace').style('font-size', '10px').style('pointer-events', 'none')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.text('c/4 (AC)');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// Hinge Preview (Red Glow)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if (previewCoordinates &amp;&amp; previewCoordinates.length &gt; 0)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gContent.append('path').datum(previewCoordinates).attr('class', 'aerodynamics')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.attr('d', line)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.attr('fill', 'rgba(248, 113, 113, 0.05)')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.attr('stroke', '#f87171')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.attr('stroke-width', 2)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.attr('stroke-dasharray', '6 6')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.attr('filter', 'url(#red-glow)')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.attr('vector-effect', 'non-scaling-stroke');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// Main Airfoil (Cyan Glow)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gContent.append('path').datum(coordinates).attr('class', 'aerodynamics')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.attr('d', line)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.attr('fill', 'url(#surface-fill)')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.attr('stroke', '#00F2FF')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.attr('stroke-width', 2.5)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.attr('stroke-linejoin', 'round')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.attr('filter', 'url(#cyan-glow)')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.attr('vector-effect', 'non-scaling-stroke');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// --- 5. ZOOM BEHAVIOR &amp; INTERACTIVITY ---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let currentZoomXScale = xScale;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let currentZoomYScale = yScale;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zoomBehaviorRef.current = d3.zoom()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.scaleExtent([0.5, 100])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.extent([[0, 0], [innerWidth, innerHeight]])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.on("zoom", (event)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currentZoomXScale = event.transform.rescaleX(xScale);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currentZoomYScale = event.transform.rescaleY(yScale);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d3.select(xAxisRef.current).call(xAxis.scale(currentZoomXScale));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d3.select(yAxisRef.current).call(yAxis.scale(currentZoomYScale));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styleAxes();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drawContent(currentZoomXScale, currentZoomYScale);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// Inverse scaling for markers/text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d3.select(gContentRef.current).selectAll('.non-scaling-text').style('font-size', `${10 / event.transform.k}px`);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d3.select(gContentRef.current).selectAll('.non-scaling-marker').attr('r', 4 / event.transform.k).attr('stroke-width', 1.5 / event.transform.k);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});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// Reset zoom state on new draw to avoid getting stuck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svg.call(zoomBehaviorRef.current.transform, d3.zoomIdentity);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drawContent(xScale, yScale); // Initial Draw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// --- 6. HUD CROSSHAIR LOGIC ---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uiLayer = svg.select('g.ui-layer');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crosshairX = uiLayer.select('.crosshair-x');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crosshairY = uiLayer.select('.crosshair-y');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readout = uiLayer.select('.coord-readout');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readoutText = readout.select('text');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readoutBg = readout.select('rect');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svg.on('mousemove', (event)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const [mx, my] = d3.pointer(event, svg.select('g.main-group').node());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if (mx &gt;= 0 &amp;&amp; mx &lt;= innerWidth &amp;&amp; my &gt;= 0 &amp;&amp; my &lt;= innerHeight)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// Determine exact data coordinates from mouse position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const dataX = currentZoomXScale.invert(mx);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const dataY = currentZoomYScale.invert(my);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crosshairX.style('display', null).attr('x1', mx).attr('x2', mx).attr('y1', 0).attr('y2', innerHeight);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crosshairY.style('display', null).attr('x1', 0).attr('x2', innerWidth).attr('y1', my).attr('y2', my);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const textStr = `X:${dataX.toFixed(4)} Y:${dataY.toFixed(4)}`;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readoutText.text(textStr);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const boxW = textStr.length * 6.5 + 16;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readoutBg.attr('width', boxW).attr('height', 22);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readout.style('display', null).attr('transform', `translate(10, 10)`);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} else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crosshairX.style('display', 'none');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crosshairY.style('display', 'none');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readout.style('display', 'none');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svg.on('mouseleave', ()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crosshairX.style('display', 'none');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crosshairY.style('display', 'none');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readout.style('display', 'none');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useEffect(()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draw();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resizeObserver = new ResizeObserver(() =&gt; draw());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(containerRef.current) resizeObserver.observe(containerRef.current);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return () =&gt; resizeObserver.disconnect();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}, [coordinates, previewCoordinates]);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return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&lt;div ref={containerRef} style={{ width: '100%', height: '100%', minHeight: '300px', overflow: 'hidden', background: '#0B0F14', borderRadius: '6px' }}&gt;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&lt;svg ref={svgRef} style={{ width: '100%', height: '100%', display: 'block', cursor: 'crosshair' }}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pStyle w:val="Heading3"/>
      </w:pPr>
      <w:r>
        <w:t>📄 TEXT: frontend\src\components\DeepONetViz.jsx  (size: 21536 bytes)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'use client';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React, { useRef, useEffect, useState, useCallback } from 'react';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// --- INDUSTRIAL COLORMAPS ---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// Pressure: Blue -&gt; Cyan -&gt; Green -&gt; Yellow -&gt; Red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const getSpectralColor = (val, min, max, shimmer = 0)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range = max - min || 1;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let t = (val - min) / range;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t = Math.max(0, Math.min(1, t)) + shimmer;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t = Math.max(0, Math.min(1, t));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r = Math.max(0, Math.min(255, Math.floor(255 * t)));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g = Math.max(0, Math.min(255, Math.floor(255 * (1 - Math.abs(2 * t - 1)))));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b = Math.max(0, Math.min(255, Math.floor(255 * (1 - t))));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return `rgb(${r}, ${g}, ${b})`;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// Velocity: Black -&gt; Purple -&gt; Orange -&gt; Yellow -&gt; White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const getMagmaColor = (val, min, max, shimmer = 0)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range = max - min || 1;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let t = (val - min) / range;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t = Math.max(0, Math.min(1, t)) + shimmer;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t = Math.max(0, Math.min(1, t));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r = Math.floor(255 * Math.min(1, t * 2.5));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g = Math.floor(255 * Math.max(0, Math.min(1, t * 2 - 0.5)));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b = Math.floor(255 * Math.max(0, Math.min(1, Math.sin(t * Math.PI))));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return `rgb(${r}, ${g}, ${b})`;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// Turbulence: Dark Blue -&gt; Magenta -&gt; Yellow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const getPlasmaColor = (val, min, max, shimmer = 0)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range = max - min || 1;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let t = (val - min) / range;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t = Math.max(0, Math.min(1, t)) + shimmer;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t = Math.max(0, Math.min(1, t));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r = Math.floor(255 * Math.min(1, t * 2));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g = Math.floor(255 * Math.max(0, t - 0.5) * 2);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b = Math.floor(255 * (1 - t));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return `rgb(${r}, ${g}, ${b})`;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// Skin Friction: White -&gt; Yellow -&gt; Red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const getHotColor = (val, min, max)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range = max - min || 1;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let t = (val - min) / range;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t = Math.max(0, Math.min(1, t));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r = 255;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g = Math.floor(255 * Math.max(0, 1 - t));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b = Math.floor(255 * Math.max(0, 1 - 2 * t));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return `rgb(${r}, ${g}, ${b})`;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export default function DeepONetViz({ fieldData, coordinates, blData })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canvasRef = useRef(null);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containerRef = useRef(null);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[probe, setProbe] = useState(null);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[activeLayer, setActiveLayer] = useState('pressure'); // pressure, velocity, turbulence, friction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stateRef = useRef({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loop: null,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tx: null,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frame: 0,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displayedField: null,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targetField: null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PHYS = { minX: -0.5, maxX: 1.5, minY: -0.5, maxY: 0.5, w: 2.0, h: 1.0 };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// --- LIVE INTERPOLATION LOGIC ---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useEffect(()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(!fieldData) return;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let targetArray = [];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(activeLayer === 'pressure') targetArray = fieldData.cp_values;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(activeLayer === 'turbulence') targetArray = fieldData.nut_values.map(v =&gt; Math.max(0, v));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(activeLayer === 'velocity')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targetArray = fieldData.u_values.map((u, i)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const v = fieldData.v_values[i];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return Math.sqrt(u*u + v*v);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});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(activeLayer === 'friction')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targetArray = fieldData.cp_values.map(() =&gt; 0); // Background goes dark for friction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stateRef.current.targetField = targetArray;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(!stateRef.current.displayedField || stateRef.current.displayedField.length !== targetArray.length)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stateRef.current.displayedField = [...targetArray];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return;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interpolate = ()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let finished = true;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const target = stateRef.current.targetField;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const current = stateRef.current.displayedField;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for (let i = 0; i &lt; current.length; i++)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const diff = target[i] - current[i];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if (Math.abs(diff) &gt; 0.001)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current[i] += diff * 0.25;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finished = false;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if (!finished) requestAnimationFrame(interpolate);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interpolate();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}, [fieldData, activeLayer]);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draw = useCallback(()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(!containerRef.current || !canvasRef.current || !fieldData || !stateRef.current.displayedField) return;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canvas = canvasRef.current;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ctx = canvas.getContext('2d', { alpha: false });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container = containerRef.current;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rect = container.getBoundingClientRect();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w = rect.width;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h = rect.height;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(w &lt;= 0 || h &lt;= 0) return;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dpr = window.devicePixelRatio || 1;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(canvas.width !== w * dpr || canvas.height !== h * dpr)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canvas.width = w * dpr;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canvas.height = h * dpr;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ctx.scale(dpr, dpr);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// --- PROJECTION MATRIX ---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padding = 15; // Decreased padding to increase the visual grid size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scale = Math.min((w - padding * 2) / PHYS.w, (h - padding * 2) / PHYS.h);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offsetX = (w - (PHYS.w * scale)) / 2 + Math.abs(PHYS.minX) * scale;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offsetY = h / 2;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toX = (x) =&gt; offsetX + x * scale;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toY = (y) =&gt; offsetY - y * scale;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// 1. BACKGROUND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ctx.fillStyle = '#010409';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ctx.fillRect(0, 0, w, h);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{ x_grid, y_grid, u_values, v_values, diagnostics } = fieldData;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current_values = stateRef.current.displayedField;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let min_val = Infinity;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let max_val = -Infinity;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for (let i=0; i&lt;current_values.length; i++)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if (current_values[i] &lt; min_val) min_val = current_values[i];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if (current_values[i] &gt; max_val) max_val = current_values[i];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totalPoints = current_values.length;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aspect = PHYS.w / PHYS.h;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resY = Math.sqrt(totalPoints / aspect);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cellSize = (PHYS.h * scale) / resY;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// 2. HEATMAP RENDERING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stateRef.current.frame += 0.05;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shimmerVal = Math.sin(stateRef.current.frame) * 0.005;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for (let i = 0; i &lt; current_values.length; i++)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if (activeLayer === 'friction')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ctx.fillStyle = 'rgba(2, 6, 12, 0.9)'; // Darken background to highlight surface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} else if (activeLayer === 'pressure')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ctx.fillStyle = getSpectralColor(current_values[i], min_val, max_val, shimmerVal);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} else if (activeLayer === 'velocity')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ctx.fillStyle = getMagmaColor(current_values[i], min_val, max_val, shimmerVal);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} else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ctx.fillStyle = getPlasmaColor(current_values[i], min_val, max_val, shimmerVal);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// Slightly increased the fill rect size (+1.0) to prevent subpixel grid lines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ctx.fillRect(toX(x_grid[i]) - 0.5, toY(y_grid[i]) - 0.5, cellSize + 1.0, cellSize + 1.0);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// 3. VECTORS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(activeLayer === 'velocity' || activeLayer === 'pressure')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ctx.strokeStyle = activeLayer === 'velocity' ? 'rgba(255, 255, 255, 0.4)' : 'rgba(255, 255, 255, 0.15)';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ctx.lineWidth = 1;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const stride = 6;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const vLen = 0.03 * scale;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for (let i = 0; i &lt; x_grid.length; i += stride)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const sx = toX(x_grid[i]), sy = toY(y_grid[i]);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const flowOffset = Math.sin(stateRef.current.frame + i) * 2;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ctx.beginPath();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ctx.moveTo(sx, sy);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ctx.lineTo(sx + u_values[i] * vLen + flowOffset, sy - v_values[i] * vLen);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ctx.stroke();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// 4. AIRFOIL OVERLAY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(coordinates &amp;&amp; coordinates.length &gt; 0)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ctx.beginPath();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ctx.moveTo(toX(coordinates[0][0] || coordinates[0].x), toY(coordinates[0][1] || coordinates[0].y));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coordinates.forEach(p =&gt; ctx.lineTo(toX(p[0] || p.x), toY(p[1] || p.y)));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ctx.closePath();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ctx.fillStyle = '#0d1117';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ctx.fill();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ctx.strokeStyle = activeLayer === 'friction' ? '#334155' : '#e2e8f0';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ctx.lineWidth = 2.0;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ctx.stroke();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// 5. SKIN FRICTION BOUNDARY LAYER RENDERING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(activeLayer === 'friction' &amp;&amp; blData &amp;&amp; blData.upper_bl &amp;&amp; blData.lower_bl)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// Render Upper BL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const u_x = blData.upper_bl.x;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const u_cf = blData.upper_bl.cf;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const cf_max = Math.max(...u_cf, ...blData.lower_bl.cf);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const cf_min = Math.min(...u_cf, ...blData.lower_bl.cf);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// Interpolate Y from coordinates for surface mapping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const getSurfaceY = (queryX, isUpper)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let bestY =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let minDist = Infinity;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coordinates.forEach(p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const px = p[0] || p.x;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const py = p[1] || p.y;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if ((isUpper &amp;&amp; py &gt; 0) || (!isUpper &amp;&amp; py &lt;= 0))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const dist = Math.abs(px - queryX);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if (dist &lt; minDist) { minDist = dist; bestY = py;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});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return bestY;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};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for (let i = 0; i &lt; u_x.length; i++)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const sx = toX(u_x[i]);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const sy = toY(getSurfaceY(u_x[i], true)) - 5; // Offset slightly above surface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ctx.fillStyle = getHotColor(u_cf[i], cf_min, cf_max);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ctx.beginPath();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ctx.arc(sx, sy, 4, 0, Math.PI * 2);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ctx.fill();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// Render Lower BL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const l_x = blData.lower_bl.x;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const l_cf = blData.lower_bl.cf;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for (let i = 0; i &lt; l_x.length; i++)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const sx = toX(l_x[i]);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const sy = toY(getSurfaceY(l_x[i], false)) + 5; // Offset below surface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ctx.fillStyle = getHotColor(l_cf[i], cf_min, cf_max);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ctx.beginPath();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ctx.arc(sx, sy, 4, 0, Math.PI * 2);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ctx.fill();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// 6. ADVANCED DIAGNOSTIC MARKERS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(diagnostics &amp;&amp; activeLayer !== 'friction')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if (diagnostics.suction_peak &amp;&amp; diagnostics.suction_peak.x !== 0)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const spX = toX(diagnostics.suction_peak.x);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const spY = toY(diagnostics.suction_peak.y);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const pulse = 10 + Math.sin(stateRef.current.frame * 2) * 3;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ctx.beginPath();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ctx.arc(spX, spY, pulse, 0, 2 * Math.PI);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ctx.strokeStyle = 'rgba(239, 68, 68, 0.8)';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ctx.lineWidth = 2;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ctx.stroke();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ctx.beginPath();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ctx.arc(spX, spY, 3, 0, 2 * Math.PI);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ctx.fillStyle = '#ef4444';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ctx.fill();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ctx.fillStyle = 'rgba(239, 68, 68, 0.9)';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ctx.font = '10px monospace';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ctx.fillText("SUCTION PEAK", spX + 15, spY - 15);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if (diagnostics.separation &amp;&amp; diagnostics.separation.separated)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const sepX = toX(diagnostics.separation.x_sep);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ctx.beginPath();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ctx.moveTo(sepX, offsetY - (PHYS.h * scale)/2);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ctx.lineTo(sepX, offsetY + (PHYS.h * scale)/2);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ctx.strokeStyle = 'rgba(249, 115, 22, 0.8)';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ctx.lineWidth = 2;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ctx.setLineDash([5, 5]);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ctx.stroke();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ctx.setLineDash([]);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ctx.fillStyle = 'rgba(249, 115, 22, 0.9)';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ctx.font = 'bold 11px monospace';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ctx.fillText("FLOW SEPARATION (STALL)", sepX + 10, offsetY - (PHYS.h * scale)/3);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stateRef.current.tx = { scale, offsetX, offsetY };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stateRef.current.loop = requestAnimationFrame(draw);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}, [fieldData, coordinates, activeLayer, blData]);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useEffect(()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stateRef.current.loop = requestAnimationFrame(draw);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obs = new ResizeObserver(()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if (canvasRef.current) draw();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(containerRef.current) obs.observe(containerRef.current);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return ()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cancelAnimationFrame(stateRef.current.loop);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obs.disconnect();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}, [draw]);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handleProbe = (e)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tx = stateRef.current.tx;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(!tx || !fieldData) return;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rect = canvasRef.current.getBoundingClientRect();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mx = e.clientX - rect.left, my = e.clientY - rect.top;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fx = (mx - tx.offsetX) / tx.scale;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fy = (tx.offsetY - my) / tx.scale;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(fx &gt;= PHYS.minX &amp;&amp; fx &lt;= PHYS.maxX &amp;&amp; fy &gt;= PHYS.minY &amp;&amp; fy &lt;= PHYS.maxY)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const { x_grid, y_grid, cp_values, u_values, v_values, nut_values } = fieldData;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const aspect = PHYS.w / PHYS.h;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const resY = Math.floor(Math.sqrt(cp_values.length / aspect));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const resX = Math.floor(resY * aspect);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const gx = Math.max(0, Math.min(resX - 1, Math.floor(((fx - PHYS.minX) / PHYS.w) * resX)));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const gy = Math.max(0, Math.min(resY - 1, Math.floor(((fy - PHYS.minY) / PHYS.h) * resY)));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const idx = gy * resX + gx;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if (cp_values[idx] !== undefined)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setProbe({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mx, my, fx, fy,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cp: cp_values[idx],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u: u_values[idx],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v: v_values[idx],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nut: Math.max(0, nut_values[idx])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});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 else setProbe(null);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return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&lt;div ref={containerRef} style={{ width: '100%', height: '100%', display: 'flex', background: '#06090e', position: 'relative', minHeight: '100%', borderRadius: '8px', overflow: 'hidden' }}&gt;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&lt;div style={{ width: '250px', background: 'rgba(0,0,0,0.85)', backdropFilter: 'blur(15px)', borderRight: '1px solid rgba(255,255,255,0.1)', padding: '20px', zIndex: 10, display: 'flex', flexDirection: 'column', gap: '20px' }}&gt;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&lt;div style={{ display: 'flex', alignItems: 'center', gap: '8px', borderBottom: '1px solid #1e293b', paddingBottom: '15px' }}&gt;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&lt;div style={{ width: '10px', height: '10px', background: '#10b981', borderRadius: '50%', boxShadow: '0 0 10px #10b981' }}&gt;&lt;/div&gt;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&lt;span style={{ fontSize: '11px', color: '#fff', fontWeight: 800, letterSpacing: '2px' }}&gt;SOVEREIGN CORE&lt;/span&gt;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&lt;TelemetryBox label="PRESSURE (Cp)" value={probe?.cp.toFixed(4) || '0.0000'} active={!!probe} color="#38bdf8"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&lt;TelemetryBox label="VELOCITY X (Ux)" value={probe?.u.toFixed(4) || '0.0000'} active={!!probe} color="#f472b6"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&lt;TelemetryBox label="VELOCITY Y (Uy)" value={probe?.v.toFixed(4) || '0.0000'} active={!!probe} color="#f472b6"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&lt;TelemetryBox label="TURBULENCE (νt)" value={probe?.nut.toFixed(4) || '0.0000'} active={!!probe} color="#a855f7"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&lt;div style={{ marginTop: 'auto', borderTop: '1px solid #30363d', paddingTop: '15px' }}&gt;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&lt;div style={{ fontSize: '9px', color: '#475569', marginBottom: '4px', textTransform: 'uppercase' }}&gt;Kernel: 198-Dim Vector Space&lt;/div&gt;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&lt;div style={{ fontSize: '9px', color: '#475569', fontFamily: 'monospace' }}&gt;PROBE_XY: [{probe?.fx.toFixed(3) || '---'}, {probe?.fy.toFixed(3) || '---'}]&lt;/div&gt;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&lt;div style={{ flex: 1, position: 'relative', cursor: 'crosshair', overflow: 'hidden' }}&gt;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&lt;canvas ref={canvasRef} onMouseMove={handleProbe} onMouseLeave={() =&gt; setProbe(null)} style={{ width: '100%', height: '100%', display: 'block' }}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{/* --- PROFESSIONAL BUTTON BAR AT THE BOTTOM --- */}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&lt;div style={{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position: 'absolute',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bottom: '24px',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left: '50%',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transform: 'translateX(-50%)',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zIndex: 20,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display: 'flex',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gap: '12px',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background: 'rgba(11, 15, 20, 0.85)',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padding: '10px 14px',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borderRadius: '12px',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backdropFilter: 'blur(10px)',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border: '1px solid #30363d',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boxShadow: '0 8px 32px rgba(0, 0, 0, 0.5)'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}}&gt;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&lt;button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onClick={() =&gt; setActiveLayer('pressure')}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style={{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background: activeLayer === 'pressure' ? '#38bdf8' : 'transparent',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color: activeLayer === 'pressure' ? '#0f172a' : '#94a3b8',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border: '1px solid rgba(56,189,248,0.5)',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padding: '8px 16px',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borderRadius: '6px',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cursor: 'pointer',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fontSize: '0.75rem',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fontWeight: 'bold',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transition: 'all 0.2s'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}}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PRESSURE (Cp)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&lt;/button&gt;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&lt;button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onClick={() =&gt; setActiveLayer('velocity')}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style={{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background: activeLayer === 'velocity' ? '#f472b6' : 'transparent',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color: activeLayer === 'velocity' ? '#0f172a' : '#94a3b8',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border: '1px solid rgba(244,114,182,0.5)',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padding: '8px 16px',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borderRadius: '6px',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cursor: 'pointer',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fontSize: '0.75rem',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fontWeight: 'bold',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transition: 'all 0.2s'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}}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VELOCITY MAG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&lt;/button&gt;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&lt;button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onClick={() =&gt; setActiveLayer('turbulence')}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style={{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background: activeLayer === 'turbulence' ? '#a855f7' : 'transparent',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color: activeLayer === 'turbulence' ? '#ffffff' : '#94a3b8',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border: '1px solid rgba(168,85,247,0.5)',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padding: '8px 16px',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borderRadius: '6px',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cursor: 'pointer',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fontSize: '0.75rem',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fontWeight: 'bold',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transition: 'all 0.2s'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}}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TURBULENCE (νt)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&lt;/button&gt;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&lt;button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onClick={() =&gt; setActiveLayer('friction')}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style={{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background: activeLayer === 'friction' ? '#fbbf24' : 'transparent',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color: activeLayer === 'friction' ? '#0f172a' : '#94a3b8',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border: '1px solid rgba(251,191,36,0.5)',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padding: '8px 16px',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borderRadius: '6px',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cursor: 'pointer',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fontSize: '0.75rem',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fontWeight: 'bold',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transition: 'all 0.2s'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}}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SKIN FRICTION (Cf)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&lt;/button&gt;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{probe &amp;&amp;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&lt;div style={{ position: 'absolute', left: probe.mx, top: probe.my, pointerEvents: 'none' }}&gt;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&lt;div style={{ width: '1px', height: '2000px', background: 'rgba(255,255,255,0.2)', position: 'absolute', top: -1000 }}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&lt;div style={{ height: '1px', width: '2000px', background: 'rgba(255,255,255,0.2)', position: 'absolute', left: -1000 }}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&lt;div style={{ width: '14px', height: '14px', border: '2px solid #fff', borderRadius: '50%', transform: 'translate(-50%, -50%)', background: 'rgba(255,255,255,0.1)' }}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)}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function TelemetryBox({ label, value, active, color })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return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&lt;div style={{ display: 'flex', flexDirection: 'column', gap: '4px' }}&gt;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&lt;span style={{ fontSize: '9px', fontWeight: 800, color: '#64748b', textTransform: 'uppercase' }}&gt;{label}&lt;/span&gt;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&lt;span style={{ fontSize: '24px', fontWeight: 900, color: active ? color : 'rgba(255,255,255,0.1)', fontFamily: 'monospace', transition: 'color 0.2s' }}&gt;{value}&lt;/span&gt;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pStyle w:val="Heading3"/>
      </w:pPr>
      <w:r>
        <w:t>📄 TEXT: frontend\src\components\FieldViz.jsx  (size: 2660 bytes)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'use client';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{ useEffect, useRef } from 'react';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* as d3 from 'd3';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export default function FieldViz({ fieldData })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canvasRef = useRef(null);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useEffect(()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(!fieldData || !canvasRef.current) return;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{ x, y, value, grid_size } = fieldData;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canvas = canvasRef.current;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ctx = canvas.getContext('2d');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width = canvas.width;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height = canvas.height;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// Clear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ctx.clearRect(0, 0, width, height);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(!value || value.length === 0) return;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// Color Scale (Turbo is great for CFD)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minVal = Math.min(...value);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maxVal = Math.max(...value);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colorScale = d3.scaleSequential(d3.interpolateTurbo).domain([minVal, maxVal]);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// Rendering logic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// We assume structured grid for simplicity since backend sends grid_size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cellW = width / grid_size;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cellH = height / grid_size;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// Create ImageData for speed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imgData = ctx.createImageData(width, height);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// Naive rendering: draw rectangles (can be optimized to pixel manipulation)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// For visual clarity on standard screens, loops are fine for 64x64 grid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for (let i = 0; i &lt; value.length; i++)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// Map flat index to 2D grid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const col = i % grid_size;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const row = Math.floor(i / grid_size);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// Invert row because Y goes up in math but down in canvas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const drawRow = (grid_size - 1) - row;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const colorHex = colorScale(value[i]);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ctx.fillStyle = colorHex;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// Draw slightly overlapping rects to avoid grid lines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ctx.fillRect(col * cellW, drawRow * cellH, cellW + 1, cellH + 1);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// Overlay: Airfoil Outline (approximate)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ctx.strokeStyle = 'white';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ctx.lineWidth = 2;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ctx.beginPath();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// Simple airfoil shape visual placeholder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ctx.moveTo(width * 0.1, height * 0.5);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ctx.quadraticCurveTo(width * 0.4, height * 0.3, width * 0.9, height * 0.5);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ctx.quadraticCurveTo(width * 0.4, height * 0.6, width * 0.1, height * 0.5);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ctx.stroke();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}, [fieldData]);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return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&lt;div style={{ width: '100%', height: '100%', background: '#111', borderRadius: '8px', overflow: 'hidden' }}&gt;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&lt;canvas ref={canvasRef} width={600} height={300} style={{ width: '100%', height: '100%' }}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pStyle w:val="Heading3"/>
      </w:pPr>
      <w:r>
        <w:t>📄 TEXT: frontend\src\components\FileDropzone.jsx  (size: 4208 bytes)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'use client';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{ useState, useCallback } from 'react';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export default function FileDropzone({ onFileLoaded })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[isDragging, setIsDragging] = useState(false);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[isUploading, setIsUploading] = useState(false);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// Prevent default browser behavior for drag/drop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handleDragOver = useCallback((e)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e.preventDefault();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e.stopPropagation();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(!isDragging) setIsDragging(true);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}, [isDragging]);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handleDragLeave = useCallback((e)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e.preventDefault();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e.stopPropagation();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// Only disable if we leave the window/zone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(e.relatedTarget === null)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setIsDragging(false);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}, []);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handleDrop = useCallback(async (e)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e.preventDefault();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e.stopPropagation();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setIsDragging(false);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files = e.dataTransfer.files;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(files.length === 0) return;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file = files[0];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nameLower = file.name.toLowerCase();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// ADDED .CSV SUPPORT HERE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(!nameLower.endsWith('.dat') &amp;&amp; !nameLower.endsWith('.txt') &amp;&amp; !nameLower.endsWith('.csv'))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alert("Invalid file type. Please upload a .dat, .txt, or .csv file.");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return;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await uploadFile(file);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}, [onFileLoaded]);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uploadFile = async (file)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token = localStorage.getItem('token');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(!token)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alert("Authentication required.");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return;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setIsUploading(true);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formData = new FormData();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formData.append('file', file);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try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const res = await fetch('http://127.0.0.1:8000/airfoils/import',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method: 'POST',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headers: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'Authorization': `Bearer ${token}`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body: formData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});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if (res.ok)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const data = await res.json();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// Pass coefficients back to parent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onFileLoaded(data.cst_coefficients, data.filename);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} else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const err = await res.json();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alert(`Upload failed: ${err.detail}`);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 catch (error)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console.error(error);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alert("Network error during upload.");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 finally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setIsUploading(false);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// Render nothing if not dragging/uploading, otherwise render overlay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(!isDragging &amp;&amp; !isUploading)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return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&lt;div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className="absolute inset-0 z-0"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onDragOver={handleDragOver}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return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&lt;div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onDragOver={handleDragOver}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onDragLeave={handleDragLeave}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onDrop={handleDrop}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className="absolute inset-0 z-50 flex items-center justify-center bg-black/90 backdrop-blur-sm transition-all duration-300"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{isDragging &amp;&amp; !isUploading &amp;&amp;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&lt;div className="w-3/4 h-3/4 border-2 border-dashed border-[#00FFC2] rounded-2xl flex flex-col items-center justify-center animate-pulse"&gt;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&lt;p className="text-4xl font-bold text-white uppercase tracking-widest mb-4"&gt;Import Geometry&lt;/p&gt;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&lt;p className="text-[#00FFC2] text-lg font-mono"&gt;Release .DAT or .CSV file to initialize CST Fitting Engine&lt;/p&gt;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)}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{isUploading &amp;&amp;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&lt;div className="flex flex-col items-center"&gt;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{/* Console-style Spinner */}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&lt;div className="w-16 h-16 border-4 border-t-[#007AFF] border-r-[#007AFF] border-b-transparent border-l-transparent rounded-full animate-spin mb-6"&gt;&lt;/div&gt;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&lt;p className="text-2xl font-bold text-white tracking-widest uppercase"&gt;Analyzing Geometry...&lt;/p&gt;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&lt;p className="text-gray-400 text-sm font-mono mt-2"&gt;Calculating 16-point Approximation&lt;/p&gt;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)}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pStyle w:val="Heading3"/>
      </w:pPr>
      <w:r>
        <w:t>📄 TEXT: frontend\src\components\FlightSimulatorViz.jsx  (size: 25586 bytes)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'use client';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/**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* ============================================================================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* AEROSPACE CAE WORKSTATION — INDUSTRIAL DESIGN SYSTEM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* COMPONENT: ADVANCED AEROELASTIC KINEMATIC VISUALIZER (CANVAS 2D)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* VERSION: 11.0.0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* ============================================================================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* DESCRIPTION: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* High-fidelity industrial viewport with proper scaling, positioning,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* and visual consistency with the AeroML design system.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*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* FEATURES: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* - Proper airfoil positioning with padding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* - Consistent dark theme with engineering grid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* - Smooth RK4 potential flow streamlines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* - Professional telemetry overlays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* - Force vector visualization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* - Boundary layer visualization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* - Hover/zoom controls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* ============================================================================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React, { useRef, useEffect, useState, useMemo, useCallback } from 'react';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{ generateAirfoilCoordinates } from '@/lib/cst_geometry';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// ============================================================================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// THEME — Matches AeroML Design System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// ============================================================================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const THEME =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canvasBg: '#010409',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gridMajor: 'rgba(48,54,61,0.15)',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gridMinor: 'rgba(48,54,61,0.06)',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axisText: '#4b5563',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airfoilFill: 'rgba(22,27,34,0.85)',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airfoilStroke: '#c9d1d9',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airfoilDeformed: '#00FFC2',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camberLine: '#007AFF',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chordLine: 'rgba(75,85,99,0.3)',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streamline: 'rgba(0,242,255,0.12)',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boundaryLayer: 'rgba(0,122,255,0.08)',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vectorLift: '#38bdf8',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vectorDrag: '#ef4444',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vectorThrust: '#f59e0b',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vectorWeight: '#94a3b8',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vectorMoment: '#a855f7',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markerCG: '#f59e0b',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markerAC: '#00FFC2',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cpSuction: '#38bdf8',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cpPressure: '#ef4444',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hudTextMain: '#e2e8f0',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hudTextSub: '#8b949e',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hudPanelBg: 'rgba(11,15,20,0.92)',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hudPanelBorder: 'rgba(48,54,61,0.5)'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const FONTS =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mono: '"JetBrains Mono", "Consolas", "Monaco", "Courier New", monospace',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sans: '"Inter", -apple-system, sans-serif'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// ============================================================================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// UTILITIES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// ============================================================================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function lerp(a, b, t) { return a + (b - a) * t;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function clamp(v, min, max) { return Math.max(min, Math.min(max, v));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function getAirfoilNormal(p1, p2)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dx = p2[0] - p1[0];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dy = p2[1] - p1[1];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len = Math.hypot(dx, dy);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return len &lt; 1e-9 ? [0, 1] : [-dy / len, dx / len];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function interpolateCurve(curve, xTarget)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(!curve || curve.length === 0) return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for (let i = 0; i &lt; curve.length - 1; i++)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p1 = curve[i], p2 = curve[i + 1];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((p1[0] &lt;= xTarget &amp;&amp; p2[0] &gt;= xTarget) || (p1[0] &gt;= xTarget &amp;&amp; p2[0] &lt;= xTarget))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const dx = p2[0] - p1[0];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if (Math.abs(dx) &lt; 1e-9) return p1[1];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return p1[1] + ((xTarget - p1[0]) / dx) * (p2[1] - p1[1]);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return curve[curve.length - 1][1];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function estimateBoundaryLayer(x, reynolds)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Re_x = Math.max(1, reynolds * x);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transition_Re = 500000;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(Re_x &lt; transition_Re)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return (5.0 * x) / Math.sqrt(Re_x);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 else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return (0.37 * x) / Math.pow(Re_x, 0.2);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// ============================================================================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// MAIN COMPONENT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// ============================================================================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export default function FlightSimulatorViz({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cstParams,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aeroData,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structResult,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missionResult,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cgPosition = 0.28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canvasRef = useRef(null);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containerRef = useRef(null);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animationRef = useRef(null);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particlesRef = useRef([]);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timeRef = useRef(0);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[dim, setDim] = useState({ w: 800, h: 500 });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[isHovering, setIsHovering] = useState(false);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[mousePos, setMousePos] = useState({ x: 0, y: 0 });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// ── Geometry ──────────────────────────────────────────────────────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geometry = useMemo(()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(!cstParams || cstParams.length &lt; 16) return null;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upperCoeffs = cstParams.slice(0, 8);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lowerCoeffs = cstParams.slice(8, 16);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coords = generateAirfoilCoordinates(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{ a_upper: upperCoeffs, a_lower: lowerCoeffs 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250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(!coords || coords.length === 0) return null;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let leIdx =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let minX = Infinity;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coords.forEach((pt, i)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if (pt[0] &lt; minX) { minX = pt[0]; leIdx = i;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upper = coords.slice(0, leIdx + 1).sort((a, b) =&gt; a[0] - b[0]);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lower = coords.slice(leIdx).sort((a, b) =&gt; a[0] - b[0]);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camberLine = [];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let maxThickness =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for (let i = 0; i &lt;= 100; i++)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const x = i / 100;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const yu = interpolateCurve(upper, x);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const yl = interpolateCurve(lower, x);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camberLine.push([x, (yu + yl) / 2.0]);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const t = yu - yl;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if (t &gt; maxThickness) maxThickness = 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let tipDeflection =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let deformedCoords = coords;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(structResult?.loads?.tip_deflection_z_m)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tipDeflection = structResult.loads.tip_deflection_z_m * 2.0;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deformedCoords = coords.map(pt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const dx = Math.max(0, pt[0] - 0.25);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const deflectY = tipDeflection * Math.pow(dx / 0.75, 2);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return [pt[0], pt[1] + deflectY];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});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return { original: coords, deformed: deformedCoords, upper, lower, camberLine, maxThickness, tipDeflection };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}, [cstParams, structResult]);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// ── Initialize Particles ────────────────────────────────────────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useEffect(()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(particlesRef.current.length === 0)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for (let i = 0; i &lt; 400; i++)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particlesRef.current.push({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x: Math.random() * 3.5 - 0.5,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y: (Math.random() - 0.5) * 2.5,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history: [],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speed: 0.5 + Math.random() * 1.5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});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}, []);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// ── Resize Observer ─────────────────────────────────────────────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useEffect(()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el = containerRef.current;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(!el) return;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ro = new ResizeObserver(entries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for (const e of entries)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if (e.contentRect.width &gt; 50)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setDim({ w: e.contentRect.width, h: e.contentRect.height });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ro.observe(el);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return () =&gt; ro.disconnect();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}, []);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// ── Mouse Events ────────────────────────────────────────────────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handleMouseMove = useCallback((e)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rect = containerRef.current?.getBoundingClientRect();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(!rect) return;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setIsHovering(true);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setMousePos({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x: (e.clientX - rect.left) / rect.width,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y: (e.clientY - rect.top) / rect.height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}, []);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handleMouseLeave = useCallback(()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setIsHovering(false);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}, []);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// ── Render Loop ─────────────────────────────────────────────────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useEffect(()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canvas = canvasRef.current;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(!canvas || !geometry) return;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ctx = canvas.getContext('2d', { alpha: false });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let frameId;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render = ()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const dpr = window.devicePixelRatio || 1;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const { w, h } = dim;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if (canvas.width !== w * dpr || canvas.height !== h * dpr)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canvas.width = w * dpr;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canvas.height = h * dpr;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ctx.scale(dpr, dpr);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timeRef.current += 0.016;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const t = timeRef.current;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// ── Clear 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ctx.fillStyle = THEME.canvasBg;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ctx.fillRect(0, 0, w, h);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// ── Drawing Parameters 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const PAD = { top: 30, bottom: 30, left: 60, right: 30 };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const drawW = w - PAD.left - PAD.right;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const drawH = h - PAD.top - PAD.bottom;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// Scale to fit airfoil nicely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const scale = Math.min(drawW / 1.4, drawH / 0.8);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const cx = PAD.left + drawW / 2 - 0.5 * scale;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const cy = PAD.top + drawH / 2;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const toScreen = (x, y) =&gt; [cx + x * scale, cy - y * scale];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// ── Engineering Grid 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ctx.save();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ctx.strokeStyle = THEME.gridMinor;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ctx.lineWidth = 0.5;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const gridStep = 0.1 * scale;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const xMin = -0.6, xMax = 1.2, yMin = -0.4, yMax = 0.4;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for (let x = Math.ceil(xMin * scale / gridStep) * gridStep; x &lt; xMax * scale; x += gridStep)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const sx = cx + 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ctx.beginPath();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ctx.moveTo(sx, cy + yMin * scale);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ctx.lineTo(sx, cy + yMax * scale);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ctx.stroke();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for (let y = Math.ceil(yMin * scale / gridStep) * gridStep; y &lt; yMax * scale; y += gridStep)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const sy = cy - y;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ctx.beginPath();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ctx.moveTo(cx + xMin * scale, sy);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ctx.lineTo(cx + xMax * scale, sy);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ctx.stroke();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// ── Major Grid 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ctx.strokeStyle = THEME.gridMajor;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ctx.lineWidth = 0.8;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const majorStep = 0.25 * scale;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for (let x = Math.ceil(xMin * scale / majorStep) * majorStep; x &lt; xMax * scale; x += majorStep)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const sx = cx + 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ctx.beginPath();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ctx.moveTo(sx, cy + yMin * scale);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ctx.lineTo(sx, cy + yMax * scale);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ctx.stroke();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for (let y = Math.ceil(yMin * scale / majorStep) * majorStep; y &lt; yMax * scale; y += majorStep)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const sy = cy - y;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ctx.beginPath();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ctx.moveTo(cx + xMin * scale, sy);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ctx.lineTo(cx + xMax * scale, sy);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ctx.stroke();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// ── Chord Line 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ctx.save();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ctx.strokeStyle = THEME.chordLine;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ctx.lineWidth = 1;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ctx.setLineDash([6, 4]);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const [leX, leY] = toScreen(0, 0);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const [teX, teY] = toScreen(1, 0);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ctx.beginPath();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ctx.moveTo(leX - 30, leY);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ctx.lineTo(teX + 30, teY);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ctx.stroke();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ctx.setLineDash([]);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ctx.restore();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// ── Streamlines (RK4) 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const alphaRad = (aeroData?.alpha || 0) * Math.PI / 180;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const Gamma = Math.PI * (aeroData?.cl || 0) * 0.5;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ctx.save();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ctx.strokeStyle = THEME.streamline;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ctx.lineWidth = 1;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const getVelocity = (px, py)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let u = Math.cos(alphaRad);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let v = Math.sin(alphaRad);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const dx = px - 0.25;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const dy = py;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const r2 = dx * dx + dy * dy + 0.01;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u += Gamma * dy / (2 * Math.PI * r2);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v -= Gamma * dx / (2 * Math.PI * r2);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const vol = (geometry.maxThickness || 0) * 0.3;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const r4 = r2 * r2;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u += vol * (dy * dy - dx * dx) / r4;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v -= vol * 2 * dx * dy / r4;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return { u, v };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};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ctx.beginPath();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const dt = 0.012;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particlesRef.current.forEach(p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const field = getVelocity(p.x, p.y);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p.x += field.u * dt * p.speed;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p.y += field.v * dt * p.speed;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p.history.push({ x: p.x, y: p.y });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if (p.history.length &gt; 30) p.history.shift();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if (p.x &gt; xMax || p.x &lt; xMin || p.y &gt; yMax || p.y &lt; yMin)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p.x = xMin + Math.random() * 0.2;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p.y = (Math.random() - 0.5) * 1.5;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p.history = [];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if (p.history.length &gt; 1)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p.history.forEach((pt, i)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if (i === 0) return;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const [sx1, sy1] = toScreen(pt.x, pt.y);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const [sx2, sy2] = toScreen(p.history[i - 1].x, p.history[i - 1].y);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ctx.moveTo(sx1, sy1);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ctx.lineTo(sx2, sy2);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});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});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ctx.stroke();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ctx.restore();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// ── Boundary Layer Shading 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const reynolds = aeroData?.reynolds || 1e6;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ctx.save();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ctx.beginPath();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const [blStartX, blStartY] = toScreen(geometry.upper[0][0], geometry.upper[0][1]);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ctx.moveTo(blStartX, blStartY);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for (let i = 0; i &lt; geometry.upper.length; i++)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const pt = geometry.upper[i];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const delta = estimateBoundaryLayer(pt[0], reynolds);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const [sx, sy] = toScreen(pt[0], pt[1] + delta);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ctx.lineTo(sx, sy);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for (let i = geometry.lower.length - 1; i &gt;= 0; i--)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const pt = geometry.lower[i];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const delta = estimateBoundaryLayer(pt[0], reynolds);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const [sx, sy] = toScreen(pt[0], pt[1] - delta);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ctx.lineTo(sx, sy);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ctx.closePath();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ctx.fillStyle = THEME.boundaryLayer;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ctx.fill();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ctx.restore();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// ── Airfoil Body 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ctx.save();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const deformedCoords = geometry.deformed || geometry.original;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ctx.beginPath();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deformedCoords.forEach((pt, i)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const [sx, sy] = toScreen(pt[0], pt[1]);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if (i === 0) ctx.moveTo(sx, sy);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else ctx.lineTo(sx, sy);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});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ctx.closePath();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const gradient = ctx.createLinearGradient(cx, cy - 0.3 * scale, cx, cy + 0.3 * scale);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gradient.addColorStop(0, 'rgba(22,27,34,0.95)');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gradient.addColorStop(0.5, 'rgba(15,20,30,0.9)');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gradient.addColorStop(1, 'rgba(10,15,25,0.95)');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ctx.fillStyle = gradient;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ctx.fill();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ctx.strokeStyle = structResult?.loads?.tip_deflection_z_m &gt; 0.05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? THEME.airfoilDeformed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: THEME.airfoilStroke;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ctx.lineWidth = 2;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ctx.stroke();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ctx.restore();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// ── Camber Line 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ctx.save();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ctx.strokeStyle = THEME.camberLine;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ctx.lineWidth = 1.2;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ctx.setLineDash([5, 5]);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ctx.beginPath();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geometry.camberLine.forEach((pt, i)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const [sx, sy] = toScreen(pt[0], pt[1]);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if (i === 0) ctx.moveTo(sx, sy);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else ctx.lineTo(sx, sy);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});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ctx.stroke();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ctx.setLineDash([]);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ctx.restore();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// ── Aerodynamic Center (c/4) 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const [acX, acY] = toScreen(0.25, 0);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ctx.save();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ctx.shadowColor = 'rgba(0,255,194,0.3)';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ctx.shadowBlur = 10;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ctx.beginPath();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ctx.arc(acX, acY, 6, 0, Math.PI * 2);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ctx.fillStyle = THEME.markerAC;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ctx.fill();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ctx.shadowBlur =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ctx.fillStyle = '#010409';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ctx.font = '9px ' + FONTS.mono;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ctx.textAlign = 'center';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ctx.fillText('AC', acX, acY + 22);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ctx.restore();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// ── CG Marker 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const [cgX, cgY] = toScreen(cgPosition, 0);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ctx.save();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ctx.shadowColor = 'rgba(245,158,11,0.3)';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ctx.shadowBlur = 8;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ctx.beginPath();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ctx.arc(cgX, cgY, 8, 0, Math.PI * 2);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ctx.fillStyle = 'rgba(245,158,11,0.15)';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ctx.fill();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ctx.beginPath();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ctx.arc(cgX, cgY, 5, 0, Math.PI * 2);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ctx.fillStyle = THEME.markerCG;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ctx.fill();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ctx.shadowBlur =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ctx.fillStyle = '#010409';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ctx.beginPath();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ctx.moveTo(cgX + 3, cgY);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ctx.lineTo(cgX + 3, cgY + 6);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ctx.lineTo(cgX - 3, cgY + 6);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ctx.closePath();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ctx.fill();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ctx.fillStyle = '#f59e0b';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ctx.font = '9px ' + FONTS.mono;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ctx.textAlign = 'center';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ctx.fillText('CG', cgX, cgY + 24);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ctx.restore();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// ── LE / TE Points 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const [leScreenX, leScreenY] = toScreen(0, 0);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const [teScreenX, teScreenY] = toScreen(1, 0);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ctx.save();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ctx.shadowColor = 'rgba(0,255,194,0.2)';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ctx.shadowBlur = 6;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ctx.beginPath();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ctx.arc(leScreenX, leScreenY, 4, 0, Math.PI * 2);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ctx.fillStyle = '#00FFC2';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ctx.fill();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ctx.shadowBlur =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ctx.font = 'bold 8px ' + FONTS.mono;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ctx.fillStyle = '#00FFC2';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ctx.textAlign = 'right';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ctx.fillText('LE', leScreenX - 10, leScreenY - 6);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ctx.beginPath();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ctx.arc(teScreenX, teScreenY, 3, 0, Math.PI * 2);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ctx.fillStyle = 'rgba(255,255,255,0.3)';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ctx.fill();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ctx.fillStyle = 'rgba(255,255,255,0.4)';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ctx.textAlign = 'left';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ctx.fillText('TE', teScreenX + 8, teScreenY - 4);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ctx.restore();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// ── Force Vectors 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if (aeroData &amp;&amp; missionResult)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ctx.save();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const vScale = Math.min(scale * 0.35, 160);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const originX = cx + 0.5 * scale;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const originY = cy + 0.35 * scale;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const drawVector = (dx, dy, color, label, val, offsetX = 0, offsetY = 0)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const endX = originX + dx;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const endY = originY - dy;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ctx.save();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ctx.shadowColor = color + '40';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ctx.shadowBlur = 12;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// Main line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ctx.beginPath();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ctx.moveTo(originX, originY);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ctx.lineTo(endX, endY);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ctx.strokeStyle = color;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ctx.lineWidth = 2.5;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ctx.stroke();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// Arrowhead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const angle = Math.atan2(-dy, dx);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const headLen = 12;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ctx.beginPath();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ctx.moveTo(endX, endY);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ctx.lineTo(endX - headLen * Math.cos(angle - 0.45), endY + headLen * Math.sin(angle - 0.45));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ctx.lineTo(endX - headLen * Math.cos(angle + 0.45), endY + headLen * Math.sin(angle + 0.45));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ctx.closePath();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ctx.fillStyle = color;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ctx.fill();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ctx.shadowBlur =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// Label plate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const labelX = endX + (dx &gt;= 0 ? 12 : -12 - 70);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const labelY = endY + (dy &gt;= 0 ? 12 : -12 - 20);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const plateW = 70;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const plateH = 18;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ctx.fillStyle = 'rgba(11,15,20,0.9)';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ctx.strokeStyle = 'rgba(48,54,61,0.5)';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ctx.lineWidth = 0.5;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ctx.beginPath();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ctx.roundRect(labelX, labelY, plateW, plateH, 4);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ctx.fill();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ctx.stroke();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ctx.fillStyle = '#8b949e';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ctx.font = '9px ' + FONTS.mono;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ctx.textAlign = 'left';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ctx.fillText(label + ':', labelX + 6, labelY + 13);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ctx.fillStyle = color;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ctx.font = 'bold 10px ' + FONTS.mono;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ctx.fillText(val, labelX + 32, labelY + 13);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ctx.restore();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};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const cl = aeroData.cl ||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const cd = aeroData.cd ||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drawVector(0, vScale * Math.min(Math.abs(cl), 1.8), THEME.vectorLift, 'L', cl.toFixed(3));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drawVector(vScale * Math.max(0.3, Math.abs(cd) * 12), 0, THEME.vectorDrag, 'D', cd.toFixed(4));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drawVector(-vScale * 0.5, 0, THEME.vectorThrust, 'T', 'REQ');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ctx.restore();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// ── HUD Overlays 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ctx.save();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// Top-left panel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const panelX = 16, panelY = 16, panelW = 220, panelH = 70;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ctx.fillStyle = THEME.hudPanelBg;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ctx.strokeStyle = THEME.hudPanelBorder;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ctx.lineWidth = 1;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ctx.beginPath();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ctx.roundRect(panelX, panelY, panelW, panelH, 6);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ctx.fill();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ctx.stroke();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ctx.fillStyle = '#e2e8f0';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ctx.font = 'bold 11px ' + FONTS.sans;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ctx.textAlign = 'left';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ctx.fillText('AEROELASTIC SIMULATOR', panelX + 14, panelY + 20);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ctx.fillStyle = '#8b949e';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ctx.font = '9px ' + FONTS.mono;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const alpha = aeroData?.alpha ||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const mach = aeroData?.mach ||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ctx.fillText(`α = ${alpha.toFixed(1)}°  ·  M = ${mach.toFixed(3)}  ·  Re = ${((aeroData?.reynolds || 0) / 1e6).toFixed(2)}M`, panelX + 14, panelY + 38);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const tipDef = geometry.tipDeflection ||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ctx.fillStyle = tipDef &gt; 0.01 ? '#00FFC2' : '#8b949e';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ctx.fillText(`Tip Deflection: ${(tipDef * 100).toFixed(2)} cm`, panelX + 14, panelY + 56);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// Bottom-right info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ctx.fillStyle = '#30363d';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ctx.font = '8px ' + FONTS.mono;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ctx.textAlign = 'right';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ctx.fillText('PAN · ZOOM · DRAG', w - 16, h - 12);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// Hover tooltip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if (isHovering &amp;&amp; aeroData)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const hx = mousePos.x * w;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const hy = mousePos.y * h;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const tooltipW = 160, tooltipH = 60;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const tx = Math.min(hx + 16, w - tooltipW - 16);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const ty = Math.min(hy + 16, h - tooltipH - 16);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ctx.fillStyle = 'rgba(11,15,20,0.95)';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ctx.strokeStyle = 'rgba(48,54,61,0.6)';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ctx.lineWidth = 1;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ctx.beginPath();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ctx.roundRect(tx, ty, tooltipW, tooltipH, 6);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ctx.fill();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ctx.stroke();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ctx.fillStyle = '#8b949e';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ctx.font = '8px ' + FONTS.mono;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ctx.textAlign = 'left';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ctx.fillText('FLIGHT STATE', tx + 12, ty + 16);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ctx.fillStyle = '#e2e8f0';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ctx.font = '9px ' + FONTS.mono;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ctx.fillText(`CL: ${(aeroData.cl || 0).toFixed(4)}  CD: ${(aeroData.cd || 0).toFixed(5)}`, tx + 12, ty + 34);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ctx.fillText(`L/D: ${(aeroData.cd &gt; 0 ? (aeroData.cl / aeroData.cd) : 0).toFixed(2)}`, tx + 12, ty + 50);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ctx.restore();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frameId = requestAnimationFrame(render);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frameId = requestAnimationFrame(render);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return () =&gt; cancelAnimationFrame(frameId);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}, [dim, geometry, aeroData, structResult, missionResult, cgPosition]);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return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&lt;div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ref={containerRef}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style={{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width: '100%',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height: '100%',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position: 'relative',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overflow: 'hidden',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borderRadius: '6px',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background: '#010409',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cursor: 'crosshair'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}}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onMouseMove={handleMouseMove}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onMouseLeave={handleMouseLeave}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&lt;canvas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ref={canvasRef}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style={{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display: 'block',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width: '100%',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height: '100%',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borderRadius: '6px'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}}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pStyle w:val="Heading3"/>
      </w:pPr>
      <w:r>
        <w:t>📄 TEXT: frontend\src\components\Navbar.jsx  (size: 2492 bytes)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'use client';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{ useState, useEffect } from 'react';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Link from 'next/link';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{ usePathname } from 'next/navigation';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{ FiMenu, FiX } from 'react-icons/fi';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styles from './Navbar.module.css';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export default function Navbar()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pathname = usePathname();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[isMenuOpen, setIsMenuOpen] = useState(false);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[isScrolled, setIsScrolled] = useState(false);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useEffect(()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handleScroll = ()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setIsScrolled(window.scrollY &gt; 50);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window.addEventListener('scroll', handleScroll);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return () =&gt; window.removeEventListener('scroll', handleScroll);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}, []);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navItems = [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{ name: 'Features', href: '/#features' 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{ name: 'Pricing', href: '/#pricing' 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{ name: 'About', href: '/about' 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{ name: 'Blog', href: '/blog' 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];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return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&lt;nav className={`${styles.navbar} ${isScrolled ? styles.scrolled : ''}`}&gt;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&lt;div className={styles.navContainer}&gt;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&lt;Link href="/" className={styles.logo}&gt;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&lt;span className={styles.logoIcon}&gt;✦&lt;/span&gt;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&lt;span className={styles.logoText}&gt;AeroML&lt;/span&gt;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&lt;/Link&gt;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&lt;div className={styles.desktopNav}&gt;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{navItems.map((item) =&gt;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&lt;Link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key={item.name}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href={item.href}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className={`${styles.navLink} ${pathname === item.href ? styles.active : ''}`}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{item.name}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&lt;/Link&gt;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))}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&lt;Link href="/auth/login" className={styles.navLogin}&gt;Log In&lt;/Link&gt;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&lt;Link href="/auth/signup" className={styles.navSignup}&gt;Sign Up&lt;/Link&gt;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&lt;button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className={styles.mobileToggle}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onClick={() =&gt; setIsMenuOpen(!isMenuOpen)}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{isMenuOpen ? &lt;FiX size={24} /&gt; : &lt;FiMenu size={24} /&gt;}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&lt;/button&gt;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{isMenuOpen &amp;&amp;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&lt;div className={styles.mobileMenu}&gt;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{navItems.map((item) =&gt;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&lt;Link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key={item.name}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href={item.href}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className={styles.mobileLink}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onClick={() =&gt; setIsMenuOpen(false)}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{item.name}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&lt;/Link&gt;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))}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&lt;Link href="/auth/login" className={styles.mobileLogin}&gt;Log In&lt;/Link&gt;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&lt;Link href="/auth/signup" className={styles.mobileSignup}&gt;Sign Up&lt;/Link&gt;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)}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&lt;/nav&gt;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pStyle w:val="Heading3"/>
      </w:pPr>
      <w:r>
        <w:t>📄 TEXT: frontend\src\components\Navbar.module.css  (size: 2822 bytes)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.navbar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position: fixed;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top: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left: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right: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z-index: 1000;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16px 24px;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transition: all 0.3s ease;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transparent;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.navbar.scrolled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rgba(10, 14, 23, 0.92);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backdrop-filter: blur(20px);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border-bottom: 1px solid rgba(255, 255, 255, 0.06);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.navContainer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max-width: 1280px;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margin: 0 auto;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justify-content: space-between;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align-items: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.logo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align-items: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8px;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text-decoration: none;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#ffffff;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1.5rem;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800;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.logoIcon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#00f2ff;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.logoText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linear-gradient(135deg, #00f2ff 0%, #38bdf8 50%, #a855f7 100%);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-webkit-background-clip: text;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-webkit-text-fill-color: transparent;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background-clip: text;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.desktopNav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32px;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align-items: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.navLink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#94a3b8;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text-decoration: none;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0.9rem;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500;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transition: color 0.2s ease;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.navLink:hover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#ffffff;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.navLink.active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#00f2ff;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.navLogin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#94a3b8;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text-decoration: none;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0.9rem;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500;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8px 16px;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8px;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transition: all 0.2s ease;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.navLogin:hover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#ffffff;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rgba(255, 255, 255, 0.05);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.navSignup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linear-gradient(135deg, #00f2ff 0%, #38bdf8 100%);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#000;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text-decoration: none;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0.9rem;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600;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8px 20px;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8px;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transition: all 0.2s ease;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.navSignup:hover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transform: translateY(-2px);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box-shadow: 0 8px 24px rgba(0, 242, 255, 0.3);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.mobileToggle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none;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none;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border: none;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#ffffff;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cursor: pointer;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8px;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.mobileMenu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none;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flex-direction: column;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12px;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20px;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rgba(10, 14, 23, 0.95);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12px;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margin-top: 12px;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backdrop-filter: blur(20px);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.mobileLink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#94a3b8;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text-decoration: none;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8px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1rem;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.mobileLink:hover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#ffffff;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.mobileLogin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#94a3b8;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text-decoration: none;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10px;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text-align: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border: 1px solid rgba(255, 255, 255, 0.06);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8px;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.mobileSignup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linear-gradient(135deg, #00f2ff 0%, #38bdf8 100%);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#000;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text-decoration: none;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10px;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text-align: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8px;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600;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@media (max-width: 768px)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.desktopNav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display: none;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.mobileToggle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display: block;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.mobileMenu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pStyle w:val="Heading3"/>
      </w:pPr>
      <w:r>
        <w:t>📄 TEXT: frontend\src\components\ParticlesCanvas.jsx  (size: 1833 bytes)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// frontend/src/components/ParticlesCanvas.jsx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'use client';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{ useRef, useMemo } from 'react';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{ Canvas, useFrame } from '@react-three/fiber';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* as THREE from 'three';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function ParticleField()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mesh = useRef();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count = 4000;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particlesPosition = useMemo(()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positions = new Float32Array(count * 3);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for (let i = 0; i &lt; count; i++)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positions[i * 3] = (Math.random() - 0.5) * 15;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positions[i * 3 + 1] = (Math.random() - 0.5) * 15;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positions[i * 3 + 2] = (Math.random() - 0.5) * 15;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return positions;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}, [count]);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// THIS KEEPS THE PARTICLES MOVING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useFrame((state)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time = state.clock.getElapsedTime();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(mesh.current)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mesh.current.rotation.y = time * 0.05;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return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&lt;points ref={mesh}&gt;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&lt;bufferGeometry&gt;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&lt;bufferAttribute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attach="attributes-position"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count={particlesPosition.length / 3}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array={particlesPosition}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itemSize={3}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&lt;/bufferGeometry&gt;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&lt;pointsMaterial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size={0.015}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color="#00f2ff"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transparent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opacity={0.8}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sizeAttenuation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blending={THREE.AdditiveBlending}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&lt;/points&gt;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export default function ParticlesCanvas()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return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&lt;div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style={{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position: 'fixed',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top: 0,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left: 0,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width: '100vw',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height: '100vh',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zIndex: 0,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pointerEvents: 'none' // ← CRITICAL: events pass through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}}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&lt;Canvas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camera={{ position: [0, 0, 3], fov: 75 }}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style={{ pointerEvents: 'none' }} // ← ALSO ADD THIS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&lt;ParticleField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&lt;/Canvas&gt;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pStyle w:val="Heading3"/>
      </w:pPr>
      <w:r>
        <w:t>📄 TEXT: frontend\src\components\SearchModal.jsx  (size: 4566 bytes)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// File: frontend/src/components/SearchModal.jsx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'use client';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{ useState, useEffect, useRef } from 'react';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{ useRouter } from 'next/navigation';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styles from './SearchModal.module.css';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// --- Configuration ---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const API_BASE_URL = 'http://127.0.0.1:8000'; // Secured IPv4 connection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export default function SearchModal()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[isOpen, setIsOpen] = useState(false);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[query, setQuery] = useState('');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[results, setResults] = useState([]);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[isSearching, setIsSearching] = useState(false);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router = useRouter();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inputRef = useRef(null);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// --- Keyboard Shortcut Logic (Ctrl+K / Cmd+K) ---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useEffect(()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handleKeyDown = (event)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// Check for Ctrl+K (Windows/Linux) or Cmd+K (Mac)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if ((event.ctrlKey || event.metaKey) &amp;&amp; event.key === 'k')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event.preventDefault();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setIsOpen((prev) =&gt; !prev);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// Escape key closes modal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if (event.key === 'Escape')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setIsOpen(false);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window.addEventListener('keydown', handleKeyDown);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return () =&gt; window.removeEventListener('keydown', handleKeyDown);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}, []);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// --- Auto-focus when modal opens ---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useEffect(()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(isOpen &amp;&amp; inputRef.current)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inputRef.current.focus();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setQuery(''); // Clear previous search on open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}, [isOpen]);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// --- API Fetch Logic (Debounced Search) ---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useEffect(()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(query.length === 0)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setResults([]);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return;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(query.length &lt; 3) return;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setIsSearching(true);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debounceTimer = setTimeout(async ()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const token = localStorage.getItem('token');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if (!token)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setResults([{ name: 'Authentication required. Please log in.', id: null }]);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setIsSearching(false);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return;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try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response = await fetch(`${API_BASE_URL}/airfoils/search?q=${query}`,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headers: { Authorization: `Bearer ${token}` } // Securely send the JWT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(response.ok)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const data = await response.json();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setResults(data);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 else if (response.status === 401)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setResults([{ name: 'Session expired. Please log in again.', id: null }]);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 else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setResults([{ name: `Error (${response.status}) fetching results.`, id: null }]);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} catch (error)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setResults([{ name: 'Network connection failed. Check backend status.', id: null }]);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} finally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setIsSearching(false);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}, 300); // 300ms debounce for high-speed feel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return () =&gt; clearTimeout(debounceTimer);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}, [query]);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handleSelectResult = (airfoilName)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(airfoilName &amp;&amp; airfoilName.indexOf('Error') === -1)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// ACT 3: Transitions to the Workbench, showing the selected airfoil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router.push(`/workbench?airfoil=${airfoilName}`);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setIsOpen(false);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setQuery('');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if (!isOpen) return null;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return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&lt;div className={styles.modalOverlay} onClick={() =&gt; setIsOpen(false)}&gt;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&lt;div className={styles.modalContent} onClick={(e) =&gt; e.stopPropagation()}&gt;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&lt;input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ref={inputRef}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type="text"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placeholder="Search Airfoils (e.g., naca2412, fx63...)"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className={styles.searchInput}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value={query}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onChange={(e) =&gt; setQuery(e.target.value)}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&lt;div className={styles.resultsContainer}&gt;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{isSearching &amp;&amp; query.length &gt; 2 &amp;&amp;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&lt;p className={styles.loading}&gt;Searching Index for "{query}"...&lt;/p&gt;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)}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{!isSearching &amp;&amp; query.length &gt; 2 &amp;&amp; results.length === 0 &amp;&amp;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&lt;p className={styles.noResults}&gt;No matches found for "{query}".&lt;/p&gt;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)}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{query.length &lt; 3 &amp;&amp;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&lt;p className={styles.noResults}&gt;Type at least 3 characters to start fuzzy search.&lt;/p&gt;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)}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{/* Render Results */}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{results.map((airfoil) =&gt;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&lt;div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key={airfoil.id || airfoil.name}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className={styles.resultItem}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onClick={() =&gt; handleSelectResult(airfoil.name)}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&lt;span className={styles.airfoilName}&gt;{airfoil.name}&lt;/span&gt;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&lt;span className={styles.airfoilTag}&gt;Ground Truth&lt;/span&gt;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))}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pStyle w:val="Heading3"/>
      </w:pPr>
      <w:r>
        <w:t>📄 TEXT: frontend\src\components\SearchModal.module.css  (size: 3478 bytes)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/* File: frontend/src/components/Sidebar.module.css - Minimizable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.sidebar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/* Fixed Positioning for Enterprise Feel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position: fixed;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top: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left: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height: 100vh;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padding: 25px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/* Transition for smooth collapse/expand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transition: width 0.3s ease;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/* Deep Acrylic Base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background: rgba(18, 18, 24, 0.95);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backdrop-filter: blur(15px);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border-right: 1px solid var(--glass-border);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box-shadow: 2px 0 10px rgba(0, 0, 0, 0.3);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flex-direction: column;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justify-content: space-between;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z-index: 100;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/* --- HEADER / BRANDING ---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.header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align-items: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padding: 0 20px 30px;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border-bottom: 1px solid rgba(255, 255, 255, 0.08);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position: relative; /* Needed for toggle button placement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.toggleButton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position: absolute;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right: 5px;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top: 5px;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background: transparent;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color: var(--text-secondary);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border: none;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cursor: pointer;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font-size: 1rem;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padding: 5px;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opacity: 0.7;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transition: opacity 0.2s;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.toggleButton:hover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opacity: 1;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.logoIcon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width: 36px;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height: 36px;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border-radius: 8px;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background-color: var(--accent-cyan);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color: var(--bg-deep);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font-weight: 700;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font-size: 1.2rem;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align-items: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justify-content: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flex-shrink: 0; /* Prevents icon from shrinking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.logoText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margin-left: 12px;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font-size: 1.1rem;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font-weight: 700;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color: var(--text-primary);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/* CRITICAL: Use transition for smooth text fade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transition: opacity 0.3s ease, margin-left 0.3s ease;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white-space: nowrap;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overflow: hidden;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/* --- NAVIGATION LINKS ---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.navLinks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flex-grow: 1;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padding: 20px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.navLink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display: block;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padding: 12px 20px;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margin: 5px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text-decoration: none;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font-size: 0.95rem;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color: var(--text-secondary);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transition: all 0.2s ease;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border-left: 3px solid transparent;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.navLink:hover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color: var(--text-primary);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background-color: rgba(56, 189, 248, 0.05);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.active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color: var(--accent-cyan) !important;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font-weight: 600;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border-left-color: var(--accent-cyan);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background: linear-gradient(90deg, rgba(56, 189, 248, 0.15) 0%, rgba(56, 189, 248, 0) 100%);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/* --- FOOTER / USER STATUS ---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.footer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padding: 15px 20px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border-top: 1px solid rgba(255, 255, 255, 0.08);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flex-direction: column;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align-items: flex-start;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.userInfo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flex-direction: column;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margin-bottom: 15px;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/* Use transition for smooth text fade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transition: opacity 0.3s ease;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white-space: nowrap;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overflow: hidden;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.userName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color: var(--text-primary);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font-weight: 600;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.userStatus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font-size: 0.75rem;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color: var(--status-ok);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.logoutButton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padding: 10px;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background: var(--bg-matte);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color: var(--text-secondary);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border: 1px solid var(--glass-border);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border-radius: 8px;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margin-top: 15px;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cursor: pointer;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transition: all 0.3s ease;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flex-shrink: 0; /* Prevents button text from wrapping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.logoutButton:hover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background-color: #ff4d4d20;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color: #ff4d4d;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pStyle w:val="Heading3"/>
      </w:pPr>
      <w:r>
        <w:t>📄 TEXT: frontend\src\components\Sidebar.jsx  (size: 6744 bytes)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// frontend/src/components/Sidebar.jsx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'use client';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{ useState, useEffect } from 'react';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Link from 'next/link';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{ usePathname, useRouter } from 'next/navigation';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{ useAuth } from '@/context/AuthContext';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styles from './Sidebar.module.css';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FiGrid, FiBookOpen, FiUploadCloud, FiTool, FiBox,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FiTarget, FiSave, FiDownloadCloud, FiClock, FiCheckCircle,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FiShield, FiWind, FiActivity, FiCrosshair, FiCpu,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FiLogOut, FiChevronLeft, FiChevronRight, FiLayers, FiCamera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 from 'react-icons/fi';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const iconMap =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'Dashboard': FiGrid,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'Library': FiBookOpen,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'Import': FiUploadCloud,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'AeroVision': FiCamera,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'Workbench': FiTool,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'Inverse Design': FiBox,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'Pareto Analysis': FiTarget,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'Finite Wing': FiWind,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'Neural Flow': FiActivity,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'Flight Dynamics': FiCrosshair,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'AeroSAGE Anomaly': FiLayers,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'Saved Projects': FiSave,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'Sovereign Dossier': FiShield,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'Export': FiDownloadCloud,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'Async Tasks': FiClock,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'Admin': FiShield,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const allNavItems = [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{ name: 'Dashboard', href: '/dashboard' 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{ name: 'Library', href: '/library' 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{ name: 'Import', href: '/import' 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{ name: 'AeroVision', href: '/vision' 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{ name: 'Workbench', href: '/workbench' 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{ name: 'Inverse Design', href: '/inverse-design' 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{ name: 'Pareto Analysis', href: '/pareto' 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{ name: 'Finite Wing', href: '/finite-wing' 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{ name: 'Neural Flow', href: '/neural-flow' },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{ name: 'Flight Dynamics', href: '/flight-dynamics' 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{ name: 'AeroSAGE Anomaly', href: '/aerosage' },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{ name: 'Saved Projects', href: '/saved-projects' 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{ name: 'Sovereign Dossier', href: '/deep-analysis' 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{ name: 'Export', href: '/export' 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{ name: 'Async Tasks', href: '/tasks' 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{ name: 'Admin', href: '/admin' 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];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export default function Sidebar({ isExpanded, toggleSidebar })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pathname = usePathname();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router = useRouter();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{ user, loading, isAdmin } = useAuth();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[localExpanded, setLocalExpanded] = useState(true);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effectiveExpanded = isExpanded !== undefined ? isExpanded : localExpanded;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handleToggle = toggleSidebar || (() =&gt; setLocalExpanded(!localExpanded));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effectiveWidth = effectiveExpanded ? '240px' : '65px';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[displayName, setDisplayName] = useState('User');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[initials, setInitials] = useState('U');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[userAdminStatus, setUserAdminStatus] = useState(false);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// Get user info from token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useEffect(()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try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const token = localStorage.getItem('token');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if (token)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payloadBase64 = token.split('.')[1];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payload = JSON.parse(atob(payloadBase64));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email = payload.sub || 'User';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namePart = email.split('@')[0];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formatted = namePart.replace(/[._]/g, ' ').split(' ').map(word =&gt;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word.charAt(0).toUpperCase() + word.slice(1)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).join(' 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setDisplayName(formatted);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setInitials(formatted.split(' ').map(n =&gt; n[0]).join('').substring(0, 2).toUpperCase());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 catch (e)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console.error('Failed to decode user token', e);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}, []);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// Check admin status whenever user or loading changes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useEffect(()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(!loading)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const adminStatus = user?.is_admin === true || user?.tier === 'admin';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setUserAdminStatus(adminStatus);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console.log('🔍 Sidebar: user =', user);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console.log('🔍 Sidebar: isAdmin =', adminStatus);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}, [loading, user]);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handleLogout = ()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localStorage.removeItem('token');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localStorage.removeItem('user');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localStorage.removeItem('show_upgrade_modal');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router.push('/auth/login');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// Filter nav items - SHOW ADMIN if user is admin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navItems = allNavItems.filter(item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(item.name === 'Admin')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return userAdminStatus || user?.is_admin === true || user?.tier === 'admin';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return true;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ToggleIcon = effectiveExpanded ? FiChevronLeft : FiChevronRight;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if (loading)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return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&lt;nav className={styles.sidebar} style={{ width: effectiveWidth }}&gt;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&lt;div className={styles.header}&gt;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&lt;div className={styles.branding}&gt;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&lt;span className={styles.logoIcon}&gt;✈&lt;/span&gt;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&lt;span className={styles.logoText}&gt;AeroML&lt;/span&gt;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&lt;span className={styles.logoBadge}&gt;v7&lt;/span&gt;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&lt;div className={styles.navLinksScroll}&gt;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&lt;div style={{ padding: '20px', color: '#4b5563', textAlign: 'center', fontSize: '12px' }}&gt;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Loading...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&lt;/nav&gt;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return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&lt;nav className={styles.sidebar} style={{ width: effectiveWidth }}&gt;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&lt;div className={styles.header}&gt;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&lt;div className={styles.branding}&gt;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&lt;span className={styles.logoIcon}&gt;✈&lt;/span&gt;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&lt;span className={styles.logoText}&gt;AeroML&lt;/span&gt;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&lt;span className={styles.logoBadge}&gt;v7&lt;/span&gt;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&lt;button className={styles.toggleButton} onClick={handleToggle} aria-label="Toggle sidebar"&gt;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&lt;ToggleIcon size={18}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&lt;/button&gt;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&lt;div className={styles.navLinksScroll}&gt;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{navItems.map((item)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const IconComponent = iconMap[item.name];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const isActive = pathname === item.href;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return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&lt;Link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key={item.name}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href={item.href}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className={`${styles.navLink} ${isActive ? styles.active : ''}`}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{IconComponent &amp;&amp; &lt;IconComponent size={20} /&gt;}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&lt;span className={styles.linkText}&gt;{item.name}&lt;/span&gt;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{!effectiveExpanded &amp;&amp; &lt;span className={styles.tooltip}&gt;{item.name}&lt;/span&gt;}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&lt;/Link&gt;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})}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&lt;div className={styles.footer}&gt;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{effectiveExpanded &amp;&amp;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&lt;div className={styles.userInfo}&gt;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&lt;div className={styles.userAvatar}&gt;{initials}&lt;/div&gt;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&lt;div className={styles.userDetails}&gt;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&lt;span className={styles.userName}&gt;{displayName}&lt;/span&gt;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&lt;span className={styles.userStatus}&gt;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{userAdminStatus ? '🛡️ Admin' : 'Online'}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)}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&lt;button onClick={handleLogout} className={styles.logoutButton}&gt;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&lt;FiLogOut size={18}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&lt;span&gt;Sign Out&lt;/span&gt;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{!effectiveExpanded &amp;&amp; &lt;span className={styles.tooltip}&gt;Sign Out&lt;/span&gt;}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&lt;/button&gt;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&lt;/nav&gt;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pStyle w:val="Heading3"/>
      </w:pPr>
      <w:r>
        <w:t>📄 TEXT: frontend\src\components\Sidebar.module.css  (size: 8924 bytes)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/* frontend/src/components/Sidebar.module.css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:root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--accent-cyan: #38bdf8;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--accent-purple: #a855f7;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--text-primary: #ffffff;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--text-secondary: #9aa8b2;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--bg-dark: #0b1116;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--glass-border: rgba(255,255,255,0.06);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--bg-matte: #0f1720;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--status-ok: #34d399;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.sidebar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position: fixed;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top: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left: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width: 240px;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height: 100vh;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transition: width 0.3s cubic-bezier(0.16, 1, 0.3, 1);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rgba(11, 17, 22, 0.95);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backdrop-filter: blur(20px);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border-right: 1px solid var(--glass-border);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box-shadow: 4px 0 30px rgba(0, 0, 0, 0.4);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flex-direction: column;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z-index: 100;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overflow: hidden;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/* ─── HEADER / BRANDING ─────────────────────────────────────────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.header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align-items: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justify-content: space-between;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20px 16px 16px 20px;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border-bottom: 1px solid var(--glass-border);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flex-shrink: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position: relative;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.branding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align-items: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10px;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overflow: hidden;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min-width: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.logoIcon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width: 36px;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height: 36px;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10px;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linear-gradient(135deg, #38bdf8, #a855f7);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align-items: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justify-content: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800;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1rem;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#fff;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flex-shrink: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box-shadow: 0 4px 12px rgba(56, 189, 248, 0.2);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.logoText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1.2rem;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800;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linear-gradient(135deg, #38bdf8, #a855f7);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-webkit-background-clip: text;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-webkit-text-fill-color: transparent;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background-clip: text;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white-space: nowrap;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overflow: hidden;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transition: opacity 0.3s ease, transform 0.3s ease;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letter-spacing: -0.5px;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.logoBadge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0.55rem;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700;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var(--text-secondary);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rgba(255,255,255,0.04);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2px 8px;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10px;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border: 1px solid var(--glass-border);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margin-left: 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white-space: nowrap;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transition: opacity 0.3s ease;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.toggleButton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width: 32px;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height: 32px;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rgba(255,255,255,0.03);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var(--text-secondary);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border: 1px solid var(--glass-border);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8px;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cursor: pointer;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align-items: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justify-content: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transition: all 0.2s ease;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flex-shrink: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.toggleButton:hover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rgba(56,189,248,0.08);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var(--accent-cyan);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border-color: rgba(56,189,248,0.15);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/* ─── NAVIGATION LINKS ──────────────────────────────────────────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.navLinksScroll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flex: 1;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12px 10px 12px 12px;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overflow-y: auto;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overflow-x: hidden;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.navLinksScroll::-webkit-scrollbar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width: 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.navLinksScroll::-webkit-scrollbar-thumb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rgba(56,189,248,0.2);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2px;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.navLinksScroll::-webkit-scrollbar-track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transparent;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.navLink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align-items: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10px 14px;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margin: 2px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8px;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text-decoration: none;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0.85rem;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500;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var(--text-secondary);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transition: all 0.2s ease;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position: relative;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12px;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.navLink &gt; svg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flex-shrink: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transition: transform 0.2s ease;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.navLink:hover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var(--text-primary);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rgba(255,255,255,0.04);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.navLink:hover &gt; svg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transform: scale(1.05);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.linkText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white-space: nowrap;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overflow: hidden;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transition: opacity 0.3s ease;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.active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var(--accent-cyan) !important;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600;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rgba(56,189,248,0.06) !important;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.active::before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content: '';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position: absolute;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left: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top: 50%;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transform: translateY(-50%);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width: 3px;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height: 20px;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var(--accent-cyan);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0 2px 2px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box-shadow: 0 0 12px rgba(56,189,248,0.2);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/* ─── TOOLTIP (Collapsed state) ─────────────────────────────────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.tooltip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visibility: hidden;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var(--bg-matte);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var(--text-primary);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text-align: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6px;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6px 12px;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position: absolute;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z-index: 100;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left: calc(100% + 12px);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top: 50%;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transform: translateY(-50%);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opacity: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transition: opacity 0.2s ease, transform 0.2s ease;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pointer-events: none;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box-shadow: 0 4px 12px rgba(0, 0, 0, 0.4);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0.75rem;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500;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border: 1px solid var(--glass-border);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white-space: nowrap;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.sidebar:not([style*="width: 240px"]) .navLink:hover .tooltip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visibility: visible;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opacity: 1;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transform: translateY(-50%) translateX(4px);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/* ─── SECTION DIVIDER ───────────────────────────────────────────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.navDivider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height: 1px;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var(--glass-border);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margin: 8px 14px;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/* ─── FOOTER ─────────────────────────────────────────────────────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.footer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16px 20px 20px 20px;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border-top: 1px solid var(--glass-border);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flex-shrink: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.userInfo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align-items: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10px;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6px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overflow: hidden;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transition: opacity 0.3s ease;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.userAvatar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width: 32px;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height: 32px;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50%;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linear-gradient(135deg, #38bdf8, #a855f7);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align-items: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justify-content: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700;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0.75rem;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#fff;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flex-shrink: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.userDetails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flex-direction: column;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overflow: hidden;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white-space: nowrap;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.userName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0.85rem;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600;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var(--text-primary);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.userStatus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0.65rem;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var(--status-ok);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align-items: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4px;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.userStatus::before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content: '';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width: 5px;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height: 5px;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50%;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var(--status-ok);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inline-block;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animation: pulse 1.8s ease-in-out infinite;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@keyframes pulse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0%, 100% { opacity: 1; transform: scale(1);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50% { opacity: 0.4; transform: scale(0.85);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.logoutButton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flex;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align-items: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justify-content: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8px;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10px 12px;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rgba(255,255,255,0.02);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var(--text-secondary);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border: 1px solid var(--glass-border);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border-radius: 8px;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cursor: pointer;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transition: all 0.2s ease;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width: 100%;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font-family: inherit;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font-size: 0.8rem;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font-weight: 500;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.logoutButton:hover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background: rgba(239, 68, 68, 0.06);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color: #ef4444;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border-color: rgba(239, 68, 68, 0.15);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.logoutButton svg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flex-shrink: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/* ─── COLLAPSED STATE OVERRIDES ────────────────────────────────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.sidebar:not([style*="width: 240px"]) .logoBadge,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.sidebar:not([style*="width: 240px"]) .userDetails,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.sidebar:not([style*="width: 240px"]) .logoutButton span:not(.tooltip)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none;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.sidebar:not([style*="width: 240px"]) .logoIcon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display: none;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.sidebar:not([style*="width: 240px"]) .header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16px 12px 16px 16px;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.sidebar:not([style*="width: 240px"]) .branding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gap: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.sidebar:not([style*="width: 240px"]) .logoText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opacity: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width: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.sidebar:not([style*="width: 240px"]) .userInfo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6px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.sidebar:not([style*="width: 240px"]) .logoutButton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10px;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.sidebar:not([style*="width: 240px"]) .navLink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justify-content: center;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padding: 10px 12px;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.sidebar:not([style*="width: 240px"]) .navLink .linkText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opacity: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width: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.sidebar:not([style*="width: 240px"]) .navLink .tooltip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/* Show tooltip on hover in collapsed state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.sidebar:not([style*="width: 240px"]) .logoutButton .tooltip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visibility: hidden;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opacity: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transition: opacity 0.2s ease;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.sidebar:not([style*="width: 240px"]) .logoutButton:hover .tooltip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visibility: visible;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opacity: 1;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/* ─── RESPONSIVE ────────────────────────────────────────────────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@media (max-width: 768px)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.sidebar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width: 200px !important;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.sidebar:not([style*="width: 200px"])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width: 56px !important;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pStyle w:val="Heading3"/>
      </w:pPr>
      <w:r>
        <w:t>📄 TEXT: frontend\src\components\SubscriptionGuard.jsx  (size: 4468 bytes)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// frontend/src/components/SubscriptionGuard.jsx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// COMPLETE FIXED IMPLEMENTATION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'use client';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{ useAuth } from '@/context/AuthContext';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{ useEffect } from 'react';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{ useRouter } from 'next/navigation';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export default function SubscriptionGuard({ children, requireAdmin = false })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{ hasAccess, loading, user, subscriptionExpired, isAdmin } = useAuth();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router = useRouter();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// ─── DEBUG LOGGING ──────────────────────────────────────────────────────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useEffect(()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console.log('🔍 SubscriptionGuard - loading:', loading);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console.log('🔍 SubscriptionGuard - user:', user);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console.log('🔍 SubscriptionGuard - requireAdmin:', requireAdmin);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console.log('🔍 SubscriptionGuard - isAdmin():', isAdmin());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console.log('🔍 SubscriptionGuard - hasAccess():', hasAccess());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}, [loading, user, requireAdmin, isAdmin, hasAccess]);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// ─── CHECK ACCESS ──────────────────────────────────────────────────────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useEffect(()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// Wait for loading to complete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(loading) return;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// Check if user is authenticated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(!user)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console.log('🔍 SubscriptionGuard - No user, redirecting to login');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router.push('/auth/login');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return;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// Check admin requirement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(requireAdmin)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const adminStatus = user.is_admin === true || user.tier === 'admin';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console.log('🔍 SubscriptionGuard - requireAdmin check, isAdmin:', adminStatus);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if (!adminStatus)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console.log('🔍 SubscriptionGuard - Not admin, redirecting to dashboard');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router.push('/dashboard');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return;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// Check subscription access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access = hasAccess();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(!access &amp;&amp; !user?.is_admin)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console.log('🔍 SubscriptionGuard - No access, showing upgrade modal');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localStorage.setItem('show_upgrade_modal', 'true');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localStorage.setItem('subscription_status', 'expired');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localStorage.setItem('subscription_detail', 'Your access has expired');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window.dispatchEvent(new CustomEvent('subscription:expired',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detail: {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status: 'expired',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detail: 'Your access has expired. Please upgrade to continue.'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}));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 else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console.log('🔍 SubscriptionGuard - Access granted');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}, [loading, user, hasAccess, isAdmin, requireAdmin, router]);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// ─── LOADING STATE ────────────────────────────────────────────────────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if (loading)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return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&lt;div style={{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display: 'flex',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alignItems: 'center',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justifyContent: 'center',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minHeight: '100vh',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background: '#0b1116',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color: '#e2e8f0',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fontFamily: 'monospace'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}}&gt;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&lt;div style={{ textAlign: 'center' }}&gt;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&lt;div style={{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width: '40px',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height: '40px',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border: '3px solid #1e293b',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borderTopColor: '#38bdf8',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borderRadius: '50%',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animation: 'spin 0.8s linear infinite',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margin: '0 auto 16px'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}}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&lt;div style={{ fontSize: '14px', color: '#64748b', letterSpacing: '2px' }}&gt;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LOADING AEROML...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&lt;style&gt;{`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@keyframes spin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to { transform: rotate(360deg);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`}&lt;/style&gt;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// ─── NO ACCESS - SHOW NOTHING (MODAL WILL APPEAR) ──────────────────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if (!hasAccess() &amp;&amp; !user?.is_admin)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return null;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// ─── ADMIN CHECK ─────────────────────────────────────────────────────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if (requireAdmin &amp;&amp; !isAdmin())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return null;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// ─── RENDER CHILDREN ─────────────────────────────────────────────────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return &lt;&gt;{children}&lt;/&gt;;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pStyle w:val="Heading3"/>
      </w:pPr>
      <w:r>
        <w:t>📄 TEXT: frontend\src\components\ThreeDWing.jsx  (size: 8412 bytes)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'use client';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React, { useRef, useMemo, useLayoutEffect } from 'react';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{ Canvas } from '@react-three/fiber';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{ OrbitControls, Environment, Center, Float, ContactShadows, Stars } from '@react-three/drei';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* as THREE from 'three';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{ generateAirfoilCoordinates } from '@/lib/cst_geometry';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/**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* LiquidWing - A high-performance mesh that morphs vertices instantly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function LiquidWing({ cstParams, wingSpan = 3.5 })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meshRef = useRef();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geomRef = useRef();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// Configuration for resolution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SEGMENTS_CHORD = 100; // Smoothness around the airfoil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SEGMENTS_SPAN = 1;    // Simple extrusion (we don't need spanwise deformation for this view)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// 1. INITIALIZE MESH TOPOLOGY (Runs Once)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initialGeometry = useMemo(()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geometry = new THREE.BufferGeometry();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// We need (SEGMENTS_CHORD + 1) points per profile slice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// Total vertices = (Points per slice) * (Slices + 2 for caps)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// For simple visualization, we can just use 2 slices (Root and Tip) + Caps if needed.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// Let's do a simple "Ribbon" approach: Top Surface + Bottom Surface closed.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// Vertices calculation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// A standard airfoil coordinates array has ~200 points (100 top + 100 bottom)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// Let's allocate enough buffer space.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MAX_POINTS = 300;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NUM_SLICES = 2; // Root and Tip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// Total vertex count (safe upper bound)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vertexCount = MAX_POINTS * NUM_SLICES * 6; // *6 for triangle expansion safety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positions = new Float32Array(vertexCount * 3);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normals = new Float32Array(vertexCount * 3);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geometry.setAttribute('position', new THREE.BufferAttribute(positions, 3));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geometry.setAttribute('normal', new THREE.BufferAttribute(normals, 3));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return geometry;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}, []);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// 2. REAL-TIME VERTEX UPDATE (Runs every time params change)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useLayoutEffect(()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(!geomRef.current) return;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// A. Generate raw 2D coordinates from CST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rawCoords = generateAirfoilCoordinates(cstParams, SEGMENTS_CHORD);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// B. Build the 3D Mesh Data manually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positions = geomRef.current.attributes.position.array;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let ptr =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// Helper to push a vertex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pushVertex = (x, y, z)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positions[ptr++] = 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positions[ptr++] = y;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positions[ptr++] = z;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// We build triangles connecting the Root profile (z=0) to Tip profile (z=wingSpan)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// rawCoords is an ordered array: TE -&gt; Upper -&gt; LE -&gt; Lower -&gt; TE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numPoints = rawCoords.length;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for (let i = 0; i &lt; numPoints - 1; i++)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const p1 = rawCoords[i];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const p2 = rawCoords[i + 1];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// Normalize coordinates if they are objects {x,y} or arrays [x,y]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const x1 = (p1.x !== undefined ? p1.x : p1[0]) - 0.5; // Center X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const y1 = p1.y !== undefined ? p1.y : p1[1];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const x2 = (p2.x !== undefined ? p2.x : p2[0]) - 0.5;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const y2 = p2.y !== undefined ? p2.y : p2[1];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// --- CREATE TWO TRIANGLES (QUAD) ---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// Triangle 1: Root1 -&gt; Tip1 -&gt; Root2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pushVertex(x1, y1, -wingSpan/2); // Root 1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pushVertex(x1, y1, wingSpan/2);  // Tip 1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pushVertex(x2, y2, -wingSpan/2); // Root 2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// Triangle 2: Tip1 -&gt; Tip2 -&gt; Root2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pushVertex(x1, y1, wingSpan/2);  // Tip 1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pushVertex(x2, y2, wingSpan/2);  // Tip 2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pushVertex(x2, y2, -wingSpan/2); // Root 2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// C. Fill Caps (Simple Fan for now to close holes)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// Root Cap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rootZ = -wingSpan/2;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centerX = 0; // Approx center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centerY =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for (let i = 0; i &lt; numPoints - 1; i++)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const p1 = rawCoords[i];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const p2 = rawCoords[i + 1];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const x1 = (p1.x !== undefined ? p1.x : p1[0]) - 0.5;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const y1 = p1.y !== undefined ? p1.y : p1[1];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const x2 = (p2.x !== undefined ? p2.x : p2[0]) - 0.5;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const y2 = p2.y !== undefined ? p2.y : p2[1];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// Root Cap Triangle (Clockwise relative to outside)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pushVertex(centerX, centerY, rootZ);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pushVertex(x2, y2, rootZ);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pushVertex(x1, y1, rootZ);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// Tip Cap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tipZ = wingSpan/2;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for (let i = 0; i &lt; numPoints - 1; i++)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const p1 = rawCoords[i];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const p2 = rawCoords[i + 1];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const x1 = (p1.x !== undefined ? p1.x : p1[0]) - 0.5;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const y1 = p1.y !== undefined ? p1.y : p1[1];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const x2 = (p2.x !== undefined ? p2.x : p2[0]) - 0.5;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const y2 = p2.y !== undefined ? p2.y : p2[1];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// Tip Cap Triangle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pushVertex(centerX, centerY, tipZ);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pushVertex(x1, y1, tipZ);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pushVertex(x2, y2, tipZ);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// D. Commit Updates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geomRef.current.attributes.position.needsUpdate = true;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// Re-calculate normals for correct lighting reflection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geomRef.current.computeVertexNormals();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// Reset draw range to ensure we render exactly what we pushed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geomRef.current.setDrawRange(0, ptr / 3);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}, [cstParams, wingSpan]); // Only re-run vertex calc when CST changes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return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&lt;mesh ref={meshRef} rotation={[0, Math.PI / 2, 0]}&gt;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&lt;primitive object={initialGeometry} ref={geomRef} attach="geometry"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&lt;meshPhysicalMaterial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color="#007AFF"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emissive="#001133"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emissiveIntensity={0.6}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roughness={0.05}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metalness={0.95}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clearcoat={1.0}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clearcoatRoughness={0.02}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reflectivity={1.0}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ior={1.5}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envMapIntensity={3.5}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transmission={0.12}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thickness={0.5}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side={THREE.DoubleSide}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&lt;/mesh&gt;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export default function ThreeDWing({ cstParams })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return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&lt;div style={{ width: '100%', height: '100%', minHeight: 420, background: 'radial-gradient(circle at center, #111827 0%, #000 100%)', borderRadius: '8px', overflow: 'hidden' }}&gt;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&lt;Canvas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camera={{ position: [4, 2.5, 5], fov: 30 }}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dpr={[1, 2]}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shadows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&lt;ambientLight intensity={0.55}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&lt;hemisphereLight skyColor={"#bfe7ff"} groundColor={"#06121a"} intensity={0.22}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&lt;directionalLight position={[-6, 8, -4]} intensity={0.9} castShadow shadow-mapSize-width={2048} shadow-mapSize-height={2048}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&lt;spotLight position={[10, 10, 10]} angle={0.15} penumbra={1} intensity={2.5} castShadow shadow-mapSize={[2048, 2048]}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&lt;pointLight position={[-8, 2, -5]} intensity={1.2} color="#00FFC2" distance={20}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{/* soft rim fill so edges read clearly in silhouette */}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&lt;pointLight position={[6, -2, 6]} intensity={0.85} color="#8feaff" distance={30}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&lt;Environment preset="city" background={false} /&gt;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&lt;Stars radius={100} depth={50} count={3000} factor={4} saturation={0} fade speed={1}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&lt;Center&gt;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&lt;Float speed={2} rotationIntensity={0.4} floatIntensity={0.4}&gt;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&lt;LiquidWing cstParams={cstParams} wingSpan={3.2}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&lt;/Float&gt;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&lt;/Center&gt;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&lt;ContactShadows position={[0, -1.6, 0]} opacity={0.55} scale={12} blur={3} far={4} color="#000000"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&lt;OrbitControls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enableZoom={true}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enablePan={true}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minPolarAngle={0}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maxPolarAngle={Math.PI}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autoRotate={true}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autoRotateSpeed={0.8}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&lt;/Canvas&gt;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pStyle w:val="Heading3"/>
      </w:pPr>
      <w:r>
        <w:t>📄 TEXT: frontend\src\components\ThreeDWingStudio.jsx  (size: 32031 bytes)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// frontend/src/components/ThreeDWingStudio.jsx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'use client';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React, { useRef, useMemo, useState, useCallback, useLayoutEffect } from 'react';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{ Canvas, useFrame, useThree } from '@react-three/fiber';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import {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OrbitControls, Environment, Grid, PerspectiveCamera,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Instances, Instance, Html, Text, GizmoHelper, GizmoViewport,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AccumulativeShadows, RandomizedLight, ContactShadows, Float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 from '@react-three/drei';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* as THREE from 'three';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{ generateAirfoilCoordinates } from '@/lib/cst_geometry';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// --- SHADER LIBRARY ---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const CurvatureShader =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uniforms: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minCurvature: { value: 0.0 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maxCurvature: { value: 0.5 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colorLow: { value: new THREE.Color('#0ea5e9') 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colorMid: { value: new THREE.Color('#10b981') 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colorHigh: { value: new THREE.Color('#ef4444') 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time: { value: 0.0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vertexShader: `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varying vec3 vNormal;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varying vec3 vPos;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varying vec3 vWorldNormal;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varying vec2 vUv;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void main()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vNormal = normalize(normalMatrix * normal);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vWorldNormal = normalize(mat3(modelMatrix) * normal);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vPos = (modelMatrix * vec4(position, 1.0)).xyz;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vUv = uv;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gl_Position = projectionMatrix * modelViewMatrix * vec4(position, 1.0);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`,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fragmentShader: `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varying vec3 vNormal;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varying vec3 vPos;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varying vec3 vWorldNormal;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varying vec2 vUv;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uniform float minCurvature;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uniform float maxCurvature;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uniform vec3 colorLow;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uniform vec3 colorMid;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uniform vec3 colorHigh;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uniform float time;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void main()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vec3 dNdx = dFdx(vNormal);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vec3 dNdy = dFdy(vNormal);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float curvature = length(cross(dNdx, dNdy));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float t = smoothstep(minCurvature, maxCurvature, curvature * 12.0);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vec3 color;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if (t &lt; 0.5)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color = mix(colorLow, colorMid, t * 2.0);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} else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color = mix(colorMid, colorHigh, (t - 0.5) * 2.0);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// Subtle grid overlay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float gridX = 1.0 - smoothstep(0.01, 0.03, mod(vPos.x + 0.015, 0.5));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float gridZ = 1.0 - smoothstep(0.01, 0.03, mod(vPos.z + 0.015, 0.5));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float grid = max(gridX, gridZ);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color = mix(color, vec3(1.0), grid * 0.12);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// Rim lighting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float rim = 1.0 - abs(dot(normalize(vWorldNormal), vec3(0.0, 1.0, 0.0)));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color += vec3(0.22, 0.75, 0.97) * pow(rim, 3.0) * 0.15;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gl_FragColor = vec4(color, 1.0);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`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const ZebraShader =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uniforms: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scale: { value: 4.0 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sharpness: { value: 0.8 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baseColor: { value: new THREE.Color('#1a1a2e') 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stripeColor: { value: new THREE.Color('#e2e8f0')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vertexShader: `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varying vec3 vNormal;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varying vec3 vViewPosition;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varying vec3 vWorldPos;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void main()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vNormal = normalize(normalMatrix * normal);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vec4 mvPosition = modelViewMatrix * vec4(position, 1.0);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vViewPosition = -mvPosition.xyz;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vWorldPos = (modelMatrix * vec4(position, 1.0)).xyz;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gl_Position = projectionMatrix * mvPosition;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`,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fragmentShader: `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varying vec3 vNormal;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varying vec3 vViewPosition;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varying vec3 vWorldPos;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uniform float scale;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uniform float sharpness;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uniform vec3 baseColor;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uniform vec3 stripeColor;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void main()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vec3 normal = normalize(vNormal);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vec3 viewDir = normalize(vViewPosition);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vec3 ref = reflect(-viewDir, normal);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float theta = acos(clamp(ref.y, -1.0, 1.0));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float phi = atan(ref.z, ref.x);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float stripe = sin(phi * scale * 10.0) + sin(theta * scale * 10.0);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float t = smoothstep(1.0 - sharpness, 1.0, abs(stripe));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vec3 color = mix(baseColor, stripeColor, t);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// Subtle Fresnel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float fresnel = pow(1.0 - abs(dot(viewDir, normal)), 3.0);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color += vec3(0.22, 0.75, 0.97) * fresnel * 0.1;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gl_FragColor = vec4(color, 1.0);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`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const PressureShader =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uniforms: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colorLow: { value: new THREE.Color('#3b82f6') 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colorMid: { value: new THREE.Color('#22c55e') 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colorHigh: { value: new THREE.Color('#ef4444') 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alpha_rad: { value: 0.07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vertexShader: `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varying vec3 vNormal;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varying vec3 vPos;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varying float vY;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void main()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vNormal = normalize(normalMatrix * normal);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vPos = position;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vY = normal.y;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gl_Position = projectionMatrix * modelViewMatrix * vec4(position, 1.0);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`,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fragmentShader: `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varying vec3 vNormal;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varying vec3 vPos;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varying float vY;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uniform vec3 colorLow;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uniform vec3 colorMid;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uniform vec3 colorHigh;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uniform float alpha_rad;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void main()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// Pressure approximation: lower surface = higher pressure, upper = lower pressure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float cp = -vY * 0.5 + 0.5; // 0=low pressure (upper), 1=high pressure (lower)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cp = clamp(cp, 0.0, 1.0);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vec3 color;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if (cp &lt; 0.5)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color = mix(colorLow, colorMid, cp * 2.0);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} else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color = mix(colorMid, colorHigh, (cp - 0.5) * 2.0);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gl_FragColor = vec4(color, 1.0);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`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// --- DATA ---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const VIEW_MODES =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STANDARD: 'Standard',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CURVATURE: 'Curvature',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PRESSURE: 'Pressure',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ZEBRA: 'Zebra',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WIREFRAME: 'Wireframe'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const MATERIALS =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ALUMINUM: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color: '#e2e8f0',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metalness: 0.85,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roughness: 0.2,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clearcoat: 1.0,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clearcoatRoughness: 0.08,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envMapIntensity: 1.2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CARBON_FIBER: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color: '#1a1a1a',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metalness: 0.15,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roughness: 0.55,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clearcoat: 0.7,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clearcoatRoughness: 0.3,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envMapIntensity: 0.8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TITANIUM: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color: '#b0b8c8',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metalness: 0.95,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roughness: 0.15,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clearcoat: 0.8,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clearcoatRoughness: 0.05,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envMapIntensity: 1.5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PRIMER: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color: '#ea580c',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metalness: 0.0,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roughness: 0.9,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clearcoat: 0.0,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clearcoatRoughness: 1.0,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envMapIntensity: 0.3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STEALTH: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color: '#0f1419',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metalness: 0.05,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roughness: 0.95,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clearcoat: 0.0,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clearcoatRoughness: 1.0,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envMapIntensity: 0.1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// --- SUB-COMPONENTS ---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function SmartWindStream({ count = 300, speed = 15, rangeY = 4, rangeX = 12, length = 20, wingSpan, wingChord })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group = useRef();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particles = useMemo(()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temp = [];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for (let i = 0; i &lt; count; i++)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const x = (Math.random() - 0.5) * rangeX;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const y = (Math.random() - 0.5) * rangeY;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const z = -length / 2 - Math.random() * length;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const speedOffset = Math.random() * 0.5 + 0.8;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const size = Math.random() * 0.5 + 0.5;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temp.push({ x, y, z, speedOffset, size, originalY: y });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return temp;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}, [count, rangeX, rangeY, length]);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useFrame((state, delta)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(!group.current) return;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group.current.children.forEach((mesh, i)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const data = particles[i];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mesh.position.z += speed * data.speedOffset * delta;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const distToCenter = Math.abs(mesh.position.x);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if (mesh.position.z &gt; -1 &amp;&amp; mesh.position.z &lt; wingChord + 1 &amp;&amp; distToCenter &lt; wingSpan / 2 + 1)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const pushStrength = 2.0 * delta;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if (data.originalY &gt; 0) mesh.position.y += pushStrength;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else mesh.position.y -= pushStrength;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} else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mesh.position.y += (data.originalY - mesh.position.y) * 1.0 * delta;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if (mesh.position.z &gt; length / 2)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mesh.position.z = -length / 2;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mesh.position.x = data.x;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mesh.position.y = data.y;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mesh.scale.z = 1.0 + (speed * delta * 2);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return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&lt;Instances range={count} ref={group}&gt;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&lt;boxGeometry args={[0.015, 0.015, 0.6]}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&lt;meshBasicMaterial color="#38bdf8" transparent opacity={0.25} blending={THREE.AdditiveBlending} depthWrite={false}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{particles.map((p, i) =&gt;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&lt;Instance key={i} position={[p.x, p.y, p.z]} scale={[p.size, p.size, 1]}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))}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&lt;/Instances&gt;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function Dimensions({ span, chord, taper, sweep, visible })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(!visible) return null;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COLOR = "#a855f7";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tipChord = chord * taper;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return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&lt;group&gt;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{/* Span Line */}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&lt;group position={[0, -1.5, 0]}&gt;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&lt;line&gt;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&lt;bufferGeometry&gt;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&lt;float32BufferAttribute attach="attributes-position" count={2}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array={new Float32Array([-span / 2, 0, 0, span / 2, 0, 0])} itemSize={3}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&lt;/bufferGeometry&gt;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&lt;lineBasicMaterial color={COLOR}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&lt;/line&gt;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&lt;Text position={[0, -0.3, 0]} fontSize={0.3} color={COLOR} anchorX="center" anchorY="top"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font="/fonts/JetBrainsMono-Bold.woff"&gt;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b = {span.toFixed(1)}m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&lt;/Text&gt;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&lt;mesh position={[-span / 2, 0, 0]}&gt;&lt;boxGeometry args={[0.05, 0.5, 0.05]} /&gt;&lt;meshBasicMaterial color={COLOR} /&gt;&lt;/mesh&gt;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&lt;mesh position={[span / 2, 0, 0]}&gt;&lt;boxGeometry args={[0.05, 0.5, 0.05]} /&gt;&lt;meshBasicMaterial color={COLOR} /&gt;&lt;/mesh&gt;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&lt;/group&gt;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{/* Root Chord */}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&lt;group position={[-span / 2 - 0.6, 0, 0]}&gt;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&lt;line&gt;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&lt;bufferGeometry&gt;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&lt;float32BufferAttribute attach="attributes-position" count={2}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array={new Float32Array([0, 0, 0, 0, 0, chord])} itemSize={3}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&lt;/bufferGeometry&gt;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&lt;lineBasicMaterial color={COLOR}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&lt;/line&gt;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&lt;Text position={[-0.3, 0, chord / 2]} rotation={[-Math.PI / 2, 0, Math.PI / 2]} fontSize={0.22} color={COLOR}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anchorX="center" anchorY="middle"&gt;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c = {chord.toFixed(2)}m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&lt;/Text&gt;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&lt;/group&gt;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{/* Quarter Chord Line */}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&lt;line&gt;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&lt;bufferGeometry&gt;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&lt;float32BufferAttribute attach="attributes-position" count={2}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array={new Float32Array([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-span / 2, 0, chord * 0.25,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span / 2, 0, (span / 2) * Math.tan(sweep * Math.PI / 180) + tipChord * 0.25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])} itemSize={3}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&lt;/bufferGeometry&gt;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&lt;lineBasicMaterial color="#22c55e" transparent opacity={0.6}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&lt;/line&gt;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&lt;/group&gt;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function SlicingPlane({ visible, zPos, wingSpan })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(!visible) return null;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return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&lt;mesh position={[zPos, 0, 0]} rotation={[0, Math.PI / 2, 0]}&gt;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&lt;planeGeometry args={[10, 5]}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&lt;meshBasicMaterial color="#f43f5e" transparent opacity={0.1} side={THREE.DoubleSide} depthWrite={false}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&lt;lineSegments&gt;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&lt;edgesGeometry args={[new THREE.PlaneGeometry(10, 5)]}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&lt;lineBasicMaterial color="#f43f5e" transparent opacity={0.4}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&lt;/lineSegments&gt;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&lt;Html position={[0, 2.8, 0]} center transform&gt;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&lt;div style={{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background: 'rgba(244, 63, 94, 0.9)', color: 'white',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padding: '2px 8px', fontSize: '10px', borderRadius: '4px',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whiteSpace: 'nowrap', fontWeight: 700, letterSpacing: '0.5px',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backdropFilter: 'blur(4px)', fontFamily: 'JetBrains Mono, monospace'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}}&gt;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y = {zPos.toFixed(1)}m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&lt;/Html&gt;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&lt;/mesh&gt;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function AnimatedCurvatureMaterial()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materialRef = useRef();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useFrame((state)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(materialRef.current)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materialRef.current.uniforms.time.value = state.clock.elapsedTime;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return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&lt;shaderMaterial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ref={materialRef}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{...CurvatureShader}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side={THREE.DoubleSide}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function EngineeringWing({ cstParams, wingParams, viewMode, material, setBounds })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meshRef = useRef();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{ span, chord, taper, sweep, twist, dihedral } = wingParams;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CHORD_RES = 100;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SPAN_RES = 60;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geometry = useMemo(()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geo = new THREE.BufferGeometry();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coords2D = generateAirfoilCoordinates(cstParams, CHORD_RES);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vertices = [];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indices = [];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for (let s = 0; s &lt;= SPAN_RES; s++)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const t = s / SPAN_RES;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const spanPos = (t - 0.5) * 2;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const absPos = Math.abs(spanPos);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const localChord = chord * (1 - absPos * (1 - taper));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const x_loc = spanPos * (span / 2);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const z_le = absPos * (span / 2) * Math.tan(sweep * Math.PI / 180);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const y_le = absPos * (span / 2) * Math.tan(dihedral * Math.PI / 180);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const localTwist = -twist * absPos * (Math.PI / 180);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for (let i = 0; i &lt; coords2D.length; i++)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const [cx, cy] = coords2D[i];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let px = cx * localChord;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let py = cy * localChord;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const z_rot = px * Math.cos(localTwist) - py * Math.sin(localTwist);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const y_rot = px * Math.sin(localTwist) + py * Math.cos(localTwist);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vertices.push(x_loc, y_le + y_rot, z_le + z_rot);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pointsPerSection = coords2D.length;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for (let s = 0; s &lt; SPAN_RES; s++)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for (let i = 0; i &lt; pointsPerSection - 1; i++)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const row1 = s * pointsPerSection;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const row2 = (s + 1) * pointsPerSection;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const a = row1 + i;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const b = row1 + i + 1;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const c = row2 + i;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const d = row2 + i + 1;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indices.push(a, d, b);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indices.push(a, c, d);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leftStart =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for (let i = 0; i &lt; pointsPerSection - 1; i++)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indices.push(leftStart, leftStart + i + 1, leftStart + i);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rightStart = SPAN_RES * pointsPerSection;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for (let i = 0; i &lt; pointsPerSection - 1; i++)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indices.push(rightStart, rightStart + i, rightStart + i + 1);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geo.setAttribute('position', new THREE.Float32BufferAttribute(vertices, 3));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geo.setIndex(indices);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geo.computeVertexNormals();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return geo;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}, [cstParams, span, chord, taper, sweep, twist, dihedral]);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useLayoutEffect(()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(meshRef.current)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geometry.computeBoundingBox();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if (setBounds) setBounds(geometry.boundingBox);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}, [geometry, setBounds]);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renderMaterial = useMemo(()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(viewMode === VIEW_MODES.ZEBRA)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return new THREE.ShaderMaterial({ ...ZebraShader, side: THREE.DoubleSide });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(viewMode === VIEW_MODES.PRESSURE)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return new THREE.ShaderMaterial({ ...PressureShader, side: THREE.DoubleSide });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return new THREE.MeshPhysicalMaterial({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...MATERIALS[material],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side: THREE.DoubleSide,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wireframe: viewMode === VIEW_MODES.WIREFRAME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}, [viewMode, material]);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return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&lt;mesh ref={meshRef} geometry={geometry} castShadow receiveShadow&gt;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{viewMode === VIEW_MODES.CURVATURE ?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&lt;AnimatedCurvatureMaterial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) :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&lt;primitive object={renderMaterial} attach="material"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)}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{(viewMode === VIEW_MODES.STANDARD || viewMode === VIEW_MODES.PRESSURE) &amp;&amp;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&lt;lineSegments&gt;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&lt;edgesGeometry args={[geometry, 25]}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&lt;lineBasicMaterial color="#38bdf8" transparent opacity={0.15}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&lt;/lineSegments&gt;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)}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&lt;/mesh&gt;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// --- MAIN STUDIO ---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export default function ThreeDWingStudio({ cstParams, wingParams })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[viewMode, setViewMode] = useState(VIEW_MODES.STANDARD);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[materialType, setMaterialType] = useState('ALUMINUM');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[showDimensions, setShowDimensions] = useState(true);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[showWind, setShowWind] = useState(true);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[showSlice, setShowSlice] = useState(false);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[slicePos, setSlicePos] = useState(0);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[showControls, setShowControls] = useState(true);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orbitRef = useRef();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resetCamera = ()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(orbitRef.current) orbitRef.current.reset();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return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&lt;div style={{ width: '100%', height: '100%', position: 'relative', background: '#050508', overflow: 'hidden' }}&gt;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&lt;Canvas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shadows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dpr={[1, 2]}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camera={{ position: [8, 6, 8], fov: 40, near: 0.1, far: 200 }}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gl={{ preserveDrawingBuffer: true, antialias: true, alpha: false }}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style={{ background: '#050508' }}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&lt;PerspectiveCamera makeDefault position={[8, 6, 8]}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&lt;OrbitControls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ref={orbitRef}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enablePan={true}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enableZoom={true}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minDistance={2}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maxDistance={50}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maxPolarAngle={Math.PI / 2 - 0.05}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autoRotate={viewMode === VIEW_MODES.STANDARD}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autoRotateSpeed={0.3}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target={[0, 0, 0]}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enableDamping={true}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dampingFactor={0.05}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{/* Lighting */}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&lt;ambientLight intensity={0.35}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&lt;spotLight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position={[12, 18, 12]}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angle={0.35}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penumbra={0.6}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intensity={2.0}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castShadow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shadow-mapSize={[2048, 2048]}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shadow-bias={-0.0001}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&lt;pointLight position={[-12, 5, -12]} intensity={1.2} color="#38bdf8"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&lt;pointLight position={[12, 3, -8]} intensity={0.8} color="#a855f7"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&lt;pointLight position={[0, -5, 5]} intensity={0.4} color="#f472b6"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&lt;Environment preset="city"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&lt;group position={[0, 1.5, 0]}&gt;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&lt;EngineeringWing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cstParams={cstParams}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wingParams={wingParams}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viewMode={viewMode}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material={materialType}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&lt;Dimensions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span={wingParams.span}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chord={wingParams.chord}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taper={wingParams.taper}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sweep={wingParams.sweep}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visible={showDimensions}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&lt;SlicingPlane visible={showSlice} zPos={slicePos} wingSpan={wingParams.span}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{showWind &amp;&amp;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&lt;SmartWindStream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count={350}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speed={18}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rangeX={wingParams.span * 1.5}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rangeY={4}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length={18}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wingSpan={wingParams.span}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wingChord={wingParams.chord}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)}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&lt;/group&gt;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&lt;Grid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position={[0, -0.01, 0]}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args={[50, 50]}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cellSize={1}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cellThickness={0.4}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cellColor="#1a1f2e"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sectionSize={5}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sectionThickness={1.2}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sectionColor="#2d3748"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fadeDistance={35}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fadeStrength={1.5}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&lt;AccumulativeShadows temporal frames={60} alphaTest={0.85} scale={25} opacity={0.5} color="#000000"&gt;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&lt;RandomizedLight amount={8} radius={5} ambient={0.5} intensity={1} position={[5, 8, -10]} bias={0.001}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&lt;/AccumulativeShadows&gt;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&lt;GizmoHelper alignment="bottom-right" margin={[70, 70]}&gt;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&lt;GizmoViewport axisColors={['#ef4444', '#10b981', '#3b82f6']} labelColor="white"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&lt;/GizmoHelper&gt;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&lt;/Canvas&gt;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{/* STUDIO HUD */}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{showControls &amp;&amp;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&lt;div style={{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position: 'absolute', top: 16, right: 16,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display: 'flex', flexDirection: 'column', gap: 8, alignItems: 'flex-end',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pointerEvents: 'none', zIndex: 50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}}&gt;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{/* Visualization Mode */}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&lt;HudPanel title="VISUALIZATION"&gt;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&lt;div style={{ display: 'grid', gridTemplateColumns: '1fr 1fr', gap: 4 }}&gt;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{Object.values(VIEW_MODES).map(mode =&gt;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  &lt;HudButton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      key={mode}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      label={mode.toUpperCase()}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      active={viewMode === mode}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      onClick={() =&gt; setViewMode(mode)}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 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))}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&lt;/HudPanel&gt;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{/* Material &amp; Controls */}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&lt;HudPanel title="SURFACE &amp; OVERLAYS"&gt;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&lt;div style={{ marginBottom: 8 }}&gt;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&lt;select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  value={materialType}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  onChange={(e) =&gt; setMaterialType(e.target.value)}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  style={{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      width: '100%', background: '#020617', border: '1px solid #1e293b',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      color: '#e2e8f0', padding: '6px 8px', borderRadius: 4,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      fontSize: '11px', outline: 'none', cursor: 'pointer',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      fontFamily: 'JetBrains Mono, monospace'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  }}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  &lt;option value="ALUMINUM"&gt;Aerospace Aluminum&lt;/option&gt;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  &lt;option value="CARBON_FIBER"&gt;Carbon Fiber Composite&lt;/option&gt;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  &lt;option value="TITANIUM"&gt;Titanium Alloy&lt;/option&gt;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  &lt;option value="PRIMER"&gt;Factory Primer&lt;/option&gt;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  &lt;option value="STEALTH"&gt;RAM Coating (Stealth)&lt;/option&gt;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&lt;/select&gt;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&lt;div style={{ display: 'flex', flexDirection: 'column', gap: 5 }}&gt;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&lt;Toggle label="CAD Dimensions" active={showDimensions} onClick={() =&gt; setShowDimensions(!showDimensions)}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&lt;Toggle label="Wind Stream FX" active={showWind} onClick={() =&gt; setShowWind(!showWind)}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&lt;Toggle label="Section Plane" active={showSlice} onClick={() =&gt; setShowSlice(!showSlice)}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{showSlice &amp;&amp;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&lt;div style={{ marginTop: 8, paddingTop: 8, borderTop: '1px solid #1e293b' }}&gt;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  &lt;input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      type="range"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      min={-wingParams.span / 2} max={wingParams.span / 2} step={0.1}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      value={slicePos}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      onChange={(e) =&gt; setSlicePos(parseFloat(e.target.value))}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      style={{ width: '100%', cursor: 'pointer', accentColor: '#f43f5e' }}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 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  &lt;div style={{ textAlign: 'right', fontSize: '10px', color: '#f43f5e', fontFamily: 'JetBrains Mono, monospace' }}&gt;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      y = {slicePos.toFixed(1)}m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)}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&lt;/HudPanel&gt;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&lt;button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onClick={resetCamera}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style={{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pointerEvents: 'auto', background: 'rgba(15, 23, 42, 0.9)',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border: '1px solid #1e293b', color: '#94a3b8',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padding: '6px 12px', borderRadius: 6, fontSize: '10px',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cursor: 'pointer', fontWeight: 700, letterSpacing: '0.5px',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fontFamily: 'JetBrains Mono, monospace',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backdropFilter: 'blur(10px)',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transition: 'all 150ms ease'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}}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onMouseEnter={(e) =&gt; { e.target.style.borderColor = '#38bdf8'; e.target.style.color = '#38bdf8'; }}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onMouseLeave={(e) =&gt; { e.target.style.borderColor = '#1e293b'; e.target.style.color = '#94a3b8'; }}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RESET CAMERA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&lt;/button&gt;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)}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{/* Toggle HUD visibility */}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&lt;button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onClick={() =&gt; setShowControls(!showControls)}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style={{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position: 'absolute', top: 16, right: showControls ? 240 : 16,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pointerEvents: 'auto', background: 'rgba(15, 23, 42, 0.9)',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border: '1px solid #1e293b', color: '#94a3b8',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width: 28, height: 28, borderRadius: 6, cursor: 'pointer',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display: 'flex', alignItems: 'center', justifyContent: 'center',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fontSize: '12px', zIndex: 51, backdropFilter: 'blur(10px)',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transition: 'right 250ms ease'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}}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title={showControls ? 'Hide Controls' : 'Show Controls'}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{showControls ? '◂' : '▸'}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&lt;/button&gt;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{/* Viewport Badge */}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&lt;div style={{ position: 'absolute', bottom: 16, left: 16, pointerEvents: 'none', zIndex: 50 }}&gt;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&lt;div style={{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background: 'rgba(15, 23, 42, 0.8)', backdropFilter: 'blur(10px)',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border: '1px solid rgba(255,255,255,0.06)', borderRadius: 8,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padding: '8px 12px'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}}&gt;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&lt;div style={{ color: '#38bdf8', fontSize: '12px', fontWeight: 900, letterSpacing: 1 }}&gt;AEROML STUDIO&lt;/div&gt;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&lt;div style={{ color: '#64748b', fontSize: '9px', marginTop: 2, fontFamily: 'JetBrains Mono, monospace' }}&gt;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REAL-TIME RENDERER V7.2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// --- HUD HELPER COMPONENTS ---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function HudPanel({ title, children })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return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&lt;div style={{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background: 'rgba(15, 23, 42, 0.92)',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backdropFilter: 'blur(16px) saturate(1.5)',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padding: 12, borderRadius: 10,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border: '1px solid rgba(255,255,255,0.06)',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pointerEvents: 'auto', minWidth: 200,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boxShadow: '0 8px 32px rgba(0,0,0,0.4)'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&lt;div style={{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fontSize: '9px', color: '#64748b', fontWeight: 800,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marginBottom: 8, letterSpacing: 1.2,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fontFamily: 'JetBrains Mono, monospace'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}}&gt;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{title}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{children}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function HudButton({ label, active, onClick })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return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&lt;button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onClick={onClick}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style={{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background: active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? 'linear-gradient(135deg, rgba(56,189,248,0.2), rgba(56,189,248,0.1))'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: 'rgba(255,255,255,0.03)',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color: active ? '#38bdf8' : '#64748b',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border: active ? '1px solid rgba(56,189,248,0.3)' : '1px solid transparent',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padding: '5px 10px', borderRadius: 5,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fontSize: '10px', fontWeight: 700, cursor: 'pointer',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transition: 'all 150ms ease',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fontFamily: 'JetBrains Mono, monospace',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letterSpacing: '0.3px'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}}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onMouseEnter={(e)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if (!active)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e.target.style.background = 'rgba(255,255,255,0.06)';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e.target.style.color = '#cbd5e1';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}}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onMouseLeave={(e)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if (!active)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e.target.style.background = 'rgba(255,255,255,0.03)';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e.target.style.color = '#64748b';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}}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{label}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&lt;/button&gt;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function Toggle({ label, active, onClick })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return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&lt;div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onClick={onClick}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style={{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display: 'flex', justifyContent: 'space-between',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alignItems: 'center', cursor: 'pointer', padding: '3px 0'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}}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&lt;span style={{ fontSize: '11px', color: active ? '#e2e8f0' : '#475569', fontWeight: 500, transition: 'color 150ms' }}&gt;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{label}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&lt;div style={{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width: 28, height: 16,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background: active ? 'linear-gradient(135deg, #38bdf8, #0ea5e9)' : '#1e293b',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borderRadius: 999, position: 'relative', transition: 'background 200ms',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boxShadow: active ? '0 0 8px rgba(56,189,248,0.3)' : 'none'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}}&gt;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&lt;div style={{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width: 12, height: 12,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background: '#fff', borderRadius: '50%',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position: 'absolute', top: 2,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left: active ? 14 : 2,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transition: 'left 200ms cubic-bezier(0.4, 0, 0.2, 1)',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boxShadow: '0 1px 3px rgba(0,0,0,0.3)'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}}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pStyle w:val="Heading3"/>
      </w:pPr>
      <w:r>
        <w:t>📄 TEXT: frontend\src\components\TwoDProfile.jsx  (size: 3106 bytes)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'use client';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React, { useRef, useEffect } from 'react';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{ generateAirfoilCoordinates } from '@/lib/cst_geometry';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styles from './TwoDProfile.module.css';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/**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* Draws the airfoil profile, chord line, and grid.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* @param {Array} coordinates - Array of [x, y] points.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function drawAirfoil(ctx, coordinates, width, height)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(!coordinates || coordinates.length === 0) return;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ctx.clearRect(0, 0, width, height);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// --- SETUP: Coordinate Scaling ---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padding = 50;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drawingWidth = width - 2 * padding;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drawingHeight = height - 2 * padding;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// Assume x ranges from 0 to 1. Y typically ranges from -0.2 to 0.2 for airfoils.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xScale = drawingWidth;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yScale = drawingHeight / 2.5; // Scale Y more aggressively for visibility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xOffset = padding;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yOffset = height / 2; // Center the Y-axis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// --- DRAW GRID ---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ctx.strokeStyle = 'rgba(255, 255, 255, 0.05)';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ctx.lineWidth = 1;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// Draw center chord line (X-axis)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ctx.beginPath();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ctx.moveTo(xOffset, yOffset);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ctx.lineTo(xOffset + drawingWidth, yOffset);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ctx.stroke();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// Draw vertical grid lines (every 0.2 chord length)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for (let i = 0.2; i &lt; 1.0; i += 0.2)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xPos = xOffset + i * xScale;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ctx.beginPath();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ctx.moveTo(xPos, yOffset - 5);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ctx.lineTo(xPos, yOffset + 5);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ctx.stroke();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// --- DRAW AIRFOIL PROFILE ---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ctx.strokeStyle = 'var(--accent-cyan)';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ctx.fillStyle = 'rgba(0, 242, 255, 0.1)'; // Subtle fill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ctx.lineWidth = 2;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ctx.beginPath();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// Move to leading edge (0, 0)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ctx.moveTo(xOffset + coordinates[0][0] * xScale, yOffset - coordinates[0][1] * yScale);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// Draw the curve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coordinates.forEach(([x, y])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// Transform (0-1) to screen coordinates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screenX = xOffset + x * xScale;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screenY = yOffset - y * yScale; // Y is inverted on canvas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ctx.lineTo(screenX, screenY);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// Close the shape back to the leading edge (0,0)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ctx.closePath();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ctx.fill();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ctx.stroke();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// --- DRAW LEADING EDGE FOCUS ---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ctx.fillStyle = 'var(--accent-cyan)';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ctx.beginPath();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ctx.arc(xOffset, yOffset, 5, 0, 2 * Math.PI); // Center at (0, 0)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ctx.fill();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export default function TwoDProfile({ cstParams })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canvasRef = useRef(null);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useEffect(()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canvas = canvasRef.current;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(!canvas) return;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ctx = canvas.getContext('2d');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// Calculate coordinates based on live CST parameters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coordinates = generateAirfoilCoordinates(cstParams);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// Draw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drawAirfoil(ctx, coordinates, canvas.width, canvas.height);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}, [cstParams]);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return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&lt;div className={styles.viewerContainer}&gt;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&lt;canvas ref={canvasRef} width={600} height={300} className={styles.canvas}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pStyle w:val="Heading3"/>
      </w:pPr>
      <w:r>
        <w:t>📄 TEXT: frontend\src\components\TwoDProfile.module.css  (size: 268 bytes)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viewerContainer { width: 100%; height: 100%; display: flex; align-items: center; justify-content: center; background: var(--bg-deep); /* Solid dark background for clarity */ border-radius: 8px; overflow: hidden; } .canvas { display: block; width: 100%; height: 100%; }</w:t>
      </w:r>
    </w:p>
    <w:p>
      <w:pPr>
        <w:pStyle w:val="Heading3"/>
      </w:pPr>
      <w:r>
        <w:t>📄 TEXT: frontend\src\components\UpgradeModal.jsx  (size: 7073 bytes)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// frontend/src/components/UpgradeModal.jsx - REPLACE ENTIRE FILE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'use client';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{ useState, useEffect } from 'react';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{ useRouter } from 'next/navigation';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{ FiX, FiZap, FiCheck, FiLock, FiClock, FiRefreshCw } from 'react-icons/fi';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{ useAuth } from '@/context/AuthContext';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export default function UpgradeModal()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[isOpen, setIsOpen] = useState(false);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[status, setStatus] = useState('');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[detail, setDetail] = useState('');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[loading, setLoading] = useState(false);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router = useRouter();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{ refreshSubscription, user } = useAuth();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useEffect(()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// Check if modal should be shown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shouldShow = localStorage.getItem('show_upgrade_modal') === 'true';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subStatus = localStorage.getItem('subscription_status') || '';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subDetail = localStorage.getItem('subscription_detail') || '';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setStatus(subStatus);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setDetail(subDetail);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setIsOpen(shouldShow);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// Listen for expiry events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handleExpired = (event)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setIsOpen(true);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setStatus(event.detail?.status || 'expired');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setDetail(event.detail?.detail || 'Your subscription has expired');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window.addEventListener('subscription:expired', handleExpired);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return () =&gt; window.removeEventListener('subscription:expired', handleExpired);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}, []);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handleClose = ()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setIsOpen(false);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localStorage.setItem('show_upgrade_modal', 'false');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handleUpgrade = ()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setLoading(true);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// Redirect to pricing page with upgrade intent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router.push('/pricing?upgrade=true');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handleClose();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handleRenew = async ()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setLoading(true);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// Redirect to payment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router.push('/pricing?renew=true');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handleClose();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handleRefreshStatus = async ()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setLoading(true);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result = await refreshSubscription();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setLoading(false);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(result?.subscription?.is_active)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setIsOpen(false);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localStorage.removeItem('show_upgrade_modal');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localStorage.removeItem('subscription_status');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localStorage.removeItem('subscription_detail');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if (!isOpen) return null;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isPremium = status === 'expired_premium';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isTrial = status === 'expired_trial';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title = isPremium ? 'Premium Access Expired' : isTrial ? 'Free Trial Expired' : 'Access Locked';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action = isPremium ? 'Renew Now — $19/month' : isTrial ? 'Upgrade Now — $19/month' : 'Get Access — $19/month';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actionHandler = isPremium ? handleRenew : handleUpgrade;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return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&lt;div className="fixed inset-0 z-[9999] flex items-center justify-center bg-black/85 backdrop-blur-sm"&gt;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&lt;div className="bg-[#0f1720] border border-[#30363d] rounded-2xl p-8 max-w-md w-full mx-4 shadow-2xl relative animate-[fadeIn_0.3s_ease]"&gt;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{/* Close button - only if user is not admin */}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{!user?.is_admin &amp;&amp;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&lt;button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onClick={handleClose}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className="absolute top-4 right-4 text-gray-500 hover:text-gray-300 transition"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&lt;FiX className="w-5 h-5"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&lt;/button&gt;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)}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&lt;div className="flex items-center gap-3 mb-6"&gt;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&lt;div className="w-12 h-12 rounded-full bg-red-500/20 flex items-center justify-center"&gt;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&lt;FiLock className="w-6 h-6 text-red-500"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&lt;h2 className="text-xl font-bold text-white"&gt;{title}&lt;/h2&gt;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&lt;p className="text-sm text-gray-400"&gt;{detail || 'Your access has been restricted'}&lt;/p&gt;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&lt;div className="bg-[#1a2332] rounded-lg p-4 mb-6"&gt;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&lt;div className="flex justify-between items-center"&gt;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&lt;span className="text-gray-400 text-sm"&gt;Current Status&lt;/span&gt;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&lt;span className="text-red-400 font-bold uppercase text-sm"&gt;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{isPremium ? 'EXPIRED' : isTrial ? 'TRIAL ENDED' : 'LOCKED'}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{user &amp;&amp;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&lt;div className="flex justify-between items-center mt-2"&gt;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&lt;span className="text-gray-400 text-sm"&gt;Email&lt;/span&gt;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&lt;span className="text-white text-sm font-mono"&gt;{user.email}&lt;/span&gt;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)}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&lt;div className="space-y-3 mb-6"&gt;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&lt;div className="flex items-center gap-3 text-gray-300"&gt;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&lt;FiCheck className="w-4 h-4 text-green-400 flex-shrink-0"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&lt;span className="text-sm"&gt;Unlimited aerodynamic designs&lt;/span&gt;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&lt;div className="flex items-center gap-3 text-gray-300"&gt;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&lt;FiCheck className="w-4 h-4 text-green-400 flex-shrink-0"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&lt;span className="text-sm"&gt;All export formats (DXF, SVG, PDF, G-code)&lt;/span&gt;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&lt;div className="flex items-center gap-3 text-gray-300"&gt;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&lt;FiCheck className="w-4 h-4 text-green-400 flex-shrink-0"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&lt;span className="text-sm"&gt;Physics-Informed Neural Networks&lt;/span&gt;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&lt;div className="flex items-center gap-3 text-gray-300"&gt;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&lt;FiCheck className="w-4 h-4 text-green-400 flex-shrink-0"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&lt;span className="text-sm"&gt;VLM, Panel Methods &amp; Optimization&lt;/span&gt;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&lt;button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onClick={actionHandler}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disabled={loading}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className="w-full bg-gradient-to-r from-blue-500 to-blue-600 hover:from-blue-600 hover:to-blue-700 text-white font-bold py-3 px-4 rounded-lg transition-all transform hover:scale-[1.02] flex items-center justify-center gap-2 disabled:opacity-50 disabled:cursor-not-allowed"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{loading ?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&lt;FiRefreshCw className="w-4 h-4 animate-spin"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PROCESSING...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) :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&lt;FiZap className="w-4 h-4"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{action}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)}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&lt;/button&gt;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&lt;button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onClick={handleRefreshStatus}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disabled={loading}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className="w-full mt-3 text-gray-500 hover:text-gray-300 text-sm font-medium transition flex items-center justify-center gap-2"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&lt;FiRefreshCw className={`w-3 h-3 ${loading ? 'animate-spin' : ''}`}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{loading ? 'Checking...' : 'Already upgraded? Refresh status'}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&lt;/button&gt;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&lt;div className="mt-4 text-center"&gt;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&lt;button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onClick={() =&gt; window.location.href = 'mailto:support@aeroml.com'}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className="text-gray-600 hover:text-gray-400 text-xs transition"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Need help? Contact Support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&lt;/button&gt;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&lt;style jsx&gt;{`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@keyframes fadeIn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from { opacity: 0; transform: scale(0.95);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to { opacity: 1; transform: scale(1);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`}&lt;/style&gt;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pStyle w:val="Heading3"/>
      </w:pPr>
      <w:r>
        <w:t>📄 TEXT: frontend\src\components\WebGPUFluidSolver.jsx  (size: 30824 bytes)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'use client';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/**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* WebGPUFluidSolver — Workbench-Compatible Edition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*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* Props (exact interface used by workbench/page.js):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*   airfoilCoordinates : Array&lt;[number, number]&gt;  normalised [x,y] polygon points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*   speed              : number  lattice velocity (0.05–0.15), driven by workbench Reynolds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*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* Features: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*  • 500×200 LBM D2Q9 GPU solver, 8 sub-steps / frame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*  • 4 visualization modes: Speed (Magma) | Schlieren | Vorticity | Pressure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*  • Draw / Erase / Probe brush tools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*  • Local AoA-offset slider (rotates received airfoilCoordinates ±15°)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*  • Top HUD: Re, Ma, FPS, sim-time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*  • Per-mode colormap legend bar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*  • Export PNG / Flush Flow / Clear Ink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*  • Smooth SVG airfoil overlay using the same coordinate transform as workbench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*/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React, { useRef, useEffect, useState, useCallback } from 'react';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// ─── Constants 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const GRID_W = 500;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const GRID_H = 200;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// ─── WGSL Shaders ─────────────────────────────────────────────────────────────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const COMPUTE_SHADER = `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struct Uni{width:f32,height:f32,time:f32,viscosity:f32,u0:f32,mx:f32,my:f32,mode:f32}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@group(0)@binding(0)var&lt;uniform&gt;           U:Uni;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@group(0)@binding(1)var&lt;storage,read&gt;      fI:array&lt;f32&gt;;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@group(0)@binding(2)var&lt;storage,read_write&gt;fO:array&lt;f32&gt;;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@group(0)@binding(3)var&lt;storage,read&gt;      B:array&lt;u32&gt;;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const W9:array&lt;f32,9&gt;=array&lt;f32,9&gt;(4./9.,1./9.,1./9.,1./9.,1./9.,1./36.,1./36.,1./36.,1./36.);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const CX:array&lt;f32,9&gt;=array&lt;f32,9&gt;(0.,1.,0.,-1.,0.,1.,-1.,-1.,1.);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const CY:array&lt;f32,9&gt;=array&lt;f32,9&gt;(0.,0.,1.,0.,-1.,1.,1.,-1.,-1.);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const OP:array&lt;u32,9&gt;=array&lt;u32,9&gt;(0u,3u,4u,1u,2u,7u,8u,5u,6u);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fn i9(x:u32,y:u32)-&gt;u32{return(y*u32(U.width)+x)*9u;}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fn feq(w:f32,r:f32,ux:f32,uy:f32,cx:f32,cy:f32)-&gt;f32{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let cu=cx*ux+cy*uy;return w*r*(1.+3.*cu+4.5*cu*cu-1.5*(ux*ux+uy*uy));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@compute @workgroup_size(16,16)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fn main(@builtin(global_invocation_id) g:vec3&lt;u32&gt;){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let x=g.x;let y=g.y;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let W=u32(U.width);let H=u32(U.height);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if(x&gt;=W||y&gt;=H){return;}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let omega=1./(3.*U.viscosity+0.5);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// Hard inlet reset every step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if(x==0u){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let b=i9(0u,y);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for(var i=0u;i&lt;9u;i++){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let cu=CX[i]*U.u0;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fO[b+i]=W9[i]*(1.+3.*cu+4.5*cu*cu-1.5*U.u0*U.u0);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return;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for(var i=0u;i&lt;9u;i++){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let sx=i32(x)-i32(CX[i]);let sy=i32(y)-i32(CY[i]);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var wall=false;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if(sy&lt;0||sy&gt;=i32(H)){wall=true;}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else if(sx&gt;=0&amp;&amp;sx&lt;i32(W)){if(B[u32(sy)*W+u32(sx)]==1u){wall=true;}}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if(wall){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fO[i9(x,y)+i]=fI[i9(x,y)+OP[i]];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}else if(sx&lt;0){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let cu=CX[i]*U.u0;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fO[i9(x,y)+i]=W9[i]*(1.+3.*cu+4.5*cu*cu-1.5*U.u0*U.u0);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}else if(sx&gt;=i32(W)){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fO[i9(x,y)+i]=fI[i9(x-1u,y)+i];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}else{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let sb=i9(u32(sx),u32(sy));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var sr=0.;var sux=0.;var suy=0.;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for(var k=0u;k&lt;9u;k++){let v=fI[sb+k];sr+=v;sux+=v*CX[k];suy+=v*CY[k];}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if(sr&gt;1e-6){sux/=sr;suy/=sr;}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let spd=sqrt(sux*sux+suy*suy);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if(spd&gt;0.28){let s=0.28/spd;sux*=s;suy*=s;}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fO[i9(x,y)+i]=fI[sb+i]+omega*(feq(W9[i],sr,sux,suy,CX[i],CY[i])-fI[sb+i]);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}`;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const RENDER_SHADER = `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struct Uni{width:f32,height:f32,time:f32,viscosity:f32,u0:f32,mx:f32,my:f32,mode:f32}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@group(0)@binding(0)var&lt;uniform&gt;  U:Uni;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@group(0)@binding(1)var&lt;storage,read&gt;F:array&lt;f32&gt;;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@group(0)@binding(2)var&lt;storage,read&gt;B:array&lt;u32&gt;;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struct VO{@builtin(position)p:vec4&lt;f32&gt;,@location(0)uv:vec2&lt;f32&gt;}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@vertex fn vert(@builtin(vertex_index)vi:u32)-&gt;VO{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var pts=array&lt;vec2&lt;f32&gt;,6&gt;(vec2(-1.,-1.),vec2(1.,-1.),vec2(-1.,1.),vec2(-1.,1.),vec2(1.,-1.),vec2(1.,1.));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var o:VO;o.p=vec4(pts[vi],0.,1.);o.uv=vec2(pts[vi].x*.5+.5,1.-(pts[vi].y*.5+.5));return o;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const CX9:array&lt;f32,9&gt;=array&lt;f32,9&gt;(0.,1.,0.,-1.,0.,1.,-1.,-1.,1.);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const CY9:array&lt;f32,9&gt;=array&lt;f32,9&gt;(0.,0.,1.,0.,-1.,1.,1.,-1.,-1.);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fn mac(x:u32,y:u32)-&gt;vec3&lt;f32&gt;{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var r=0.;var ux=0.;var uy=0.;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let b=(y*u32(U.width)+x)*9u;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for(var i=0u;i&lt;9u;i++){let f=F[b+i];r+=f;ux+=f*CX9[i];uy+=f*CY9[i];}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if(r&gt;1e-6){ux/=r;uy/=r;}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return vec3(r,ux,uy);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fn magma(t:f32)-&gt;vec3&lt;f32&gt;{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let v=clamp(t,0.,1.)*4.;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let s=array&lt;vec3&lt;f32&gt;,5&gt;(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vec3(0.001,0.000,0.014),vec3(0.316,0.076,0.485),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vec3(0.722,0.254,0.347),vec3(0.979,0.557,0.035),vec3(0.988,0.998,0.645)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let si=clamp(u32(v),0u,3u);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return mix(s[si],s[si+1u],fract(v));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fn schlieren(t:f32)-&gt;vec3&lt;f32&gt;{let v=clamp(t,0.,1.);return vec3(v*.86,v*.92,v);}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fn pressure(t:f32)-&gt;vec3&lt;f32&gt;{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let v=clamp(t,0.,1.);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return vec3(smoothstep(.35,.95,v),max(0.,1.-abs(v-.5)*1.9)*.6,smoothstep(.65,.05,v));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@fragment fn frag(@location(0)uv:vec2&lt;f32&gt;)-&gt;@location(0)vec4&lt;f32&gt;{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let W=u32(U.width);let H=u32(U.height);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let x=u32(uv.x*U.width);let y=u32(uv.y*U.height);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if(x&gt;=W||y&gt;=H){discard;}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if(B[y*W+x]==1u){return vec4(0.,0.,0.,0.);}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let c=mac(x,y);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let rx=min(x+1u,W-1u);let lx=select(x-1u,0u,x==0u);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let dy=min(y+1u,H-1u);let uy2=select(y-1u,0u,y==0u);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if(U.mode&lt;0.5){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let spd=sqrt(max(0.,c.y*c.y+c.z*c.z));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return vec4(magma(clamp(spd/(U.u0*1.3),0.,1.)),1.);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if(U.mode&lt;1.5){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let r2=mac(rx,y);let u2=mac(x,uy2);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let g=sqrt(max(0.,(r2.x-c.x)*(r2.x-c.x)+(u2.x-c.x)*(u2.x-c.x)));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return vec4(schlieren(clamp(g*145.,0.,1.)),1.);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if(U.mode&lt;2.5){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let r2=mac(rx,y);let l2=mac(lx,y);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let d2=mac(x,dy);let u2=mac(x,uy2);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let curl=(r2.z-l2.z)-(d2.y-u2.y);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let v=clamp(abs(curl)*43.,0.,1.);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if(curl&gt;0.){return vec4(v*.95,v*.15,v*.08,1.);}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else{return vec4(v*.08,v*.3,v,1.);}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return vec4(pressure(clamp((c.x-.88)/.24,0.,1.)),1.);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}`;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// ─── Pure helpers ─────────────────────────────────────────────────────────────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function makeInitFluid()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w9 = [4/9,1/9,1/9,1/9,1/9,1/36,1/36,1/36,1/36];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f = new Float32Array(GRID_W * GRID_H * 9);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for (let i = 0; i &lt; GRID_W * GRID_H; i++) w9.forEach((w, k) =&gt; { f[i*9+k] = w; });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return f;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function rasterisePolygon(coords)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off = document.createElement('canvas');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off.width = GRID_W; off.height = GRID_H;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ctx = off.getContext('2d', { willReadFrequently: true });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ctx.fillStyle = 'black'; ctx.fillRect(0, 0, GRID_W, GRID_H);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ctx.fillStyle = 'white';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ctx.beginPath();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coords.forEach(([x, y], i)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// Identical transform to the SVG overlay in the workbench page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sx = (x * 0.5 + 0.25) * GRID_W;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sy = (0.5 - y * 2.0) * GRID_H;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 === 0 ? ctx.moveTo(sx, sy) : ctx.lineTo(sx, sy);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ctx.closePath(); ctx.fill();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img = ctx.getImageData(0, 0, GRID_W, GRID_H).data;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barrier = new Uint32Array(GRID_W * GRID_H);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for (let i = 0; i &lt; barrier.length; i++) if (img[i*4] &gt; 127) barrier[i] = 1;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return barrier;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function rotateCoords(coords, deg)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(!deg || !coords?.length) return coords;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rad = (deg * Math.PI) / 180;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cx  = coords.reduce((s, p) =&gt; s + p[0], 0) / coords.length;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cy  = coords.reduce((s, p) =&gt; s + p[1], 0) / coords.length;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return coords.map(([x, y])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dx = x - cx, dy = y - cy;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return [cx + dx*Math.cos(rad) - dy*Math.sin(rad),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cy + dx*Math.sin(rad) + dy*Math.cos(rad)];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// ─── Component 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export default function WebGPUFluidSolver({ airfoilCoordinates, speed = 0.12 })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canvasRef = useRef(null);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// All mutable GPU state lives here to avoid closure staleness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g = useRef({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device: null, context: null, isActive: false,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pipelineCompute: null, pipelineRender: null,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bufA: null, bufB: null, bufBarrier: null, bufUni: null,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bindGroups: {},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baseBarrier:  new Uint32Array(GRID_W * GRID_H),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drawnBarrier: new Uint32Array(GRID_W * GRID_H),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frame: 0,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[error,     setError]     = useState(null);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[ready,     setReady]     = useState(false);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[hud,       setHud]       = useState({ fps: 0, t: '0.0' });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[vizMode,   setVizMode]   = useState(0);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[brushMode, setBrushMode] = useState('draw'); // 'draw' | 'erase' | 'probe'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[probeXY,   setProbeXY]   = useState(null);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[aoaTweak,  setAoaTweak]  = useState(0);  // local AoA offset layered on top of workbench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// Effective coordinates: workbench coords + local AoA rotation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displayCoords = aoaTweak !== 0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? rotateCoords(airfoilCoordinates, -aoaTweak)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: airfoilCoordinates;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// ── 1. GPU initialisation ─────────────────────────────────────────────────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useEffect(()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let cancelled = false;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(async ()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if (!navigator.gpu) return setError('WebGPU not supported. Requires Chrome 113+ / Edge 113+.');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const adapter = await navigator.gpu.requestAdapter({ powerPreference: 'high-performance' });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if (!adapter) return setError('No GPU adapter found.');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const device  = await adapter.requestDevice();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if (cancelled) return;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const canvas  = canvasRef.current;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const context = canvas.getContext('webgpu');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const format  = navigator.gpu.getPreferredCanvasFormat();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context.configure({ device, format, alphaMode: 'premultiplied' });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const fluidSz = GRID_W * GRID_H * 9 * 4;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const barrSz  = GRID_W * GRID_H * 4;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const mk = (sz, usage) =&gt; device.createBuffer({ size: sz, usage });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const bufA   = mk(fluidSz, GPUBufferUsage.STORAGE | GPUBufferUsage.COPY_DST | GPUBufferUsage.COPY_SRC);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const bufB   = mk(fluidSz, GPUBufferUsage.STORAGE | GPUBufferUsage.COPY_DST | GPUBufferUsage.COPY_SRC);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const bufBar = mk(barrSz,  GPUBufferUsage.STORAGE | GPUBufferUsage.COPY_DST);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const bufUni = mk(32,      GPUBufferUsage.UNIFORM  | GPUBufferUsage.COPY_DST);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const initF = makeInitFluid();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device.queue.writeBuffer(bufA, 0, initF);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device.queue.writeBuffer(bufB, 0, initF);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const compMod  = device.createShaderModule({ code: COMPUTE_SHADER });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const rendMod  = device.createShaderModule({ code: RENDER_SHADER });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const compPipe = device.createComputePipeline({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layout: 'auto', compute: { module: compMod, entryPoint: 'main' 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});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const rendPipe = device.createRenderPipeline({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layout: 'auto',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vertex:   { module: rendMod, entryPoint: 'vert' 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fragment: { module: rendMod, entryPoint: 'frag', targets: [{ format }] 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primitive: { topology: 'triangle-list' 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});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const mkCBG = (bIn, bOut) =&gt; device.createBindGroup({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layout: compPipe.getBindGroupLayout(0),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entries: [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{ binding: 0, resource: { buffer: bufUni } 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{ binding: 1, resource: { buffer: bIn  } 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{ binding: 2, resource: { buffer: bOut } 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{ binding: 3, resource: { buffer: bufBar } 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],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});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const mkRBG = (bIn) =&gt; device.createBindGroup({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layout: rendPipe.getBindGroupLayout(0),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entries: [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{ binding: 0, resource: { buffer: bufUni } 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{ binding: 1, resource: { buffer: bIn  } 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{ binding: 2, resource: { buffer: bufBar } 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],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});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Object.assign(g.current,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device, context, format,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pipelineCompute: compPipe, pipelineRender: rendPipe,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bufA, bufB, bufBarrier: bufBar, bufUni,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bindGroups: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c0: mkCBG(bufA, bufB), c1: mkCBG(bufB, bufA),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rA: mkRBG(bufA),       rB: mkRBG(bufB),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isActive: true, frame: 0,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});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setReady(true);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})().catch(e =&gt; setError(String(e)));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return () =&gt; { cancelled = true; g.current.isActive = false; };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}, []);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// ── 2. Barrier sync helper ────────────────────────────────────────────────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syncBarrier = useCallback(()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{ device, bufBarrier, baseBarrier, drawnBarrier } = g.current;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(!device) return;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merged = new Uint32Array(GRID_W * GRID_H);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for (let i = 0; i &lt; merged.length; i++) merged[i] = baseBarrier[i] | drawnBarrier[i];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device.queue.writeBuffer(bufBarrier, 0, merged);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}, []);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// Re-rasterise whenever the effective airfoil polygon changes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useEffect(()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(!ready || !displayCoords?.length) return;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g.current.baseBarrier = rasterisePolygon(displayCoords);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syncBarrier();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}, [ready, displayCoords, syncBarrier]);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// ── 3. Animation loop ─────────────────────────────────────────────────────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useEffect(()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(!ready) return;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let rafId;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let lastT = performance.now(), fpsCnt =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loop = (now)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if (!g.current.isActive) return;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const { device, context, pipelineCompute, pipelineRender, bindGroups, bufUni } = g.current;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const safeSpeed = Math.min(Math.max(Number(speed) || 0.12, 0.05), 0.15);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device.queue.writeBuffer(bufUni, 0, new Float32Array([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GRID_W, GRID_H, now * 0.001, 0.01, safeSpeed, 0, 0, vizMode,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]));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const enc = device.createCommandEncoder();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// 8 compute sub-steps (ping-pong)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for (let s = 0; s &lt; 8; s++)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const cp = enc.beginComputePass();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cp.setPipeline(pipelineCompute);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cp.setBindGroup(0, g.current.frame % 2 === 0 ? bindGroups.c0 : bindGroups.c1);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cp.dispatchWorkgroups(Math.ceil(GRID_W / 16), Math.ceil(GRID_H / 16));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cp.end();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g.current.frame++;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// Render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const rp = enc.beginRenderPass({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colorAttachments: [{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view:       context.getCurrentTexture().createView(),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clearValue: { r: 0.04, g: 0.07, b: 0.11, a: 1 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loadOp:     'clear',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storeOp:    'store',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}],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});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rp.setPipeline(pipelineRender);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rp.setBindGroup(0, g.current.frame % 2 === 0 ? bindGroups.rA : bindGroups.rB);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rp.draw(6);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rp.end();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device.queue.submit([enc.finish()]);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// HUD throttle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fpsCnt++;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if (now - lastT &gt; 750)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setHud({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fps: Math.round((fpsCnt / (now - lastT)) * 1000),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t:   (now * 0.001).toFixed(1),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});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lastT = now; fpsCnt =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rafId = requestAnimationFrame(loop);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rafId = requestAnimationFrame(loop);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return () =&gt; cancelAnimationFrame(rafId);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}, [ready, speed, vizMode]);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// ── 4. Brush interaction ──────────────────────────────────────────────────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pointerDown = useRef(false);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applyBrush = useCallback((e)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rect = canvasRef.current.getBoundingClientRect();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gx = Math.floor(((e.clientX - rect.left) / rect.width)  * GRID_W);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gy = Math.floor(((e.clientY - rect.top)  / rect.height) * GRID_H);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(brushMode === 'probe') { setProbeXY({ gx, gy }); return;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val = brushMode === 'draw' ? 1 :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R   = 4;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for (let dy = -R; dy &lt;= R; dy++)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for (let dx = -R; dx &lt;= R; dx++)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if (dx*dx + dy*dy &lt;= R*R)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const px = gx + dx, py = gy + dy;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if (px &gt;= 0 &amp;&amp; px &lt; GRID_W &amp;&amp; py &gt;= 0 &amp;&amp; py &lt; GRID_H)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g.current.drawnBarrier[py * GRID_W + px] = val;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syncBarrier();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}, [brushMode, syncBarrier]);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onPD = (e) =&gt; { pointerDown.current = true;  applyBrush(e); e.preventDefault(); };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onPU = ()  =&gt; { pointerDown.current = false; };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onPM = (e) =&gt; { if (pointerDown.current) applyBrush(e); };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// ── 5. Action handlers ────────────────────────────────────────────────────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clearInk = () =&gt; { g.current.drawnBarrier.fill(0); syncBarrier(); };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flushFlow = ()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{ device, bufA, bufB } = g.current;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(!device) return;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f = makeInitFluid();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device.queue.writeBuffer(bufA, 0, f);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device.queue.writeBuffer(bufB, 0, f);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exportPNG = ()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a = document.createElement('a');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a.download = `wind_tunnel_${Date.now()}.png`;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a.href = canvasRef.current.toDataURL('image/png');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a.click();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// ── 6. Derived display values ─────────────────────────────────────────────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safeSpeed = Math.min(Math.max(Number(speed) || 0.12, 0.05), 0.15);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re        = Math.round((safeSpeed * GRID_W * 0.5) / 0.01);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ma        = (safeSpeed / (1 / Math.sqrt(3))).toFixed(3);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MODES = [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{ id: 0, label: 'SPEED',     color: '#38bdf8' 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{ id: 1, label: 'SCHLIEREN', color: '#c084fc' 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{ id: 2, label: 'VORTICITY', color: '#f97316' 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{ id: 3, label: 'PRESSURE',  color: '#34d399' 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];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LEGENDS = [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{ lo: '0',      hi: '1.5× U₀', grad: 'linear-gradient(to right,#010011,#1a0050,#7a1929,#f0730f,#fde76e,#fbfdbf)' 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{ lo: 'Low Δρ', hi: 'High Δρ', grad: 'linear-gradient(to right,#090d12,#8090a0,#d8e8f0)' 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{ lo: '−ω',     hi: '+ω',      grad: 'linear-gradient(to right,#1050cc,#030820,#200408,#b01a10)' 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{ lo: 'Low P',  hi: 'High P',  grad: 'linear-gradient(to right,#1020cc,#cce,#cc1010)' 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];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// ── Error screen ──────────────────────────────────────────────────────────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(error) return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&lt;div style={{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width: '100%', height: '100%', display: 'flex', flexDirection: 'column',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alignItems: 'center', justifyContent: 'center',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background: '#060a0f', color: '#ff6b6b',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fontFamily: 'monospace', gap: 10, padding: 32, textAlign: 'center',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&lt;div style={{ fontSize: 28 }}&gt;⚠&lt;/div&gt;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&lt;div style={{ fontWeight: 700 }}&gt;WebGPU Unavailable&lt;/div&gt;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&lt;div style={{ color: '#666', fontSize: 12, maxWidth: 340 }}&gt;{error}&lt;/div&gt;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// ── Main render ───────────────────────────────────────────────────────────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return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&lt;div style={{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position: 'relative', width: '100%', height: '100%',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background: '#060a0f', overflow: 'hidden',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fontFamily: '"JetBrains Mono","Fira Code",monospace',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userSelect: 'none',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{/* Raw WebGPU canvas */}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&lt;canvas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ref={canvasRef}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width={GRID_W}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height={GRID_H}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style={{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position: 'absolute', inset: 0,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width: '100%', height: '100%',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display: 'block',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imageRendering: 'pixelated',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cursor: brushMode === 'probe' ? 'crosshair'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: brushMode === 'erase' ? 'cell'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: 'crosshair',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}}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onPointerDown={onPD}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onPointerUp={onPU}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onPointerLeave={onPU}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onPointerMove={onPM}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{/* Anti-aliased SVG airfoil overlay — same coordinate transform as workbench */}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{displayCoords?.length &gt; 0 &amp;&amp;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&lt;svg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viewBox="0 0 100 100"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preserveAspectRatio="none"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style={{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position: 'absolute', inset: 0,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width: '100%', height: '100%',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pointerEvents: 'none',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}}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&lt;defs&gt;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&lt;filter id="wt-glow" x="-20%" y="-20%" width="140%" height="140%"&gt;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&lt;feGaussianBlur stdDeviation="0.25" result="b"/&gt;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&lt;feMerge&gt;&lt;feMergeNode in="b"/&gt;&lt;feMergeNode in="SourceGraphic"/&gt;&lt;/feMerge&gt;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&lt;/filter&gt;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&lt;/defs&gt;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&lt;polygon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points={displayCoords.map(([x, y]) =&gt;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`${(x * 0.5 + 0.25) * 100},${(0.5 - y * 2.0) * 100}`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).join(' ')}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fill="#060a0f"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stroke="#00f2ff"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strokeWidth="0.25"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vectorEffect="non-scaling-stroke"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filter="url(#wt-glow)"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&lt;/svg&gt;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)}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{/* ── Top HUD strip ─────────────────────────────────────────────── */}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&lt;div style={{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position: 'absolute', top: 0, left: 0, right: 0, height: 34,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background: 'rgba(4,8,14,0.90)', borderBottom: '1px solid #0d1a26',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display: 'flex', alignItems: 'center', padding: '0 12px', gap: 16,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pointerEvents: 'none', zIndex: 20,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}}&gt;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&lt;span style={{ color: '#00f2ff', fontWeight: 900, fontSize: 11, letterSpacing: 2 }}&gt;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◈ LBM WIND TUNNEL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&lt;HudSep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&lt;HudPill label="Re"  value={re.toLocaleString()} color="#c084fc"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&lt;HudPill label="Ma"  value={ma}                  color="#38bdf8"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&lt;HudPill label="FPS" value={hud.fps}             color="#00f2ff"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&lt;HudPill label="T"   value={`${hud.t}s`}         color="#64748b"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{probeXY &amp;&amp;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&lt;HudSep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&lt;HudPill label="PROBE" value={`(${probeXY.gx}, ${probeXY.gy})`} color="#f97316"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)}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{/* ── Right control panel ───────────────────────────────────────── */}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&lt;div style={{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position: 'absolute', top: 42, right: 10, bottom: 30,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width: 128, display: 'flex', flexDirection: 'column', gap: 7, zIndex: 20,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}}&gt;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{/* Visualization */}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&lt;CtrlPane label="VISUALIZATION"&gt;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{MODES.map(m =&gt;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&lt;ModeBtn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key={m.id}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active={vizMode === m.id}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color={m.color}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onClick={() =&gt; setVizMode(m.id)}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&gt;{m.label}&lt;/ModeBtn&gt;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))}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&lt;/CtrlPane&gt;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{/* Tool */}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&lt;CtrlPane label="TOOL"&gt;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&lt;ModeBtn active={brushMode === 'draw'}  color="#00f2ff"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onClick={() =&gt; { setBrushMode('draw');  setProbeXY(null); }}&gt;✦ DRAW&lt;/ModeBtn&gt;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&lt;ModeBtn active={brushMode === 'erase'} color="#f97316"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onClick={() =&gt; { setBrushMode('erase'); setProbeXY(null); }}&gt;◈ ERASE&lt;/ModeBtn&gt;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&lt;ModeBtn active={brushMode === 'probe'} color="#c084fc"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onClick={() =&gt; setBrushMode('probe')}&gt;⊕ PROBE&lt;/ModeBtn&gt;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&lt;/CtrlPane&gt;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{/* Local AoA tweak (on top of workbench angle-of-attack) */}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&lt;CtrlPane label="AoA OFFSET"&gt;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&lt;input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type="range" min={-15} max={15} step={0.5}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value={aoaTweak}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onChange={e =&gt; setAoaTweak(Number(e.target.value))}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style={{ width: '100%', accentColor: '#f97316', cursor: 'pointer' }}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&lt;div style={{ color: '#f97316', fontSize: 10, textAlign: 'center' }}&gt;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{aoaTweak &gt; 0 ? '+' : ''}{aoaTweak}°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&lt;/CtrlPane&gt;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{/* Actions */}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&lt;CtrlPane label="ACTIONS"&gt;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&lt;ActionBtn color="#ef4444" onClick={clearInk}&gt;CLEAR INK&lt;/ActionBtn&gt;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&lt;ActionBtn color="#38bdf8" onClick={flushFlow}&gt;FLUSH FLOW&lt;/ActionBtn&gt;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&lt;ActionBtn color="#34d399" onClick={exportPNG}&gt;EXPORT PNG&lt;/ActionBtn&gt;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&lt;/CtrlPane&gt;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{/* ── Colormap legend ───────────────────────────────────────────── */}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&lt;div style={{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position: 'absolute', bottom: 8, left: '50%', transform: 'translateX(-50%)',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display: 'flex', alignItems: 'center', gap: 8,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background: 'rgba(4,8,14,0.85)', border: '1px solid #0d1a26',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borderRadius: 4, padding: '5px 14px', pointerEvents: 'none', zIndex: 20,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}}&gt;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&lt;span style={{ color: '#2e4055', fontSize: 9 }}&gt;{LEGENDS[vizMode].lo}&lt;/span&gt;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&lt;div style={{ width: 100, height: 6, borderRadius: 2, background: LEGENDS[vizMode].grad }}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&lt;span style={{ color: '#2e4055', fontSize: 9 }}&gt;{LEGENDS[vizMode].hi}&lt;/span&gt;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{/* ── Init overlay ──────────────────────────────────────────────── */}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{!ready &amp;&amp; !error &amp;&amp;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&lt;div style={{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position: 'absolute', inset: 0, background: '#060a0f',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display: 'flex', flexDirection: 'column',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alignItems: 'center', justifyContent: 'center',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color: '#00f2ff', gap: 10, zIndex: 50,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}}&gt;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&lt;style&gt;{`@keyframes wt-spin{to{transform:rotate(360deg)}}`}&lt;/style&gt;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&lt;div style={{ fontSize: 24, animation: 'wt-spin 1.1s linear infinite' }}&gt;◈&lt;/div&gt;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&lt;div style={{ fontSize: 11, letterSpacing: 2 }}&gt;INITIALISING GPU…&lt;/div&gt;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)}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// ─── Tiny reusable sub-components ─────────────────────────────────────────────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const HudSep = () =&gt; &lt;div style={{ width: 1, height: 16, background: '#0d1a26' }} /&gt;;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const HudPill = ({ label, value, color }) =&gt;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&lt;div style={{ display: 'flex', alignItems: 'center', gap: 5 }}&gt;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&lt;span style={{ color: '#2e4055', fontSize: 9, letterSpacing: 1 }}&gt;{label}&lt;/span&gt;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&lt;span style={{ color, fontSize: 11, fontWeight: 700 }}&gt;{value}&lt;/span&gt;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const CtrlPane = ({ label, children }) =&gt;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&lt;div style={{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background: 'rgba(6,10,16,0.93)',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border: '1px solid #0d1a26',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borderRadius: 5,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padding: '7px 9px',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&lt;div style={{ color: '#1e3040', fontSize: 8, letterSpacing: 2, marginBottom: 6 }}&gt;{label}&lt;/div&gt;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&lt;div style={{ display: 'flex', flexDirection: 'column', gap: 4 }}&gt;{children}&lt;/div&gt;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const ModeBtn = ({ active, color, onClick, children }) =&gt;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&lt;button onClick={onClick} style={{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background:  active ? `${color}1c` : 'transparent',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color:       active ? color : '#243040',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border:      `1px solid ${active ? color : '#0d1a26'}`,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borderRadius: 3, padding: '5px 0',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cursor: 'pointer', fontSize: 9, fontWeight: 'bold',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letterSpacing: 1, fontFamily: 'inherit',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transition: 'all 0.12s', width: '100%',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}}&gt;{children}&lt;/button&gt;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const ActionBtn = ({ color, onClick, children }) =&gt;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&lt;button onClick={onClick}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onMouseEnter={e =&gt; e.currentTarget.style.background = `${color}18`}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onMouseLeave={e =&gt; e.currentTarget.style.background = 'transparent'}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style={{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background: 'transparent', color,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border: `1px solid ${color}44`,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borderRadius: 3, padding: '6px 0',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cursor: 'pointer', fontSize: 9, fontWeight: 'bold',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letterSpacing: 1, fontFamily: 'inherit',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width: '100%', transition: 'all 0.12s',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&gt;{children}&lt;/button&gt;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);</w:t>
      </w:r>
    </w:p>
    <w:p>
      <w:pPr>
        <w:pStyle w:val="Heading3"/>
      </w:pPr>
      <w:r>
        <w:t>📄 TEXT: frontend\src\components\aerosage\ColorbarLegend.jsx  (size: 1770 bytes)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'use client';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React from 'react';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const COLORMAPS =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VELOCITY: ['#000004', '#420a68', '#932667', '#dd513a', '#fca50a', '#fcffa4'],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PRESSURE: ['#30123b', '#4662d7', '#36aab8', '#1ae4b6', '#72fe5e', '#d0ee11', '#f0f921'],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TURBULENCE: ['#0d0887', '#6a00a8', '#b12a90', '#e16462', '#fca636', '#f0f921'],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export default function ColorbarLegend({ mode = 'VELOCITY', min = 0, max = 1, unit = '' })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colors = COLORMAPS[mode] || COLORMAPS.VELOCITY;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gradient = colors.map((c, i) =&gt; `${c} ${(i / (colors.length - 1)) * 100}%`).join(', 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return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&lt;div style={{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position: 'absolute', right: 20, top: '50%', transform: 'translateY(-50%)',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display: 'flex', flexDirection: 'column', alignItems: 'center', gap: 4,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background: 'rgba(0,0,0,0.7)', borderRadius: 6, padding: '10px 8px',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border: '1px solid #30363d', backdropFilter: 'blur(8px)', zIndex: 20,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&lt;span style={{ fontSize: 9, color: '#8b949e', fontWeight: 700, letterSpacing: 1 }}&gt;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{mode}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&lt;span style={{ fontSize: 10, color: '#e2e8f0', fontFamily: 'monospace' }}&gt;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{max.toFixed(3)}{unit}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&lt;div style={{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width: 14, height: 180, borderRadius: 3,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background: `linear-gradient(to bottom, ${colors.slice().reverse().map((c, i) =&gt;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`${c} ${(i / (colors.length - 1)) * 100}%`).join(', ')})`,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border: '1px solid #30363d',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}}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&lt;span style={{ fontSize: 10, color: '#e2e8f0', fontFamily: 'monospace' }}&gt;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{min.toFixed(3)}{unit}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pStyle w:val="Heading3"/>
      </w:pPr>
      <w:r>
        <w:t>📄 TEXT: frontend\src\components\aerosage\FieldCanvas.jsx  (size: 8276 bytes)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'use client';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React, { useRef, useEffect, useState, useCallback, useMemo } from 'react';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* as d3 from 'd3';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const DOMAIN = { minX: -0.35, maxX: 1.65, minY: -0.55, maxY: 0.55 };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const COLORMAPS =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VELOCITY: (t) =&gt; d3.interpolateMagma(t),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PRESSURE: (t) =&gt; d3.interpolateTurbo(t),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TURBULENCE: (t) =&gt; d3.interpolatePlasma(t),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export default function FieldCanvas({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nodes, airfoilCoords, baselineCoords, defects = [],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fieldMode = 'VELOCITY', isoContour = false, showStreamlines = false,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onProbe, onProbeEnd,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canvasRef = useRef(null);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containerRef = useRef(null);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transformRef = useRef(d3.zoomIdentity);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[, forceUpdate] = useState(0);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getScalar = useCallback((n)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(fieldMode === 'VELOCITY') return Math.sqrt(n.ux ** 2 + n.uy ** 2);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(fieldMode === 'PRESSURE') return n.p;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return n.nut;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}, [fieldMode]);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scalarRange = useMemo(()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(!nodes || !nodes.length) return { min: 0, max: 1 };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let min = Infinity, max = -Infinity;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nodes.forEach(n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const v = getScalar(n);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if (v &lt; min) min = v;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if (v &gt; max) max = v;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(fieldMode === 'PRESSURE')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const absMax = Math.max(Math.abs(min), Math.abs(max));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return { min: -absMax, max: absMax };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return { min, max };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}, [nodes, getScalar, fieldMode]);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// ── Zoom ─────────────────────────────────────────────────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useEffect(()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canvas = canvasRef.current;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(!canvas) return;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zoom = d3.zoom().scaleExtent([0.5, 25]).on('zoom', (e)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transformRef.current = e.transform;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forceUpdate(v =&gt; v + 1);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d3.select(canvas).call(zoom);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}, []);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// ── Mouse probe ──────────────────────────────────────────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useEffect(()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canvas = canvasRef.current;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(!canvas || !onProbe || !nodes?.length) return;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handleMove = (e)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const rect = canvas.getBoundingClientRect();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const sx = e.clientX - rect.left;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const sy = e.clientY - rect.top;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const W = rect.width, H = rect.height;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const t = transformRef.current;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const scale = Math.min(W / (DOMAIN.maxX - DOMAIN.minX), H / (DOMAIN.maxY - DOMAIN.minY)) * t.k;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const ox = (W - (DOMAIN.maxX - DOMAIN.minX) * scale) / 2 + Math.abs(DOMAIN.minX) * scale + t.x;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const oy = H / 2 + t.y;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const wx = (sx - ox) / scale;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const wy = -(sy - oy) / scale;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let best = null, bestD = Infinity;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for (const n of nodes)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const d = (n.x - wx) ** 2 + (n.y - wy) ** 2;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if (d &lt; bestD) { bestD = d; best = n;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if (best &amp;&amp; bestD &lt; 0.01)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onProbe({ ...best, x: wx, y: wy }, { x: e.clientX, y: e.clientY });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handleLeave = () =&gt; onProbeEnd?.();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canvas.addEventListener('mousemove', handleMove);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canvas.addEventListener('mouseleave', handleLeave);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return ()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canvas.removeEventListener('mousemove', handleMove);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canvas.removeEventListener('mouseleave', handleLeave);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}, [nodes, onProbe, onProbeEnd]);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// ── Render ────────────────────────────────────────────────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useEffect(()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canvas = canvasRef.current;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container = containerRef.current;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(!canvas || !container) return;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ctx = canvas.getContext('2d', { alpha: false });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rect = container.getBoundingClientRect();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dpr = window.devicePixelRatio || 1;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canvas.width = rect.width * dpr;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canvas.height = rect.height * dpr;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ctx.scale(dpr, dpr);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W = rect.width, H = rect.height;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t = transformRef.current;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toCanvas = (wx, wy)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const scale = Math.min(W / (DOMAIN.maxX - DOMAIN.minX), H / (DOMAIN.maxY - DOMAIN.minY)) * t.k;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const ox = (W - (DOMAIN.maxX - DOMAIN.minX) * scale) / 2 + Math.abs(DOMAIN.minX) * scale + t.x;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const oy = H / 2 + t.y;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return [ox + wx * scale, oy - wy * scale];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ctx.fillStyle = '#010409';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ctx.fillRect(0, 0, W, H);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cmap = COLORMAPS[fieldMode] || COLORMAPS.VELOCITY;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{ min: sMin, max: sMax } = scalarRange;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// Field nodes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(nodes?.length)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const r = t.k &gt; 3 ? 6 : t.k &gt; 1.5 ? 4 : 3;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for (const n of nodes)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const [cx, cy] = toCanvas(n.x, n.y);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if (cx &lt; -10 || cx &gt; W + 10 || cy &lt; -10 || cy &gt; H + 10) continue;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let scalar = getScalar(n);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let tn = Math.max(0, Math.min(1, (scalar - sMin) / (sMax - sMin + 1e-9)));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if (isoContour) tn = Math.floor(tn * 15) / 15;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ctx.beginPath();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ctx.arc(cx, cy, r, 0, Math.PI * 2);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ctx.fillStyle = cmap(tn);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ctx.fill();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// Velocity arrows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if (fieldMode === 'VELOCITY' &amp;&amp; t.k &gt; 1.2)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ctx.strokeStyle = 'rgba(255,255,255,0.35)';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ctx.lineWidth = 0.8;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nodes.forEach((n, i)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if (i % 20 !== 0) return;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const speed = Math.sqrt(n.ux ** 2 + n.uy ** 2);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if (speed &lt; 0.05) return;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const [cx, cy] = toCanvas(n.x, n.y);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const arrowLen = Math.min(speed * 15 * t.k, 30);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ctx.beginPath();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ctx.moveTo(cx, cy);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ctx.lineTo(cx + (n.ux / speed) * arrowLen, cy - (n.uy / speed) * arrowLen);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ctx.stroke();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});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// Baseline outline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(baselineCoords?.length &gt; 0)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ctx.beginPath();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baselineCoords.forEach((c, i)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const [px, py] = toCanvas(c.x, c.y);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i === 0 ? ctx.moveTo(px, py) : ctx.lineTo(px, py);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});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ctx.closePath();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ctx.strokeStyle = 'rgba(100,180,255,0.25)';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ctx.lineWidth = 1.5;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ctx.setLineDash([5, 5]);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ctx.stroke();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ctx.setLineDash([]);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// Warped airfoil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(airfoilCoords?.length &gt; 0)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ctx.beginPath();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airfoilCoords.forEach((c, i)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const [px, py] = toCanvas(c.x, c.y);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i === 0 ? ctx.moveTo(px, py) : ctx.lineTo(px, py);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});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ctx.closePath();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ctx.fillStyle = '#0B0F14';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ctx.fill();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ctx.strokeStyle = '#00ffcc';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ctx.lineWidth = 2;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ctx.stroke();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// Defect markers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defects.forEach(d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if (d.type === 'ROUGHNESS') return;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const [dx, dy] = toCanvas(d.location || d.x_loc, d.side === 'upper' ? 0.06 : -0.06);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ctx.beginPath();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ctx.arc(dx, dy, 8, 0, Math.PI * 2);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ctx.fillStyle = 'rgba(255,0,100,0.3)';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ctx.fill();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ctx.strokeStyle = '#ff0064';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ctx.lineWidth = 1.5;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ctx.stroke();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}, [nodes, airfoilCoords, baselineCoords, fieldMode, isoContour, defects, scalarRange, getScalar]);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return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&lt;div ref={containerRef} style={{ width: '100%', height: '100%', position: 'relative' }}&gt;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&lt;canvas ref={canvasRef} style={{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display: 'block', width: '100%', height: '100%', cursor: 'crosshair'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}}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pStyle w:val="Heading3"/>
      </w:pPr>
      <w:r>
        <w:t>📄 TEXT: frontend\src\components\aerosage\OraclePanel.jsx  (size: 6115 bytes)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'use client';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React from 'react';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{ FiX, FiShield, FiAlertTriangle, FiInfo, FiAlertCircle } from 'react-icons/fi';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styles from '@/app/aerosage/aerosage.module.css';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const SEVERITY_CONFIG =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WARNING:  { icon: FiAlertTriangle, color: '#ef4444', bg: 'rgba(239,68,68,0.08)' 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CAUTION:  { icon: FiAlertCircle,   color: '#f59e0b', bg: 'rgba(245,158,11,0.08)' 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ADVISORY: { icon: FiInfo,          color: '#38bdf8', bg: 'rgba(56,189,248,0.08)' 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INFO:     { icon: FiShield,        color: '#22c55e', bg: 'rgba(34,197,94,0.08)' 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export default function OraclePanel({ open, onClose, diagnostics, summary })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(!open) return null;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return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&lt;div className={styles.oracleOverlay} onClick={onClose}&gt;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&lt;div className={styles.oraclePanel} onClick={e =&gt; e.stopPropagation()}&gt;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&lt;div className={styles.oraclePanelHeader}&gt;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&lt;h2 style={{ margin: 0, fontSize: '1.1rem', color: '#fff' }}&gt;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🔮 AeroSAGE Oracle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&lt;/h2&gt;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&lt;p style={{ margin: '4px 0 0', fontSize: 11, color: '#64748b' }}&gt;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Senior Aerodynamicist Diagnostic Report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&lt;/p&gt;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&lt;button onClick={onClose} style={{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background: 'transparent', border: 'none', color: '#64748b', cursor: 'pointer'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}}&gt;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&lt;FiX size={20}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&lt;/button&gt;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{summary &amp;&amp;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&lt;div className={styles.oracleSummary}&gt;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&lt;SummaryBadge label="WARNINGS" count={summary.warnings} color="#ef4444"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&lt;SummaryBadge label="CAUTIONS" count={summary.cautions} color="#f59e0b"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&lt;SummaryBadge label="ADVISORIES" count={summary.advisories} color="#38bdf8"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&lt;div style={{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marginLeft: 'auto', fontSize: 12, fontWeight: 700,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color: summary.airworthy ? '#22c55e' : '#ef4444'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}}&gt;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{summary.airworthy ? '✓ AIRWORTHY' : '✗ DEGRADED'}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)}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&lt;div className={styles.oracleItems}&gt;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{diagnostics?.map((item, i)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const cfg = SEVERITY_CONFIG[item.severity] || SEVERITY_CONFIG.INFO;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const Icon = cfg.icon;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return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&lt;div key={i} className={styles.oracleItem} style={{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  borderLeft: `3px solid ${cfg.color}`, background: cfg.bg,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}}&gt;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  &lt;div style={{ display: 'flex', gap: 10, alignItems: 'flex-start' }}&gt;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      &lt;Icon size={16} color={cfg.color} style={{ flexShrink: 0, marginTop: 2 }}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      &lt;div&gt;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          &lt;div style={{ display: 'flex', gap: 8, alignItems: 'center' }}&gt;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              &lt;span style={{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                  fontSize: 9, fontWeight: 800, color: cfg.color,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                  background: `${cfg.color}22`, padding: '2px 6px',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                  borderRadius: 3, letterSpacing: 1,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              }}&gt;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                  {item.code}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              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              &lt;span style={{ fontSize: 9, color: '#64748b' }}&gt;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                  {item.affected_metric}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              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          &lt;h4 style={{ margin: '6px 0 4px', fontSize: 13, color: '#e2e8f0' }}&gt;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              {item.title}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          &lt;/h4&gt;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          &lt;p style={{ margin: 0, fontSize: 11, color: '#94a3b8', lineHeight: 1.5 }}&gt;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              {item.description}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          &lt;/p&gt;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          &lt;div style={{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              marginTop: 8, padding: '8px 10px', borderRadius: 4,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              background: 'rgba(0,0,0,0.3)', fontSize: 11, color: '#22c55e',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              borderLeft: '2px solid #22c55e',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          }}&gt;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              &lt;strong&gt;FIX:&lt;/strong&gt; {item.recommendation}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})}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{(!diagnostics || diagnostics.length === 0) &amp;&amp;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&lt;div style={{ padding: 40, textAlign: 'center', color: '#4b5563', fontSize: 13 }}&gt;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Run an analysis first, then request Oracle diagnostics.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)}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function SummaryBadge({ label, count, color })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return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&lt;div style={{ display: 'flex', alignItems: 'center', gap: 6 }}&gt;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&lt;div style={{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width: 20, height: 20, borderRadius: 4, display: 'flex',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alignItems: 'center', justifyContent: 'center', fontSize: 11,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fontWeight: 800, background: `${color}22`, color,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}}&gt;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{count}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&lt;span style={{ fontSize: 9, color: '#64748b', letterSpacing: 0.5 }}&gt;{label}&lt;/span&gt;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pStyle w:val="Heading3"/>
      </w:pPr>
      <w:r>
        <w:t>📄 TEXT: frontend\src\components\aerosage\PARSECPanel.jsx  (size: 2268 bytes)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'use client';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React from 'react';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styles from '@/app/aerosage/aerosage.module.css';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const PARSEC_DEFS = [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{ key: 'r_le', label: 'LE Radius (r_le)', min: 0.002, max: 0.08, step: 0.001, color: '#38bdf8' 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{ key: 'x_up', label: 'Upper Crest X', min: 0.15, max: 0.55, step: 0.01, color: '#00F2FF' 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{ key: 'y_up', label: 'Upper Crest Y', min: 0.02, max: 0.12, step: 0.002, color: '#00F2FF' 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{ key: 'd2y_up', label: 'Upper Curvature', min: -1.5, max: 0.0, step: 0.05, color: '#a855f7' 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{ key: 'x_lo', label: 'Lower Crest X', min: 0.15, max: 0.55, step: 0.01, color: '#f59e0b' 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{ key: 'y_lo', label: 'Lower Crest Y', min: -0.08, max: 0.0, step: 0.002, color: '#f59e0b' 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{ key: 'd2y_lo', label: 'Lower Curvature', min: 0.0, max: 1.5, step: 0.05, color: '#a855f7' 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{ key: 'y_te', label: 'TE Y-offset', min: -0.02, max: 0.02, step: 0.001, color: '#64748b' 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{ key: 'delta_y_te', label: 'TE Thickness', min: 0.0, max: 0.03, step: 0.001, color: '#64748b' 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{ key: 'alpha_te', label: 'TE Direction (rad)', min: -0.3, max: 0.1, step: 0.01, color: '#ef4444' 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{ key: 'beta_te', label: 'TE Wedge (rad)', min: 0.0, max: 0.5, step: 0.01, color: '#ef4444' 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];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export default function PARSECPanel({ params, onChange })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return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&lt;div className={styles.parsecGrid}&gt;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{PARSEC_DEFS.map((def) =&gt;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&lt;div key={def.key} className={styles.inputGroup}&gt;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&lt;div className={styles.labelRow}&gt;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&lt;span&gt;{def.label}&lt;/span&gt;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&lt;span style={{ color: def.color, fontFamily: 'monospace', fontWeight: 'bold' }}&gt;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{Number(params[def.key]).toFixed(3)}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&lt;input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type="range" className={styles.slider}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min={def.min} max={def.max} step={def.step}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value={params[def.key]}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onChange={e =&gt; onChange({ ...params, [def.key]: Number(e.target.value) })}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style={{ '--slider-color': def.color }}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))}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pStyle w:val="Heading3"/>
      </w:pPr>
      <w:r>
        <w:t>📄 TEXT: frontend\src\components\aerosage\ProbeTooltip.jsx  (size: 1650 bytes)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'use client';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React from 'react';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export default function ProbeTooltip({ data, position })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(!data || !position) return null;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speed = Math.sqrt(data.ux ** 2 + data.uy ** 2);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return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&lt;div style={{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position: 'fixed', left: position.x + 18, top: position.y - 10,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background: 'rgba(15,23,42,0.95)', border: '1px solid #334155',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borderRadius: 6, padding: '10px 14px', zIndex: 100,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fontFamily: "'JetBrains Mono', monospace", fontSize: 11,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color: '#e2e8f0', pointerEvents: 'none', backdropFilter: 'blur(8px)',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boxShadow: '0 8px 24px rgba(0,0,0,0.5)', minWidth: 180,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&lt;Row label="x" value={data.x?.toFixed(4)} color="#64748b"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&lt;Row label="y" value={data.y?.toFixed(4)} color="#64748b"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&lt;div style={{ borderTop: '1px solid #1e293b', margin: '4px 0' }}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&lt;Row label="Ux" value={data.ux?.toFixed(4)} color="#38bdf8"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&lt;Row label="Uy" value={data.uy?.toFixed(4)} color="#38bdf8"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&lt;Row label="|V|" value={speed.toFixed(4)} color="#00F2FF"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&lt;Row label="Cp" value={data.p?.toFixed(4)} color="#f59e0b"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&lt;Row label="νt" value={data.nut?.toExponential(2)} color="#a855f7"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function Row({ label, value, color })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return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&lt;div style={{ display: 'flex', justifyContent: 'space-between', padding: '2px 0' }}&gt;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&lt;span style={{ color: '#64748b' }}&gt;{label}&lt;/span&gt;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&lt;span style={{ color, fontWeight: 600 }}&gt;{value}&lt;/span&gt;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pStyle w:val="Heading3"/>
      </w:pPr>
      <w:r>
        <w:t>📄 TEXT: frontend\src\components\aerosage\SensitivityChart.jsx  (size: 3812 bytes)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'use client';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React, { useMemo } from 'react';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BarChart, Bar, XAxis, YAxis, CartesianGrid, Tooltip,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ResponsiveContainer, ReferenceLine, Cell,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 from 'recharts';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export default function SensitivityChart({ sweepData })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chartData = useMemo(()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(!sweepData?.results || sweepData.results.length &lt; 3) return null;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r = sweepData.results;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midIdx = Math.floor(r.length / 2);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baseline = r[midIdx];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return r.map((pt) =&gt; ({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param: pt.param_value.toFixed(3),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delta_cl: (pt.cl - baseline.cl) * 100,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delta_cd: (pt.cd - baseline.cd) * 10000,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ld: pt.ld,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}));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}, [sweepData]);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(!chartData)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return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&lt;div style={{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display: 'flex', alignItems: 'center', justifyContent: 'center',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height: '100%', color: '#4b5563', fontFamily: 'monospace', fontSize: 13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}}&gt;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Run a sensitivity sweep to view tornado analysis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return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&lt;div style={{ display: 'flex', flexDirection: 'column', height: '100%', padding: 15 }}&gt;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&lt;div style={{ fontSize: 12, color: '#38bdf8', fontWeight: 700, marginBottom: 10 }}&gt;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SENSITIVITY — {sweepData.sweep_param?.toUpperCase()}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&lt;div style={{ flex: 1 }}&gt;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&lt;ResponsiveContainer width="100%" height="48%"&gt;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&lt;BarChart data={chartData} margin={{ top: 5, right: 20, bottom: 20, left: 10 }}&gt;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&lt;CartesianGrid strokeDasharray="3 3" stroke="#1e293b"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&lt;XAxis dataKey="param" tick={{ fill: '#64748b', fontSize: 9 }}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 label={{ value: sweepData.sweep_param, fill: '#8b949e', fontSize: 10, dy: 15 }}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&lt;YAxis tick={{ fill: '#64748b', fontSize: 9 }}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 label={{ value: 'ΔCL (×100)', angle: -90, fill: '#38bdf8', fontSize: 10, dx: -10 }}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&lt;Tooltip contentStyle={{ background: '#0f172a', border: '1px solid #30363d', fontSize: 11 }}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&lt;ReferenceLine y={0} stroke="#334155"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&lt;Bar dataKey="delta_cl" name="ΔCL" radius={[3, 3, 0, 0]}&gt;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{chartData.map((entry, i) =&gt;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  &lt;Cell key={i} fill={entry.delta_cl &gt;= 0 ? '#22c55e' : '#ef4444'}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))}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&lt;/Bar&gt;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&lt;/BarChart&gt;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&lt;/ResponsiveContainer&gt;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&lt;ResponsiveContainer width="100%" height="48%"&gt;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&lt;BarChart data={chartData} margin={{ top: 5, right: 20, bottom: 20, left: 10 }}&gt;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&lt;CartesianGrid strokeDasharray="3 3" stroke="#1e293b"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&lt;XAxis dataKey="param" tick={{ fill: '#64748b', fontSize: 9 }}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&lt;YAxis tick={{ fill: '#64748b', fontSize: 9 }}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 label={{ value: 'ΔCD (×10⁴)', angle: -90, fill: '#f59e0b', fontSize: 10, dx: -10 }}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&lt;Tooltip contentStyle={{ background: '#0f172a', border: '1px solid #30363d', fontSize: 11 }}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&lt;ReferenceLine y={0} stroke="#334155"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&lt;Bar dataKey="delta_cd" name="ΔCD" radius={[3, 3, 0, 0]}&gt;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{chartData.map((entry, i) =&gt;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    &lt;Cell key={i} fill={entry.delta_cd &lt;= 0 ? '#22c55e' : '#ef4444'}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    ))}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&lt;/Bar&gt;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&lt;/BarChart&gt;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&lt;/ResponsiveContainer&gt;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pStyle w:val="Heading3"/>
      </w:pPr>
      <w:r>
        <w:t>📄 TEXT: frontend\src\components\aerosage\StallHUD.jsx  (size: 2280 bytes)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'use client';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React from 'react';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{ FiAlertTriangle } from 'react-icons/fi';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export default function StallHUD({ stall })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(!stall || stall.severity &lt; 0.2) return null;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critical = stall.severity &gt; 0.5;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borderColor = critical ? '#ef4444' : stall.severity &gt; 0.3 ? '#f59e0b' : '#22c55e';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bgColor = critical ? 'rgba(239,68,68,0.12)' : 'rgba(245,158,11,0.08)';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return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&lt;div style={{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position: 'absolute', top: 16, left: '50%', transform: 'translateX(-50%)',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background: bgColor, border: `2px solid ${borderColor}`,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borderRadius: 8, padding: '12px 24px', zIndex: 50,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display: 'flex', alignItems: 'center', gap: 16,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backdropFilter: 'blur(12px)', boxShadow: `0 0 30px ${borderColor}44`,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animation: critical ? 'stallPulse 1.2s ease-in-out infinite' : 'none',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&lt;FiAlertTriangle size={24} color={borderColor}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&lt;div style={{ color: borderColor, fontWeight: 800, fontSize: 13, letterSpacing: 1 }}&gt;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{critical ? '⚠ STALL DETECTED' : 'STALL PROXIMITY'}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&lt;div style={{ color: '#94a3b8', fontSize: 11, marginTop: 2, fontFamily: 'monospace' }}&gt;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{stall.type} | Severity {(stall.severity * 100).toFixed(0)}%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| Margin {stall.margin_deg?.toFixed(1)}° | x/c = {stall.separation_onset_x?.toFixed(3)}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&lt;SeverityMeter severity={stall.severity} color={borderColor}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&lt;style jsx&gt;{`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@keyframes stallPulse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0%, 100% { opacity: 1;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50% { opacity: 0.7;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`}&lt;/style&gt;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function SeverityMeter({ severity, color })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return 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&lt;div style={{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width: 60, height: 8, background: '#1e293b', borderRadius: 4, overflow: 'hidden',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}}&gt;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&lt;div style={{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width: `${severity * 100}%`, height: '100%',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background: color, borderRadius: 4,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transition: 'width 0.3s ease',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}} /&gt;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&lt;/div&gt;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pStyle w:val="Heading3"/>
      </w:pPr>
      <w:r>
        <w:t>📄 TEXT: frontend\src\context\AuthContext.js  (size: 9037 bytes)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// frontend/src/context/AuthContext.js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// COMPLETE FIXED IMPLEMENTATION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'use client';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{ createContext, useContext, useState, useEffect, useCallback } from 'react';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{ authAPI, api } from '@/lib/api';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{ useRouter } from 'next/navigation';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const AuthContext = createContext();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export function AuthProvider({ children })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[user, setUser] = useState(null);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[loading, setLoading] = useState(true);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[subscription, setSubscription] = useState(null);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[subscriptionExpired, setSubscriptionExpired] = useState(false);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[error, setError] = useState(null);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router = useRouter();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// ─── LOAD USER ──────────────────────────────────────────────────────────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loadUser = useCallback(async ()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token = localStorage.getItem('token');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(!token)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setLoading(false);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setUser(null);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return;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try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const userData = await authAPI.getMe();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const userWithAdmin =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...userData,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is_admin: userData.is_admin === true || userData.tier === 'admin',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tier: userData.tier || 'free'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};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setUser(userWithAdmin);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localStorage.setItem('user', JSON.stringify(userWithAdmin));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try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subData = await authAPI.checkSubscription();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setSubscription(subData);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isExpired = !userWithAdmin.is_admin &amp;&amp; !subData?.subscription?.is_active;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(isExpired)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localStorage.setItem('show_upgrade_modal', 'true');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localStorage.setItem('subscription_status', subData?.subscription?.status || 'expired');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localStorage.setItem('subscription_detail', subData?.subscription?.type || 'Subscription expired');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setSubscriptionExpired(true);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window.dispatchEvent(new CustomEvent('subscription:expired',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detail: {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status: subData?.subscription?.status || 'expired',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detail: subData?.subscription?.type || 'Subscription expired'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}));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 else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localStorage.removeItem('show_upgrade_modal');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localStorage.removeItem('subscription_status');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localStorage.removeItem('subscription_detail');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setSubscriptionExpired(false);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} catch (subError)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console.error('Failed to load subscription:', subError);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(!userWithAdmin.is_admin)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localStorage.setItem('show_upgrade_modal', 'true');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setSubscriptionExpired(true);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 catch (error)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console.error('Failed to load user:', error);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if (error.message === 'SUBSCRIPTION_EXPIRED' || error.message === 'UNAUTHORIZED')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localStorage.removeItem('token');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localStorage.removeItem('user');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setUser(null);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setSubscription(null);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(error.message === 'SUBSCRIPTION_EXPIRED')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setSubscriptionExpired(true);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} else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setUser(null);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setSubscription(null);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 finally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setLoading(false);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}, []);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// ─── LISTEN FOR EXPIRY EVENTS ─────────────────────────────────────────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useEffect(()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handleExpired = (event)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localStorage.setItem('show_upgrade_modal', 'true');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setSubscriptionExpired(true);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loadUser();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window.addEventListener('subscription:expired', handleExpired);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return () =&gt; window.removeEventListener('subscription:expired', handleExpired);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}, [loadUser]);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// ─── INITIAL LOAD ──────────────────────────────────────────────────────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useEffect(()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loadUser();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}, [loadUser]);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// ─── LOGIN ─────────────────────────────────────────────────────────────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login = async (email, password)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setError(null);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try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const data = await authAPI.login(email, password);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localStorage.setItem('token', data.access_token);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if (data.user)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localStorage.setItem('user', JSON.stringify(data.user));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setUser(data.user);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if (data.has_access === false)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localStorage.setItem('show_upgrade_modal', 'true');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localStorage.setItem('subscription_status', 'expired');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localStorage.setItem('subscription_detail', 'Your access has expired');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setSubscriptionExpired(true);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} else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localStorage.removeItem('show_upgrade_modal');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localStorage.removeItem('subscription_status');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localStorage.removeItem('subscription_detail');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setSubscriptionExpired(false);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await loadUser();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return { success: true, isAdmin: data.is_admin };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 catch (error)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setError(error.message || 'Login failed');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return { success: false, error: error.message };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// ─── SIGNUP ────────────────────────────────────────────────────────────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signup = async (email, password, plan)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setError(null);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try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const data = await authAPI.signup(email, password, plan);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return { success: true, data };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 catch (error)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setError(error.message || 'Signup failed');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return { success: false, error: error.message };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// ─── LOGOUT ────────────────────────────────────────────────────────────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logout = ()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localStorage.removeItem('token');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localStorage.removeItem('user');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localStorage.removeItem('show_upgrade_modal');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localStorage.removeItem('subscription_status');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localStorage.removeItem('subscription_detail');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setUser(null);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setSubscription(null);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setSubscriptionExpired(false);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router.push('/auth/login');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// ─── HAS ACCESS CHECK ─────────────────────────────────────────────────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hasAccess = useCallback(()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(!user) return false;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(user.is_admin) return true;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(subscriptionExpired) return false;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(!subscription) return false;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return subscription?.subscription?.is_active || false;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}, [user, subscription, subscriptionExpired]);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// ─── IS ADMIN CHECK ──────────────────────────────────────────────────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isAdmin = useCallback(()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(!user) return false;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return user.is_admin === true || user.tier === 'admin';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}, [user]);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// ─── REFRESH SUBSCRIPTION ────────────────────────────────────────────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refreshSubscription = async ()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try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const subData = await authAPI.checkSubscription();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setSubscription(subData);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const isExpired = !user?.is_admin &amp;&amp; !subData?.subscription?.is_active;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if (isExpired)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localStorage.setItem('show_upgrade_modal', 'true');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setSubscriptionExpired(true);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} else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localStorage.removeItem('show_upgrade_modal');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setSubscriptionExpired(false);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return subData;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 catch (error)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console.error('Failed to refresh subscription:', error);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return null;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// ─── CONTEXT VALUE ────────────────────────────────────────────────────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value =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user,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subscription,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loading,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error,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subscriptionExpired,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login,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signup,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logout,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loadUser,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hasAccess,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isAdmin,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refreshSubscription,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return &lt;AuthContext.Provider value={value}&gt;{children}&lt;/AuthContext.Provider&gt;;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// ─── USE AUTH HOOK ──────────────────────────────────────────────────────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export function useAuth()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const context = useContext(AuthContext);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if (!context)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throw new Error('useAuth must be used within AuthProvider');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return context;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pStyle w:val="Heading3"/>
      </w:pPr>
      <w:r>
        <w:t>📄 TEXT: frontend\src\lib\api.js  (size: 5723 bytes)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// frontend/src/lib/api.js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// COMPLETE FIXED IMPLEMENTATION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const API_BASE_URL = process.env.NEXT_PUBLIC_API_URL || 'http://127.0.0.1:8000';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// ─── Get token safely ──────────────────────────────────────────────────────────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function getToken()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if (typeof window === 'undefined') return '';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return localStorage.getItem('token') || '';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// ─── API CLIENT ──────────────────────────────────────────────────────────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export const api =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async request(endpoint, options = {})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token = getToken();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headers =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'Content-Type': 'application/json',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...options.headers,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(token)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headers['Authorization'] = `Bearer ${token}`;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try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const response = await fetch(`${API_BASE_URL}${endpoint}`,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...options,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headers,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});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// ── Handle subscription expired (403 with headers) ────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if (response.status === 403)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status = response.headers.get('X-Subscription-Status');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detail = response.headers.get('X-Subscription-Detail') || await response.text();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(status === 'expired_trial' || status === 'expired_premium' || status === 'expired')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localStorage.setItem('show_upgrade_modal', 'true');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localStorage.setItem('subscription_status', status);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localStorage.setItem('subscription_detail', detail);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window.dispatchEvent(new CustomEvent('subscription:expired', {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detail: { status, detail }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}));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throw new Error('SUBSCRIPTION_EXPIRED');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(status === 'unverified')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throw new Error('EMAIL_NOT_VERIFIED');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(status === 'disabled')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throw new Error('ACCOUNT_DISABLED');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// ── Handle unauthorized ──────────────────────────────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if (response.status === 401)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localStorage.removeItem('token');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throw new Error('UNAUTHORIZED');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// ── Handle other errors ──────────────────────────────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if (!response.ok)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error = await response.json().catch(() =&gt; ({}));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throw new Error(error.detail || `HTTP error ${response.status}`);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return response.json();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 catch (error)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if (error.message === 'SUBSCRIPTION_EXPIRED')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throw error;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throw error;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get(endpoint)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return this.request(endpoint, { method: 'GET' });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post(endpoint, data)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return this.request(endpoint,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method: 'POST',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body: JSON.stringify(data),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put(endpoint, data)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return this.request(endpoint,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method: 'PUT',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body: JSON.stringify(data),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delete(endpoint)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return this.request(endpoint, { method: 'DELETE' });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},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// ─── AUTH API ────────────────────────────────────────────────────────────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export const authAPI =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signup: (email, password, plan) =&gt;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api.post('/auth/signup', { email, password, plan }),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login: (email, password) =&gt;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api.post('/auth/login', { email, password }),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verifyEmail: (token) =&gt;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api.post('/auth/verify-email', { token }),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resendVerification: (email) =&gt;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api.post('/auth/resend-verification', { email }),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forgotPassword: (email) =&gt;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api.post('/auth/forgot-password', { email }),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resetPassword: (token, new_password) =&gt;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api.post('/auth/reset-password', { token, new_password }),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getMe: () =&gt;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api.get('/auth/me').then(data =&gt;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return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...data,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is_admin: data.is_admin || false,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tier: data.tier || 'free'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};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checkSubscription: () =&gt;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api.post('/auth/check-subscription'),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// ─── ADMIN API ───────────────────────────────────────────────────────────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export const adminAPI =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getStats: () =&gt;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api.get('/admin/stats'),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getUsers: (status, limit = 100, offset = 0) =&gt;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api.get(`/admin/users?status=${status || ''}&amp;limit=${limit}&amp;offset=${offset}`),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getUser: (userId) =&gt;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api.get(`/admin/users/${userId}`),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toggleActive: (userId) =&gt;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api.post(`/admin/users/${userId}/toggle-active`),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grantPremium: (userId) =&gt;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api.post(`/admin/users/${userId}/grant-premium`),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extendTrial: (userId, hours = 24) =&gt;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api.post(`/admin/users/${userId}/extend-trial?hours=${hours}`),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deleteUser: (userId) =&gt;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api.delete(`/admin/users/${userId}`),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exportRevenue: () =&gt;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api.get('/admin/revenue/export'),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// ─── PAYMENT API ─────────────────────────────────────────────────────────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export const paymentAPI =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createCheckout: () =&gt;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api.post('/payments/create-checkout'),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getSubscriptionStatus: () =&gt;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api.get('/payments/status'),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};</w:t>
      </w:r>
    </w:p>
    <w:p>
      <w:pPr>
        <w:pStyle w:val="Heading3"/>
      </w:pPr>
      <w:r>
        <w:t>📄 TEXT: frontend\src\lib\cst_geometry.js  (size: 2589 bytes)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// frontend/src/lib/cst_geometry.js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function factorial(n)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(n === 0 || n === 1) return 1;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let result = 1;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for (let i = 2; i &lt;= n; i++) result *= i;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return result;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function combinations(n, k)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return factorial(n) / (factorial(k) * factorial(n - k));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function bernstein(n, i, x)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return combinations(n, i) * Math.pow(x, i) * Math.pow(1 - x, n - i);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function classFunction(x, n1, n2)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return Math.pow(x, n1) * Math.pow(1 - x, n2);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export function generateAirfoilCoordinates(cst, numPoints = 100)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a_upper = cst.a_upper || [];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a_lower = cst.a_lower || [];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n1 = cst.n1 || 0.5;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n2 = cst.n2 || 1.0;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dz_te = cst.dz_te ||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coordinates = [];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N_upper = a_upper.length - 1;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N_lower = a_lower.length - 1;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// UPPER SURFACE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for (let i = 0; i &lt;= numPoints; i++)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beta = (i / numPoints) * Math.PI;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x = 0.5 * (1 - Math.cos(beta));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C = classFunction(x, n1, n2);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let S_upper =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for (let j = 0; j &lt;= N_upper; j++)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S_upper += a_upper[j] * bernstein(N_upper, j, x);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y_upper = C * S_upper + (x * dz_te / 2);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coordinates.push([x, y_upper]);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// LOWER SURFACE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const bottomCoords = [];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for (let i = 0; i &lt;= numPoints; i++)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beta = (i / numPoints) * Math.PI;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x = 0.5 * (1 - Math.cos(beta));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C = classFunction(x, n1, n2);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let S_lower = 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for (let j = 0; j &lt;= N_lower; j++)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S_lower += a_lower[j] * bernstein(N_lower, j, x);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// Since a_lower sliders are restricted to NEGATIVE values,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// S_lower will be negative, and y_lower will naturally be negative (Bottom).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const y_lower = C * S_lower - (x * dz_te / 2);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bottomCoords.push([x, y_lower]);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return [...coordinates, ...bottomCoords.reverse()];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// --- NEW DEFAULT CONFIGURATION ---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export const NACA4412_CST =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a_upper: [0.155, 0.165, 0.150, 0.100, 0.050, 0.020, 0.010, 0.005],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a_lower: [-0.100, -0.150, -0.130, -0.100, -0.070, -0.040, -0.020, -0.010],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n1: 0.5,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n2: 1.0,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dz_te: 0,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alpha: 5.0,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reynolds: 3000000,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mach: 0.0,         // Subsonic default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n_crit: 9.0,       // Standard wind-tunnel turbulence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xtr_upper: 1.0,    // Natural transition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xtr_lower: 1.0     // Natural transition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};</w:t>
      </w:r>
    </w:p>
    <w:p>
      <w:pPr>
        <w:pStyle w:val="Heading3"/>
      </w:pPr>
      <w:r>
        <w:t>📄 TEXT: frontend\src\lib\lbm_shaders.js  (size: 8788 bytes)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// lbm_shaders.js — High-fidelity LBM WebGPU Shaders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export const COMPUTE_SHADER = `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struct Uniforms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width     : f32,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height    : f32,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time      : f32,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viscosity : f32,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u0        : f32,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mouse_x   : f32,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mouse_y   : f32,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mode      : f32,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@group(0) @binding(0) var&lt;uniform&gt; params   : Uniforms;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@group(0) @binding(1) var&lt;storage, read&gt;       f_in    : array&lt;f32&gt;;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@group(0) @binding(2) var&lt;storage, read_write&gt; f_out   : array&lt;f32&gt;;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@group(0) @binding(3) var&lt;storage, read&gt;       barrier : array&lt;u32&gt;;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const W9: array&lt;f32, 9&gt; = array&lt;f32, 9&gt;(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4.0/9.0, 1.0/9.0, 1.0/9.0, 1.0/9.0, 1.0/9.0,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1.0/36.0, 1.0/36.0, 1.0/36.0, 1.0/36.0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const CX: array&lt;f32, 9&gt; = array&lt;f32, 9&gt;(0.0,  1.0, 0.0,-1.0, 0.0,  1.0,-1.0,-1.0, 1.0);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const CY: array&lt;f32, 9&gt; = array&lt;f32, 9&gt;(0.0,  0.0, 1.0, 0.0,-1.0,  1.0, 1.0,-1.0,-1.0);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const OPP: array&lt;u32, 9&gt; = array&lt;u32, 9&gt;(0u, 3u, 4u, 1u, 2u, 7u, 8u, 5u, 6u);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fn idx9(x: u32, y: u32) -&gt; u32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return (y * u32(params.width) + x) * 9u;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fn feq(wi: f32, rho: f32, ux: f32, uy: f32, cxi: f32, cyi: f32) -&gt; f32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let cu  = cxi * ux + cyi * uy;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let u2  = ux*ux + uy*uy;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return wi * rho * (1.0 + 3.0*cu + 4.5*cu*cu - 1.5*u2);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@compute @workgroup_size(16, 16)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fn main(@builtin(global_invocation_id) gid : vec3&lt;u32&gt;)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let x = gid.x;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let y = gid.y;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let W = u32(params.width);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let H = u32(params.height);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(x &gt;= W || y &gt;= H) { return;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let tau   = 3.0 * params.viscosity + 0.5;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let omega = 1.0 / tau;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// ------- STREAM step (pull) -------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for (var i = 0u; i &lt; 9u; i++)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let sx = i32(x) - i32(CX[i]);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let sy = i32(y) - i32(CY[i]);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var is_wall = false;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(sy &lt; 0 || sy &gt;= i32(H))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is_wall = true;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 else if (sx &gt;= 0 &amp;&amp; sx &lt; i32(W))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if (barrier[u32(sy) * W + u32(sx)] == 1u) { is_wall = true;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(is_wall)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// Bounce-back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f_out[idx9(x,y) + i] = f_in[idx9(x,y) + OPP[i]];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 else if (sx &lt; 0)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// Inlet: equilibrium at u0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let cu  = CX[i] * params.u0;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let feq_in = W9[i] * 1.0 * (1.0 + 3.0*cu + 4.5*cu*cu - 1.5*params.u0*params.u0);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f_out[idx9(x,y) + i] = feq_in;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 else if (sx &gt;= i32(W))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// Outlet: zero-gradient copy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f_out[idx9(x,y) + i] = f_in[idx9(x-1u, y) + i];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 else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// Collide at source cell then stream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let s_base = idx9(u32(sx), u32(sy));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var s_rho = 0.0; var s_ux = 0.0; var s_uy = 0.0;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for (var k=0u; k&lt;9u; k++)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let v = f_in[s_base + k];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s_rho += v;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s_ux  += v * CX[k];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s_uy  += v * CY[k];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if (s_rho &gt; 1e-6) { s_ux /= s_rho; s_uy /= s_rho;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// clamp velocity for stability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let spd = sqrt(s_ux*s_ux + s_uy*s_uy);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if (spd &gt; 0.3) { let sc = 0.3/spd; s_ux *= sc; s_uy *= sc;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let f_src = f_in[s_base + i];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let f_eq  = feq(W9[i], s_rho, s_ux, s_uy, CX[i], CY[i]);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f_out[idx9(x,y) + i] = f_src + omega * (f_eq - f_src);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// Inlet column: hard reset every step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(x == 0u)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let base = idx9(0u, y);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for (var i=0u; i&lt;9u; i++)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let cu  = CX[i] * params.u0;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f_out[base + i] = W9[i] * 1.0 * (1.0 + 3.0*cu + 4.5*cu*cu - 1.5*params.u0*params.u0);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`;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export const RENDER_SHADER = `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struct Uniforms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width     : f32,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height    : f32,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time      : f32,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viscosity : f32,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u0        : f32,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mouse_x   : f32,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mouse_y   : f32,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mode      : f32,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@group(0) @binding(0) var&lt;uniform&gt; params   : Uniforms;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@group(0) @binding(1) var&lt;storage, read&gt;   f_data  : array&lt;f32&gt;;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@group(0) @binding(2) var&lt;storage, read&gt;   barrier : array&lt;u32&gt;;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struct VO { @builtin(position) pos: vec4&lt;f32&gt;, @location(0) uv: vec2&lt;f32&gt; };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@vertex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fn vert_main(@builtin(vertex_index) vi: u32) -&gt; VO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var p = array&lt;vec2&lt;f32&gt;,6&gt;(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vec2(-1.0,-1.0),vec2(1.0,-1.0),vec2(-1.0,1.0),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vec2(-1.0,1.0), vec2(1.0,-1.0),vec2(1.0,1.0)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var o: VO;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o.pos = vec4(p[vi],0.0,1.0);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o.uv  = vec2(p[vi].x*0.5+0.5, 1.0-(p[vi].y*0.5+0.5));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return o;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fn macros(x:u32,y:u32) -&gt; vec3&lt;f32&gt;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let CX = array&lt;f32,9&gt;(0.0,1.0,0.0,-1.0,0.0,1.0,-1.0,-1.0,1.0);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let CY = array&lt;f32,9&gt;(0.0,0.0,1.0,0.0,-1.0,1.0,1.0,-1.0,-1.0);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var rho=0.0; var ux=0.0; var uy=0.0;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let base = (y*u32(params.width)+x)*9u;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for(var i=0u;i&lt;9u;i++){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let f=f_data[base+i]; rho+=f; ux+=f*CX[i]; uy+=f*CY[i];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if(rho&gt;1e-6){ux/=rho;uy/=rho;}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return vec3(rho,ux,uy);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// ---- Colourmaps ----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fn magma(t:f32)-&gt;vec3&lt;f32&gt;{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let t2=clamp(t,0.0,1.0);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return vec3(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t2*t2*(3.0-2.0*t2)*0.9 + 0.05,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smoothstep(0.15,0.85,t2)*0.75,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smoothstep(0.55,1.0,t2)*0.9 + 0.05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fn schlieren_col(t:f32)-&gt;vec3&lt;f32&gt;{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let v=clamp(t,0.0,1.0);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return vec3(v*0.92, v*0.96, v+0.04*(1.0-v));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fn vorticity_col(c:f32)-&gt;vec4&lt;f32&gt;{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let v=clamp(abs(c),0.0,1.0);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if(c&gt;0.0){ return vec4(v*0.95,v*0.2,v*0.1,1.0);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else      { return vec4(v*0.1,v*0.35,v,1.0);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fn pressure_col(t:f32)-&gt;vec3&lt;f32&gt;{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// blue(low) -&gt; white(mid) -&gt; red(high)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let v=clamp(t,0.0,1.0);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let r=smoothstep(0.4,0.9,v);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let g=1.0-abs(v-0.5)*2.0;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let b=smoothstep(0.6,0.1,v);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return vec3(r,g*0.6,b);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@fragment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fn frag_main(@location(0) uv:vec2&lt;f32&gt;) -&gt; @location(0) vec4&lt;f32&gt;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let W=u32(params.width); let H=u32(params.height);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let x=u32(uv.x*params.width);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let y=u32(uv.y*params.height);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if(x&gt;=W||y&gt;=H){discard;}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if(barrier[y*W+x]==1u){ return vec4(0.0,0.0,0.0,0.0);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let c  = macros(x,y);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let rx = min(x+1u,W-1u); let lx=select(x-1u,0u,x==0u);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let dy = min(y+1u,H-1u); let uy2=select(y-1u,0u,y==0u);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// MODE 0: Speed / Velocity magnitude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if(params.mode &lt; 0.5){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let spd=sqrt(max(0.0,c.y*c.y+c.z*c.z));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let t=clamp(spd/params.u0*0.85,0.0,1.0);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return vec4(magma(t),1.0);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// MODE 1: Schlieren (density gradient)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if(params.mode &lt; 1.5){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let r2=macros(rx,y); let u2=macros(x,uy2);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let gx=r2.x-c.x; let gy=u2.x-c.x;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let t=clamp(sqrt(gx*gx+gy*gy)*130.0,0.0,1.0);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return vec4(schlieren_col(t),1.0);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// MODE 2: Vorticity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if(params.mode &lt; 2.5){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let r2=macros(rx,y); let l2=macros(lx,y);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let d2=macros(x,dy); let u2=macros(x,uy2);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let curl=(r2.z-l2.z)*0.5-(d2.y-u2.y)*0.5;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return vorticity_col(curl*45.0);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// MODE 3: Pressure (rho)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let t=clamp((c.x-0.9)/0.2,0.0,1.0);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return vec4(pressure_col(t),1.0);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`;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// Particle/streamline compute — advects N tracers each frame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export const PARTICLE_SHADER = `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struct Uniforms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width:f32, height:f32, time:f32, viscosity:f32,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u0:f32, mouse_x:f32, mouse_y:f32, mode:f32,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struct Particle { x:f32, y:f32, age:f32, _pad:f32 };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@group(0) @binding(0) var&lt;uniform&gt;            params    : Uniforms;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@group(0) @binding(1) var&lt;storage,read&gt;        f_data    : array&lt;f32&gt;;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@group(0) @binding(2) var&lt;storage,read_write&gt;  particles : array&lt;Particle&gt;;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const CX9:array&lt;f32,9&gt;=array&lt;f32,9&gt;(0.0,1.0,0.0,-1.0,0.0,1.0,-1.0,-1.0,1.0);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const CY9:array&lt;f32,9&gt;=array&lt;f32,9&gt;(0.0,0.0,1.0,0.0,-1.0,1.0,1.0,-1.0,-1.0);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fn sample_vel(xf:f32,yf:f32)-&gt;vec2&lt;f32&gt;{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let W=u32(params.width); let H=u32(params.height);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let xi=clamp(u32(xf),0u,W-1u);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let yi=clamp(u32(yf),0u,H-1u);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let base=(yi*W+xi)*9u;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var ux=0.0; var uy=0.0; var rho=0.0;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for(var i=0u;i&lt;9u;i++){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let f=f_data[base+i]; rho+=f; ux+=f*CX9[i]; uy+=f*CY9[i];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if(rho&gt;1e-6){ux/=rho;uy/=rho;}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return vec2(ux,uy);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fn hash(n:u32)-&gt;f32{ var v=n*2654435761u; v=(v^(v&gt;&gt;16u))*2246822519u; return f32(v)/4294967296.0;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@compute @workgroup_size(64)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fn main(@builtin(global_invocation_id) gid:vec3&lt;u32&gt;){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let idx=gid.x;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if(idx&gt;=arrayLength(&amp;particles)){return;}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var p=particles[idx];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let W=params.width; let H=params.height;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let dt=1.8;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let v=sample_vel(p.x,p.y);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p.x+=v.x*dt;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p.y+=v.y*dt;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p.age+=1.0;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let maxAge=120.0+hash(idx*7u)*80.0;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let dead = p.x&lt;0.0||p.x&gt;=W||p.y&lt;0.0||p.y&gt;=H||p.age&gt;maxAge;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if(dead){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// Respawn along left edge, spread vertically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p.x = 1.0 + hash(idx+u32(p.age)*31u)*4.0;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p.y = hash(idx*13u+u32(p.age))*H;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p.age=0.0;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particles[idx]=p;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`;</w:t>
      </w:r>
    </w:p>
    <w:p>
      <w:pPr>
        <w:pStyle w:val="Heading3"/>
      </w:pPr>
      <w:r>
        <w:t>📄 TEXT: tools\add_users_table.py  (size: 703 bytes)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sys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os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asyncio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# FIX PATH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current_dir = os.path.dirname(os.path.abspath(__file__))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backend_path = os.path.join(current_dir, "..", "backend")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sys.path.append(backend_path)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from app.database import engine, Base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from app.models.user import User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async def init_models():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print("--- UPDATING DATABASE SCHEMA ---")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try: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async with engine.begin() as conn: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await conn.run_sync(Base.metadata.create_all)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print("[SUCCESS] User table created successfully.")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except Exception as e: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print(f"[ERROR] Failed to create table. Check password in config.py: {e}")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if __name__ == "__main__":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asyncio.run(init_models())</w:t>
      </w:r>
    </w:p>
    <w:p>
      <w:pPr>
        <w:pStyle w:val="Heading3"/>
      </w:pPr>
      <w:r>
        <w:t>📄 TEXT: tools\check_users.py  (size: 1733 bytes)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# tools/check_users.py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asyncio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sys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os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current_dir = os.path.dirname(os.path.abspath(__file__))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backend_path = os.path.join(current_dir, "..", "backend")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sys.path.append(backend_path)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from app.database import engine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from sqlalchemy import text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async def check_users():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print("=" * 60)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print("🔍 CHECKING USERS TABLE")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print("=" * 60)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try: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async with engine.begin() as conn: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# Check if users table exists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result = await conn.execute(text(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"SELECT EXISTS (SELECT 1 FROM information_schema.tables WHERE table_name = 'users')"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exists = result.scalar()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if exists: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print("✅ Users table EXISTS")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# Count users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result = await conn.execute(text("SELECT COUNT(*) FROM users"))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count = result.scalar()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print(f"   Total users: {count}")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# Show users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result = await conn.execute(text("SELECT id, email FROM users LIMIT 5"))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users = result.fetchall()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if users: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print("   Sample users:")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for u in users: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    print(f"     - ID: {u[0]}, Email: {u[1]}")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else: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print("   No users found. Please sign up.")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else: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print("❌ Users table does NOT exist!")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print("   Run: python tools/fix_users_table.py")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except Exception as e: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print(f"❌ Error: {e}")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if __name__ == "__main__":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asyncio.run(check_users())</w:t>
      </w:r>
    </w:p>
    <w:p>
      <w:pPr>
        <w:pStyle w:val="Heading3"/>
      </w:pPr>
      <w:r>
        <w:t>📄 TEXT: tools\configure_db.py  (size: 2752 bytes)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sys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os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asyncio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re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current_dir = os.path.dirname(os.path.abspath(__file__))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backend_path = os.path.join(current_dir, "..", "backend")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sys.path.append(backend_path)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try: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from sqlalchemy.ext.asyncio import create_async_engine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from sqlalchemy import text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except ImportError: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print("CRITICAL ERROR: run this script inside your backend virtual environment!")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print("Usage: 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print("  cd backend")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print("  venv\\Scripts\\activate")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print("  cd ..")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print("  python tools/configure_db.py")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sys.exit(1)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async def test_async_connection(url):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"""Verifies the asyncpg connection identically to FastAPI's setup."""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try: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engine = create_async_engine(url, echo=False)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async with engine.begin() as conn: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await conn.execute(text("SELECT 1"))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await engine.dispose()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return True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except Exception as e: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print(f"[ERROR] Async connection failed: {e}")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return False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def configure():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print("\n--- AEROML DATABASE AUTO-CONFIG (ASYNC UNIFICATION) ---")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print("The backend needs your PostgreSQL password to connect via asyncpg.")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while True: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password = input("\nEnter Postgres password (leave empty if you used 'trust'): ").strip()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password: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final_url = f"postgresql+asyncpg://postgres:{password}@127.0.0.1/aeroml_v6"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else: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final_url = "postgresql+asyncpg://postgres@127.0.0.1/aeroml_v6"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print(f"Testing AsyncPG connection with provided credentials...")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success = asyncio.run(test_async_connection(final_url))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success: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print("[SUCCESS] Async Connection Valid!")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update_database_file(final_url)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break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else: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print("Please try again.")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def update_database_file(new_url):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db_file = os.path.join(backend_path, "app", "core", "config.py")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try: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with open(db_file, "r") as f: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content = f.read()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# Replace the SQLALCHEMY_DATABASE_URL safely using regex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content = re.sub(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r'SQLALCHEMY_DATABASE_URL\s*=\s*\(.*?\)',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f'SQLALCHEMY_DATABASE_URL = "{new_url}"',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content,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flags=re.DOTALL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with open(db_file, "w") as f: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f.write(content)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print(f"[FIXED] Successfully updated backend/app/core/config.py")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print("You can now run the 'add_users_table.py' script again.")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except Exception as e: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print(f"[ERROR] Failed to write to config.py: {e}")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if __name__ == "__main__":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configure()</w:t>
      </w:r>
    </w:p>
    <w:p>
      <w:pPr>
        <w:pStyle w:val="Heading3"/>
      </w:pPr>
      <w:r>
        <w:t>📄 TEXT: tools\db_setup.py  (size: 7966 bytes)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# tools/db_setup.py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os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subprocess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sys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shutil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psycopg2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from psycopg2.extensions import ISOLATION_LEVEL_AUTOCOMMIT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# --- CONFIGURATION ---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DB_NAME = "aeroml_v6"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DB_USER = "postgres"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DB_PASSWORD = "aeroml_secure_pass"  # Change this to your actual password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BACKUP_PATH = os.path.join(os.path.dirname(__file__), "full_backup.sql")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# --- AUTO-DETECT POSTGRESQL PATH ---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def get_pg_bin_path():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# 1. Check if it's already in PATH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shutil.which("createdb"):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return ""  # Empty string means valid in PATH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# 2. Check common Windows installation paths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common_versions = ["17", "16", "15", "14", "13"]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base_paths = [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r"C:\Program Files\PostgreSQL",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r"C:\Program Files (x86)\PostgreSQL"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for base_path in base_paths: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for version in common_versions: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bin_path = os.path.join(base_path, version, "bin")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if os.path.exists(bin_path):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print(f"[System] Detected PostgreSQL {version} at: {bin_path}")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return bin_path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return None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def run_pg_command(executable, args, env=None):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"""Run a PostgreSQL command with proper environment."""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bin_path = get_pg_bin_path()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bin_path is None: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print("ERROR: PostgreSQL not found. Please add it to PATH or edit this script.")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print("Make sure PostgreSQL is installed and the bin folder is in your PATH.")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return False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# Construct full path to executable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full_exe = os.path.join(bin_path, executable) if bin_path else executable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# Set PGPASSWORD environment variable for authentication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env = os.environ.copy()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env['PGPASSWORD'] = DB_PASSWORD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# Run command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try: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subprocess.run([full_exe] + args, check=True, env=env)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return True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except subprocess.CalledProcessError as e: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print(f"Command failed: {e}")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return False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def create_database():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"""Create the database if it doesn't exist."""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print(f"[1/4] Creating database '{DB_NAME}'...")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try: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# Connect to default 'postgres' database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conn = psycopg2.connect(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dbname='postgres',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user=DB_USER,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password=DB_PASSWORD,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host='127.0.0.1'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conn.set_isolation_level(ISOLATION_LEVEL_AUTOCOMMIT)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cursor = conn.cursor()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# Check if database exists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cursor.execute(f"SELECT 1 FROM pg_database WHERE datname = '{DB_NAME}'")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exists = cursor.fetchone()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exists: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print(f"  Database '{DB_NAME}' already exists. Dropping and recreating...")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# Terminate connections first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cursor.execute(f"""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SELECT pg_terminate_backend(pid)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FROM pg_stat_activity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WHERE datname = '{DB_NAME}' AND pid &lt;&gt; pg_backend_pid()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""")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cursor.execute(f"DROP DATABASE IF EXISTS {DB_NAME}")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cursor.execute(f"CREATE DATABASE {DB_NAME}")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cursor.close()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conn.close()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print(f"  ✅ Database '{DB_NAME}' created successfully.")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return True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except Exception as e: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print(f"  ❌ Failed to create database: {e}")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print("  Make sure PostgreSQL is running and the password is correct.")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return False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def restore_backup():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"""Restore the full_backup.sql file into the database."""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print(f"[2/4] Restoring data from '{BACKUP_PATH}'...")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not os.path.exists(BACKUP_PATH):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print(f"  ❌ Backup file not found: {BACKUP_PATH}")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return False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file_size = os.path.getsize(BACKUP_PATH) / (1024 * 1024)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print(f"  Backup file size: {file_size:.2f} MB")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# Use psql to restore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env = os.environ.copy()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env['PGPASSWORD'] = DB_PASSWORD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bin_path = get_pg_bin_path()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psql_exe = os.path.join(bin_path, "psql") if bin_path else "psql"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try: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# Use -f to execute the SQL file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result = subprocess.run(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[psql_exe, "-U", DB_USER, "-d", DB_NAME, "-f", BACKUP_PATH],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env=env,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capture_output=True,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text=True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result.returncode == 0: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print(f"  ✅ Backup restored successfully.")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# Print any warnings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if result.stderr and "ERROR" not in result.stderr.upper():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print(f"  Warnings: {result.stderr[:200]}...")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return True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else: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print(f"  ❌ Restore failed with code {result.returncode}")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if result.stderr: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print(f"  Error: {result.stderr[:500]}")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return False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except Exception as e: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print(f"  ❌ Restore failed: {e}")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return False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def verify_restore():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"""Verify the restore was successful."""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print("[3/4] Verifying database restore...")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try: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conn = psycopg2.connect(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dbname=DB_NAME,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user=DB_USER,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password=DB_PASSWORD,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host='127.0.0.1'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cursor = conn.cursor()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# Count airfoils in the database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cursor.execute("SELECT COUNT(*) FROM airfoils")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count = cursor.fetchone()[0]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print(f"  ✅ Found {count} airfoils in the database.")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# Show a few sample airfoils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cursor.execute("SELECT name FROM airfoils LIMIT 10")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samples = cursor.fetchall()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samples: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print(f"  Sample airfoils: {', '.join([s[0] for s in samples[:5]])}")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cursor.close()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conn.close()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return count &gt; 0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except Exception as e: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print(f"  ❌ Verification failed: {e}")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return False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def fix_sequences():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"""Fix PostgreSQL sequences after restore."""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print("[4/4] Fixing database sequences...")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try: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conn = psycopg2.connect(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dbname=DB_NAME,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user=DB_USER,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password=DB_PASSWORD,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host='127.0.0.1'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cursor = conn.cursor()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# Fix airfoils sequence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cursor.execute("SELECT setval('airfoils_id_seq', COALESCE((SELECT MAX(id) FROM airfoils), 1))")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cursor.execute("SELECT setval('simulations_id_seq', COALESCE((SELECT MAX(id) FROM simulations), 1))")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conn.commit()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print(f"  ✅ Sequences fixed successfully.")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cursor.close()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conn.close()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return True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except Exception as e: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print(f"  ❌ Failed to fix sequences: {e}")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return False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def setup_db():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"""Main setup function."""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print("=" * 60)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print("🚀 AEROML V6.1: DATABASE INITIALIZATION")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print("=" * 60)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# Check if backup file exists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not os.path.exists(BACKUP_PATH):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print(f"❌ Backup file not found: {BACKUP_PATH}")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print("Please make sure full_backup.sql is in the tools/ folder.")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sys.exit(1)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# Step 1: Create database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not create_database():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print("\n❌ Database creation failed. Please check your PostgreSQL configuration.")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sys.exit(1)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# Step 2: Restore backup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not restore_backup():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print("\n❌ Backup restore failed. Please check the error messages above.")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sys.exit(1)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# Step 3: Verify restore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not verify_restore():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print("\n❌ Verification failed. The database may be empty.")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sys.exit(1)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# Step 4: Fix sequences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fix_sequences()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print("=" * 60)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print("✅ DATABASE SETUP COMPLETE!")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print(f"   Database: {DB_NAME}")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print(f"   User: {DB_USER}")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print(f"   Airfoils loaded from full_backup.sql")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print("=" * 60)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if __name__ == "__main__":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setup_db()</w:t>
      </w:r>
    </w:p>
    <w:p>
      <w:pPr>
        <w:pStyle w:val="Heading3"/>
      </w:pPr>
      <w:r>
        <w:t>📄 TEXT: tools\fix_encoding.py  (size: 2108 bytes)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# tools/fix_encoding.py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codecs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os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sys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# CONFIGURATION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INPUT_FILE = os.path.join(os.path.dirname(__file__), "full_backup.sql")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OUTPUT_FILE = os.path.join(os.path.dirname(__file__), "full_backup_fixed.sql")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def convert_to_utf8():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print("--- SQL FILE REPAIR ---")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not os.path.exists(INPUT_FILE):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print(f"Error: {INPUT_FILE} not found in tools/ folder.")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return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file_size = os.path.getsize(INPUT_FILE) / (1024 * 1024)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print(f"File size: {file_size:.2f} MB")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print(f"Reading {INPUT_FILE}...")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content = None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encodings_tried = []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# Try different encodings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encodings = [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('utf-16', 'UTF-16 (PowerShell default)'),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('utf-8-sig', 'UTF-8 with BOM (Notepad default)'),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('utf-8', 'UTF-8'),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('latin-1', 'Latin-1'),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('cp1252', 'Windows-1252'),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for encoding, name in encodings: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try: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with codecs.open(INPUT_FILE, 'r', encoding=encoding) as f: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content = f.read()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print(f"✅ Successfully decoded using {name}")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break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except (UnicodeDecodeError, UnicodeError) as e: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print(f"  ❌ {name} failed: {str(e)[:50]}...")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encodings_tried.append(name)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continue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content is None: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print("\n❌ CRITICAL: Could not decode file with any encoding.")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print(f"   Tried: {', '.join(encodings_tried)}")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print("   The backup file might be corrupted or in a different format.")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return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# Write clean UTF-8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print(f"\nWriting clean version to {OUTPUT_FILE}...")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with codecs.open(OUTPUT_FILE, 'w', encoding='utf-8') as f: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f.write(content)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output_size = os.path.getsize(OUTPUT_FILE) / (1024 * 1024)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print(f"✅ SUCCESS: File converted.")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print(f"   Input size: {file_size:.2f} MB")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print(f"   Output size: {output_size:.2f} MB")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print(f"\n📝 Please update your db_setup.py to use: {OUTPUT_FILE}")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if __name__ == "__main__":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convert_to_utf8()</w:t>
      </w:r>
    </w:p>
    <w:p>
      <w:pPr>
        <w:pStyle w:val="Heading3"/>
      </w:pPr>
      <w:r>
        <w:t>📄 TEXT: tools\fix_users_table.py  (size: 1569 bytes)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# tools/fix_users_table.py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asyncio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sys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os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# Add backend to path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current_dir = os.path.dirname(os.path.abspath(__file__))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backend_path = os.path.join(current_dir, "..", "backend")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sys.path.append(backend_path)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from app.database import engine, Base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from app.models.user import User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from sqlalchemy import text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async def fix_users():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print("=" * 60)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print("🔧 FIXING USERS TABLE")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print("=" * 60)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try: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async with engine.begin() as conn: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# 1. Drop the existing users table if it exists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print("[1/3] Dropping existing users table...")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await conn.execute(text("DROP TABLE IF EXISTS users CASCADE;"))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print("  ✅ Dropped")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# 2. Recreate the users table using SQLAlchemy model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print("[2/3] Recreating users table...")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await conn.run_sync(Base.metadata.create_all)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print("  ✅ Created")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# 3. Verify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print("[3/3] Verifying...")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result = await conn.execute(text("SELECT COUNT(*) FROM users"))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count = result.scalar()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print(f"  ✅ Users table created. Current users: {count}")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print("\n" + "=" * 60)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print("✅ USERS TABLE FIXED SUCCESSFULLY!")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print("=" * 60)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except Exception as e: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print(f"❌ Error: {e}")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import traceback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traceback.print_exc()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if __name__ == "__main__":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asyncio.run(fix_users())</w:t>
      </w:r>
    </w:p>
    <w:p>
      <w:pPr>
        <w:pStyle w:val="Heading3"/>
      </w:pPr>
      <w:r>
        <w:t>📄 TEXT: tools\full_backup.sql  (size: 88978974 bytes)</w:t>
      </w:r>
    </w:p>
    <w:p>
      <w:r>
        <w:t>file skipped, larger than 200000 bytes</w:t>
      </w:r>
    </w:p>
    <w:p>
      <w:pPr>
        <w:pStyle w:val="Heading3"/>
      </w:pPr>
      <w:r>
        <w:t>📄 TEXT: tools\full_backup_fixed.sql  (size: 88978974 bytes)</w:t>
      </w:r>
    </w:p>
    <w:p>
      <w:r>
        <w:t>file skipped, larger than 200000 bytes</w:t>
      </w:r>
    </w:p>
    <w:p>
      <w:pPr>
        <w:pStyle w:val="Heading3"/>
      </w:pPr>
      <w:r>
        <w:t>📄 TEXT: tools\reset_db.py  (size: 3352 bytes)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# tools/reset_db.py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os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sys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psycopg2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from psycopg2.extensions import ISOLATION_LEVEL_AUTOCOMMIT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# --- CONFIGURATION ---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DB_NAME = "aeroml_v6"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DB_USER = "postgres"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DB_PASSWORD = "aeroml_secure_pass"  # Change this to your actual password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BACKUP_PATH = os.path.join(os.path.dirname(__file__), "full_backup.sql")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def reset_database():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"""Completely reset the database and restore from backup."""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print("=" * 60)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print("🔄 RESETTING DATABASE")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print("=" * 60)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try: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# Connect to default 'postgres' database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conn = psycopg2.connect(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dbname='postgres',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user=DB_USER,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password=DB_PASSWORD,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host='127.0.0.1'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conn.set_isolation_level(ISOLATION_LEVEL_AUTOCOMMIT)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cursor = conn.cursor()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# Terminate all connections to the database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cursor.execute(f"""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SELECT pg_terminate_backend(pid)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FROM pg_stat_activity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WHERE datname = '{DB_NAME}' AND pid &lt;&gt; pg_backend_pid()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""")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# Drop and recreate database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cursor.execute(f"DROP DATABASE IF EXISTS {DB_NAME}")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cursor.execute(f"CREATE DATABASE {DB_NAME}")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cursor.close()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conn.close()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print("✅ Database dropped and recreated.")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except Exception as e: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print(f"❌ Failed to reset database: {e}")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sys.exit(1)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# Now restore from backup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print("Restoring from full_backup.sql...")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import subprocess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import shutil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def get_pg_bin_path():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shutil.which("psql"):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return 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common_versions = ["17", "16", "15", "14", "13"]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base_paths = [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r"C:\Program Files\PostgreSQL",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r"C:\Program Files (x86)\PostgreSQL"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for base_path in base_paths: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for version in common_versions: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bin_path = os.path.join(base_path, version, "bin")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if os.path.exists(bin_path):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    return bin_path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return None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bin_path = get_pg_bin_path()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psql_exe = os.path.join(bin_path, "psql") if bin_path else "psql"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env = os.environ.copy()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env['PGPASSWORD'] = DB_PASSWORD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try: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result = subprocess.run(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[psql_exe, "-U", DB_USER, "-d", DB_NAME, "-f", BACKUP_PATH],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env=env,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capture_output=True,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text=True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result.returncode == 0: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print("✅ Database restored successfully!")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# Verify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conn = psycopg2.connect(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dbname=DB_NAME,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user=DB_USER,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password=DB_PASSWORD,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host='127.0.0.1'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cursor = conn.cursor()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cursor.execute("SELECT COUNT(*) FROM airfoils")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count = cursor.fetchone()[0]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print(f"   ✅ {count} airfoils loaded.")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cursor.close()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conn.close()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else: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print(f"❌ Restore failed: {result.stderr}")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except Exception as e: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print(f"❌ Restore failed: {e}")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sys.exit(1)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/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if __name__ == "__main__":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reset_database()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