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export - Part 1</w:t>
      </w:r>
    </w:p>
    <w:p>
      <w:r>
        <w:t>export time: 2026-07-05T17:28:39.717823+00:00 UTC</w:t>
      </w:r>
    </w:p>
    <w:p>
      <w:r>
        <w:t>root path: D:\EXTERNAL\AeroML</w:t>
      </w:r>
    </w:p>
    <w:p>
      <w:pPr>
        <w:pStyle w:val="Heading2"/>
      </w:pPr>
      <w:r>
        <w:t>File tree</w:t>
      </w:r>
    </w:p>
    <w:p>
      <w:r>
        <w:t>📄 = Text file (content included)</w:t>
      </w:r>
    </w:p>
    <w:p>
      <w:r>
        <w:t>📁 = Binary file (content not included)</w:t>
      </w:r>
    </w:p>
    <w:p/>
    <w:p>
      <w:r>
        <w:t>- AeroML/</w:t>
      </w:r>
    </w:p>
    <w:p>
      <w:r>
        <w:t xml:space="preserve">  - 📄 export_project_docx_fixed.py</w:t>
      </w:r>
    </w:p>
    <w:p>
      <w:r>
        <w:t xml:space="preserve">  - backend/</w:t>
      </w:r>
    </w:p>
    <w:p>
      <w:r>
        <w:t xml:space="preserve">    - 📄 add_abeeha_admin.py</w:t>
      </w:r>
    </w:p>
    <w:p>
      <w:r>
        <w:t xml:space="preserve">    - 📄 check_admin.py</w:t>
      </w:r>
    </w:p>
    <w:p>
      <w:r>
        <w:t xml:space="preserve">    - 📄 create_admin.py</w:t>
      </w:r>
    </w:p>
    <w:p>
      <w:r>
        <w:t xml:space="preserve">    - 📄 fix_schema.py</w:t>
      </w:r>
    </w:p>
    <w:p>
      <w:r>
        <w:t xml:space="preserve">    - 📄 fix_users.py</w:t>
      </w:r>
    </w:p>
    <w:p>
      <w:r>
        <w:t xml:space="preserve">    - 📄 railway.json</w:t>
      </w:r>
    </w:p>
    <w:p>
      <w:r>
        <w:t xml:space="preserve">    - 📄 requirements.txt</w:t>
      </w:r>
    </w:p>
    <w:p>
      <w:r>
        <w:t xml:space="preserve">    - 📄 reset_abeeha_password.py</w:t>
      </w:r>
    </w:p>
    <w:p>
      <w:r>
        <w:t xml:space="preserve">    - 📄 reset_password.py</w:t>
      </w:r>
    </w:p>
    <w:p>
      <w:r>
        <w:t xml:space="preserve">    - 📄 test_subscription.py</w:t>
      </w:r>
    </w:p>
    <w:p>
      <w:r>
        <w:t xml:space="preserve">    - 📄 verify_admin.py</w:t>
      </w:r>
    </w:p>
    <w:p>
      <w:r>
        <w:t xml:space="preserve">    - 📄 verify_admins.py</w:t>
      </w:r>
    </w:p>
    <w:p>
      <w:r>
        <w:t xml:space="preserve">    - 📄 verify_user.py</w:t>
      </w:r>
    </w:p>
    <w:p>
      <w:r>
        <w:t xml:space="preserve">    - app/</w:t>
      </w:r>
    </w:p>
    <w:p>
      <w:r>
        <w:t xml:space="preserve">      - 📄 __init__.py</w:t>
      </w:r>
    </w:p>
    <w:p>
      <w:r>
        <w:t xml:space="preserve">      - 📄 celery_app.py</w:t>
      </w:r>
    </w:p>
    <w:p>
      <w:r>
        <w:t xml:space="preserve">      - 📄 database.py</w:t>
      </w:r>
    </w:p>
    <w:p>
      <w:r>
        <w:t xml:space="preserve">      - 📄 main.py</w:t>
      </w:r>
    </w:p>
    <w:p>
      <w:r>
        <w:t xml:space="preserve">      - api/</w:t>
      </w:r>
    </w:p>
    <w:p>
      <w:r>
        <w:t xml:space="preserve">        - 📄 __init__.py</w:t>
      </w:r>
    </w:p>
    <w:p>
      <w:r>
        <w:t xml:space="preserve">        - 📄 admin.py</w:t>
      </w:r>
    </w:p>
    <w:p>
      <w:r>
        <w:t xml:space="preserve">        - 📄 aerosage.py</w:t>
      </w:r>
    </w:p>
    <w:p>
      <w:r>
        <w:t xml:space="preserve">        - 📄 airfoils.py</w:t>
      </w:r>
    </w:p>
    <w:p>
      <w:r>
        <w:t xml:space="preserve">        - 📄 analysis.py</w:t>
      </w:r>
    </w:p>
    <w:p>
      <w:r>
        <w:t xml:space="preserve">        - 📄 auth.py</w:t>
      </w:r>
    </w:p>
    <w:p>
      <w:r>
        <w:t xml:space="preserve">        - 📄 deep_analysis.py</w:t>
      </w:r>
    </w:p>
    <w:p>
      <w:r>
        <w:t xml:space="preserve">        - 📄 finite_wing.py</w:t>
      </w:r>
    </w:p>
    <w:p>
      <w:r>
        <w:t xml:space="preserve">        - 📄 geometry.py</w:t>
      </w:r>
    </w:p>
    <w:p>
      <w:r>
        <w:t xml:space="preserve">        - 📄 mission.py</w:t>
      </w:r>
    </w:p>
    <w:p>
      <w:r>
        <w:t xml:space="preserve">        - 📄 optimize.py</w:t>
      </w:r>
    </w:p>
    <w:p>
      <w:r>
        <w:t xml:space="preserve">        - 📄 oracle.py</w:t>
      </w:r>
    </w:p>
    <w:p>
      <w:r>
        <w:t xml:space="preserve">        - 📄 payments.py</w:t>
      </w:r>
    </w:p>
    <w:p>
      <w:r>
        <w:t xml:space="preserve">        - 📄 predict.py</w:t>
      </w:r>
    </w:p>
    <w:p>
      <w:r>
        <w:t xml:space="preserve">        - 📄 vision.py</w:t>
      </w:r>
    </w:p>
    <w:p>
      <w:r>
        <w:t xml:space="preserve">      - core/</w:t>
      </w:r>
    </w:p>
    <w:p>
      <w:r>
        <w:t xml:space="preserve">        - 📄 config.py</w:t>
      </w:r>
    </w:p>
    <w:p>
      <w:r>
        <w:t xml:space="preserve">        - 📄 security.py</w:t>
      </w:r>
    </w:p>
    <w:p>
      <w:r>
        <w:t xml:space="preserve">      - middleware/</w:t>
      </w:r>
    </w:p>
    <w:p>
      <w:r>
        <w:t xml:space="preserve">        - 📄 rate_limit.py</w:t>
      </w:r>
    </w:p>
    <w:p>
      <w:r>
        <w:t xml:space="preserve">        - 📄 subscription.py</w:t>
      </w:r>
    </w:p>
    <w:p>
      <w:r>
        <w:t xml:space="preserve">      - ml_engine/</w:t>
      </w:r>
    </w:p>
    <w:p>
      <w:r>
        <w:t xml:space="preserve">        - 📄 acoustics_solver.py</w:t>
      </w:r>
    </w:p>
    <w:p>
      <w:r>
        <w:t xml:space="preserve">        - 📄 advanced_analytics.py</w:t>
      </w:r>
    </w:p>
    <w:p>
      <w:r>
        <w:t xml:space="preserve">        - 📄 aero_physics.py</w:t>
      </w:r>
    </w:p>
    <w:p>
      <w:r>
        <w:t xml:space="preserve">        - 📄 airfrans_loader.py</w:t>
      </w:r>
    </w:p>
    <w:p>
      <w:r>
        <w:t xml:space="preserve">        - 📄 deeponet.py</w:t>
      </w:r>
    </w:p>
    <w:p>
      <w:r>
        <w:t xml:space="preserve">        - 📄 dossier_generator.py</w:t>
      </w:r>
    </w:p>
    <w:p>
      <w:r>
        <w:t xml:space="preserve">        - 📄 ensemble_engine.py</w:t>
      </w:r>
    </w:p>
    <w:p>
      <w:r>
        <w:t xml:space="preserve">        - 📄 loader.py</w:t>
      </w:r>
    </w:p>
    <w:p>
      <w:r>
        <w:t xml:space="preserve">        - 📄 mission_solver.py</w:t>
      </w:r>
    </w:p>
    <w:p>
      <w:r>
        <w:t xml:space="preserve">        - 📄 neuralfoil_core.py</w:t>
      </w:r>
    </w:p>
    <w:p>
      <w:r>
        <w:t xml:space="preserve">        - 📄 parsec.py</w:t>
      </w:r>
    </w:p>
    <w:p>
      <w:r>
        <w:t xml:space="preserve">        - 📄 physics_constraints.py</w:t>
      </w:r>
    </w:p>
    <w:p>
      <w:r>
        <w:t xml:space="preserve">        - 📄 physics_utils.py</w:t>
      </w:r>
    </w:p>
    <w:p>
      <w:r>
        <w:t xml:space="preserve">        - 📄 plot_generator.py</w:t>
      </w:r>
    </w:p>
    <w:p>
      <w:r>
        <w:t xml:space="preserve">        - 📄 reality_sync.py</w:t>
      </w:r>
    </w:p>
    <w:p>
      <w:r>
        <w:t xml:space="preserve">        - 📄 stochastic_solver.py</w:t>
      </w:r>
    </w:p>
    <w:p>
      <w:r>
        <w:t xml:space="preserve">        - 📄 structural_skeleton.py</w:t>
      </w:r>
    </w:p>
    <w:p>
      <w:r>
        <w:t xml:space="preserve">        - 📄 structural_solver.py</w:t>
      </w:r>
    </w:p>
    <w:p>
      <w:r>
        <w:t xml:space="preserve">        - 📄 vision_processor.py</w:t>
      </w:r>
    </w:p>
    <w:p>
      <w:r>
        <w:t xml:space="preserve">        - 📄 vlm_solver.py</w:t>
      </w:r>
    </w:p>
    <w:p>
      <w:r>
        <w:t xml:space="preserve">        - core/</w:t>
      </w:r>
    </w:p>
    <w:p>
      <w:r>
        <w:t xml:space="preserve">          - 📄 geometry.py</w:t>
      </w:r>
    </w:p>
    <w:p>
      <w:r>
        <w:t xml:space="preserve">          - 📄 kulfan.py</w:t>
      </w:r>
    </w:p>
    <w:p>
      <w:r>
        <w:t xml:space="preserve">          - neuralfoil/</w:t>
      </w:r>
    </w:p>
    <w:p>
      <w:r>
        <w:t xml:space="preserve">            - 📄 model.py</w:t>
      </w:r>
    </w:p>
    <w:p>
      <w:r>
        <w:t xml:space="preserve">      - models/</w:t>
      </w:r>
    </w:p>
    <w:p>
      <w:r>
        <w:t xml:space="preserve">        - 📄 airfoil.py</w:t>
      </w:r>
    </w:p>
    <w:p>
      <w:r>
        <w:t xml:space="preserve">        - 📄 user.py</w:t>
      </w:r>
    </w:p>
    <w:p>
      <w:r>
        <w:t xml:space="preserve">      - schemas/</w:t>
      </w:r>
    </w:p>
    <w:p>
      <w:r>
        <w:t xml:space="preserve">        - 📄 airfoil.py</w:t>
      </w:r>
    </w:p>
    <w:p>
      <w:r>
        <w:t xml:space="preserve">        - 📄 finite_wing.py</w:t>
      </w:r>
    </w:p>
    <w:p>
      <w:r>
        <w:t xml:space="preserve">      - tasks/</w:t>
      </w:r>
    </w:p>
    <w:p>
      <w:r>
        <w:t xml:space="preserve">        - 📄 __init__.py</w:t>
      </w:r>
    </w:p>
    <w:p>
      <w:r>
        <w:t xml:space="preserve">        - 📄 expiry_emails.py</w:t>
      </w:r>
    </w:p>
    <w:p>
      <w:r>
        <w:t xml:space="preserve">        - 📄 gradient_optimizer.py</w:t>
      </w:r>
    </w:p>
    <w:p>
      <w:r>
        <w:t xml:space="preserve">        - 📄 openfoam_task.py</w:t>
      </w:r>
    </w:p>
    <w:p>
      <w:r>
        <w:t xml:space="preserve">        - 📄 optimization.py</w:t>
      </w:r>
    </w:p>
    <w:p>
      <w:r>
        <w:t xml:space="preserve">        - 📄 pareto.py</w:t>
      </w:r>
    </w:p>
    <w:p>
      <w:r>
        <w:t xml:space="preserve">      - utils/</w:t>
      </w:r>
    </w:p>
    <w:p>
      <w:r>
        <w:t xml:space="preserve">        - 📄 __init__.py</w:t>
      </w:r>
    </w:p>
    <w:p>
      <w:r>
        <w:t xml:space="preserve">        - 📄 admin_init.py</w:t>
      </w:r>
    </w:p>
    <w:p>
      <w:r>
        <w:t xml:space="preserve">        - 📄 cst_fitting.py</w:t>
      </w:r>
    </w:p>
    <w:p>
      <w:r>
        <w:t xml:space="preserve">        - 📄 cst_generation.py</w:t>
      </w:r>
    </w:p>
    <w:p>
      <w:r>
        <w:t xml:space="preserve">        - 📄 email.py</w:t>
      </w:r>
    </w:p>
    <w:p>
      <w:r>
        <w:t xml:space="preserve">        - 📄 openfoam_builder.py</w:t>
      </w:r>
    </w:p>
    <w:p>
      <w:r>
        <w:t xml:space="preserve">    - trained_models/</w:t>
      </w:r>
    </w:p>
    <w:p>
      <w:r>
        <w:t xml:space="preserve">      - 📁 deeponet_v7.pth</w:t>
      </w:r>
    </w:p>
    <w:p>
      <w:r>
        <w:t xml:space="preserve">      - 📁 field_scaler.pt</w:t>
      </w:r>
    </w:p>
    <w:p>
      <w:r>
        <w:t xml:space="preserve">      - 📁 nn-large.npz</w:t>
      </w:r>
    </w:p>
    <w:p>
      <w:r>
        <w:t xml:space="preserve">      - 📁 nn-medium.npz</w:t>
      </w:r>
    </w:p>
    <w:p>
      <w:r>
        <w:t xml:space="preserve">      - 📁 nn-small.npz</w:t>
      </w:r>
    </w:p>
    <w:p>
      <w:r>
        <w:t xml:space="preserve">      - 📁 nn-xlarge.npz</w:t>
      </w:r>
    </w:p>
    <w:p>
      <w:r>
        <w:t xml:space="preserve">      - 📁 nn-xsmall.npz</w:t>
      </w:r>
    </w:p>
    <w:p>
      <w:r>
        <w:t xml:space="preserve">      - 📁 nn-xxlarge.npz</w:t>
      </w:r>
    </w:p>
    <w:p>
      <w:r>
        <w:t xml:space="preserve">      - 📁 nn-xxsmall.npz</w:t>
      </w:r>
    </w:p>
    <w:p>
      <w:r>
        <w:t xml:space="preserve">      - 📁 nn-xxxlarge.npz</w:t>
      </w:r>
    </w:p>
    <w:p>
      <w:r>
        <w:t xml:space="preserve">      - 📁 scaled_input_distribution.npz</w:t>
      </w:r>
    </w:p>
    <w:p>
      <w:r>
        <w:t xml:space="preserve">  - frontend/</w:t>
      </w:r>
    </w:p>
    <w:p>
      <w:r>
        <w:t xml:space="preserve">    - 📄 README.md</w:t>
      </w:r>
    </w:p>
    <w:p>
      <w:r>
        <w:t xml:space="preserve">    - 📄 eslint.config.mjs</w:t>
      </w:r>
    </w:p>
    <w:p>
      <w:r>
        <w:t xml:space="preserve">    - 📄 jsconfig.json</w:t>
      </w:r>
    </w:p>
    <w:p>
      <w:r>
        <w:t xml:space="preserve">    - 📄 next.config.mjs</w:t>
      </w:r>
    </w:p>
    <w:p>
      <w:r>
        <w:t xml:space="preserve">    - 📄 package-lock.json</w:t>
      </w:r>
    </w:p>
    <w:p>
      <w:r>
        <w:t xml:space="preserve">    - 📄 package.json</w:t>
      </w:r>
    </w:p>
    <w:p>
      <w:r>
        <w:t xml:space="preserve">    - 📄 postcss.config.mjs</w:t>
      </w:r>
    </w:p>
    <w:p>
      <w:r>
        <w:t xml:space="preserve">    - 📄 vercel.json</w:t>
      </w:r>
    </w:p>
    <w:p>
      <w:r>
        <w:t xml:space="preserve">    - app/</w:t>
      </w:r>
    </w:p>
    <w:p>
      <w:r>
        <w:t xml:space="preserve">      - 📄 ClientLayoutWrapper.jsx</w:t>
      </w:r>
    </w:p>
    <w:p>
      <w:r>
        <w:t xml:space="preserve">      - 📄 content.module.css</w:t>
      </w:r>
    </w:p>
    <w:p>
      <w:r>
        <w:t xml:space="preserve">      - 📁 favicon.ico</w:t>
      </w:r>
    </w:p>
    <w:p>
      <w:r>
        <w:t xml:space="preserve">      - 📄 globals.css</w:t>
      </w:r>
    </w:p>
    <w:p>
      <w:r>
        <w:t xml:space="preserve">      - 📄 landing.module.css</w:t>
      </w:r>
    </w:p>
    <w:p>
      <w:r>
        <w:t xml:space="preserve">      - 📄 layout.js</w:t>
      </w:r>
    </w:p>
    <w:p>
      <w:r>
        <w:t xml:space="preserve">      - 📄 metadata.js</w:t>
      </w:r>
    </w:p>
    <w:p>
      <w:r>
        <w:t xml:space="preserve">      - 📄 page.js</w:t>
      </w:r>
    </w:p>
    <w:p>
      <w:r>
        <w:t xml:space="preserve">      - 📄 sitemap.js</w:t>
      </w:r>
    </w:p>
    <w:p>
      <w:r>
        <w:t xml:space="preserve">      - about/</w:t>
      </w:r>
    </w:p>
    <w:p>
      <w:r>
        <w:t xml:space="preserve">        - 📄 about.module.css</w:t>
      </w:r>
    </w:p>
    <w:p>
      <w:r>
        <w:t xml:space="preserve">        - 📄 page.js</w:t>
      </w:r>
    </w:p>
    <w:p>
      <w:r>
        <w:t xml:space="preserve">      - admin/</w:t>
      </w:r>
    </w:p>
    <w:p>
      <w:r>
        <w:t xml:space="preserve">        - 📄 page.js</w:t>
      </w:r>
    </w:p>
    <w:p>
      <w:r>
        <w:t xml:space="preserve">      - aerosage/</w:t>
      </w:r>
    </w:p>
    <w:p>
      <w:r>
        <w:t xml:space="preserve">        - 📄 aerosage.module.css</w:t>
      </w:r>
    </w:p>
    <w:p>
      <w:r>
        <w:t xml:space="preserve">        - 📄 page.js</w:t>
      </w:r>
    </w:p>
    <w:p>
      <w:r>
        <w:t xml:space="preserve">      - auth/</w:t>
      </w:r>
    </w:p>
    <w:p>
      <w:r>
        <w:t xml:space="preserve">        - 📄 auth.module.css</w:t>
      </w:r>
    </w:p>
    <w:p>
      <w:r>
        <w:t xml:space="preserve">        - forgot-password/</w:t>
      </w:r>
    </w:p>
    <w:p>
      <w:r>
        <w:t xml:space="preserve">          - 📄 page.js</w:t>
      </w:r>
    </w:p>
    <w:p>
      <w:r>
        <w:t xml:space="preserve">        - login/</w:t>
      </w:r>
    </w:p>
    <w:p>
      <w:r>
        <w:t xml:space="preserve">          - 📄 page.js</w:t>
      </w:r>
    </w:p>
    <w:p>
      <w:r>
        <w:t xml:space="preserve">        - reset-password/</w:t>
      </w:r>
    </w:p>
    <w:p>
      <w:r>
        <w:t xml:space="preserve">          - 📄 page.js</w:t>
      </w:r>
    </w:p>
    <w:p>
      <w:r>
        <w:t xml:space="preserve">        - signup/</w:t>
      </w:r>
    </w:p>
    <w:p>
      <w:r>
        <w:t xml:space="preserve">          - 📄 page.js</w:t>
      </w:r>
    </w:p>
    <w:p>
      <w:r>
        <w:t xml:space="preserve">      - blog/</w:t>
      </w:r>
    </w:p>
    <w:p>
      <w:r>
        <w:t xml:space="preserve">        - 📄 blog.module.css</w:t>
      </w:r>
    </w:p>
    <w:p>
      <w:r>
        <w:t xml:space="preserve">        - 📄 page.js</w:t>
      </w:r>
    </w:p>
    <w:p>
      <w:r>
        <w:t xml:space="preserve">        - [slug]/</w:t>
      </w:r>
    </w:p>
    <w:p>
      <w:r>
        <w:t xml:space="preserve">          - 📄 metadata.js</w:t>
      </w:r>
    </w:p>
    <w:p>
      <w:r>
        <w:t xml:space="preserve">          - 📄 page.js</w:t>
      </w:r>
    </w:p>
    <w:p>
      <w:r>
        <w:t xml:space="preserve">          - 📄 post.module.css</w:t>
      </w:r>
    </w:p>
    <w:p>
      <w:r>
        <w:t xml:space="preserve">      - dashboard/</w:t>
      </w:r>
    </w:p>
    <w:p>
      <w:r>
        <w:t xml:space="preserve">        - 📄 dashboard.module.css</w:t>
      </w:r>
    </w:p>
    <w:p>
      <w:r>
        <w:t xml:space="preserve">        - 📄 page.js</w:t>
      </w:r>
    </w:p>
    <w:p>
      <w:r>
        <w:t xml:space="preserve">      - deep-analysis/</w:t>
      </w:r>
    </w:p>
    <w:p>
      <w:r>
        <w:t xml:space="preserve">        - 📄 deep.module.css</w:t>
      </w:r>
    </w:p>
    <w:p>
      <w:r>
        <w:t xml:space="preserve">        - 📄 page.js</w:t>
      </w:r>
    </w:p>
    <w:p>
      <w:r>
        <w:t xml:space="preserve">      - export/</w:t>
      </w:r>
    </w:p>
    <w:p>
      <w:r>
        <w:t xml:space="preserve">        - 📄 export.module.css</w:t>
      </w:r>
    </w:p>
    <w:p>
      <w:r>
        <w:t xml:space="preserve">        - 📄 page.js</w:t>
      </w:r>
    </w:p>
    <w:p>
      <w:r>
        <w:t xml:space="preserve">      - finite-wing/</w:t>
      </w:r>
    </w:p>
    <w:p>
      <w:r>
        <w:t xml:space="preserve">        - 📄 finite-wing.module.css</w:t>
      </w:r>
    </w:p>
    <w:p>
      <w:r>
        <w:t xml:space="preserve">        - 📄 page.js</w:t>
      </w:r>
    </w:p>
    <w:p>
      <w:r>
        <w:t xml:space="preserve">      - flight-dynamics/</w:t>
      </w:r>
    </w:p>
    <w:p>
      <w:r>
        <w:t xml:space="preserve">        - 📄 flight-dynamics.module.css</w:t>
      </w:r>
    </w:p>
    <w:p>
      <w:r>
        <w:t xml:space="preserve">        - 📄 page.js</w:t>
      </w:r>
    </w:p>
    <w:p>
      <w:r>
        <w:t xml:space="preserve">      - import/</w:t>
      </w:r>
    </w:p>
    <w:p>
      <w:r>
        <w:t xml:space="preserve">        - 📄 import.module.css</w:t>
      </w:r>
    </w:p>
    <w:p>
      <w:r>
        <w:t xml:space="preserve">        - 📄 page.js</w:t>
      </w:r>
    </w:p>
    <w:p>
      <w:r>
        <w:t xml:space="preserve">      - inverse-design/</w:t>
      </w:r>
    </w:p>
    <w:p>
      <w:r>
        <w:t xml:space="preserve">        - 📄 inverse.module.css</w:t>
      </w:r>
    </w:p>
    <w:p>
      <w:r>
        <w:t xml:space="preserve">        - 📄 page.js</w:t>
      </w:r>
    </w:p>
    <w:p>
      <w:r>
        <w:t xml:space="preserve">      - library/</w:t>
      </w:r>
    </w:p>
    <w:p>
      <w:r>
        <w:t xml:space="preserve">        - 📄 library.module.css</w:t>
      </w:r>
    </w:p>
    <w:p>
      <w:r>
        <w:t xml:space="preserve">        - 📄 page.js</w:t>
      </w:r>
    </w:p>
    <w:p>
      <w:r>
        <w:t xml:space="preserve">      - neural-flow/</w:t>
      </w:r>
    </w:p>
    <w:p>
      <w:r>
        <w:t xml:space="preserve">        - 📄 neural-flow.module.css</w:t>
      </w:r>
    </w:p>
    <w:p>
      <w:r>
        <w:t xml:space="preserve">        - 📄 page.js</w:t>
      </w:r>
    </w:p>
    <w:p>
      <w:r>
        <w:t xml:space="preserve">      - pareto/</w:t>
      </w:r>
    </w:p>
    <w:p>
      <w:r>
        <w:t xml:space="preserve">        - 📄 page.js</w:t>
      </w:r>
    </w:p>
    <w:p>
      <w:r>
        <w:t xml:space="preserve">        - 📄 pareto.module.css</w:t>
      </w:r>
    </w:p>
    <w:p>
      <w:r>
        <w:t xml:space="preserve">      - pricing/</w:t>
      </w:r>
    </w:p>
    <w:p>
      <w:r>
        <w:t xml:space="preserve">        - 📄 page.js</w:t>
      </w:r>
    </w:p>
    <w:p>
      <w:r>
        <w:t xml:space="preserve">        - 📄 pricing.module.css</w:t>
      </w:r>
    </w:p>
    <w:p>
      <w:r>
        <w:t xml:space="preserve">      - repository/</w:t>
      </w:r>
    </w:p>
    <w:p>
      <w:r>
        <w:t xml:space="preserve">        - 📄 page.js</w:t>
      </w:r>
    </w:p>
    <w:p>
      <w:r>
        <w:t xml:space="preserve">      - saved-projects/</w:t>
      </w:r>
    </w:p>
    <w:p>
      <w:r>
        <w:t xml:space="preserve">        - 📄 page.js</w:t>
      </w:r>
    </w:p>
    <w:p>
      <w:r>
        <w:t xml:space="preserve">        - 📄 saved.module.css</w:t>
      </w:r>
    </w:p>
    <w:p>
      <w:r>
        <w:t xml:space="preserve">      - subscription/</w:t>
      </w:r>
    </w:p>
    <w:p>
      <w:r>
        <w:t xml:space="preserve">        - 📄 page.js</w:t>
      </w:r>
    </w:p>
    <w:p>
      <w:r>
        <w:t xml:space="preserve">      - tasks/</w:t>
      </w:r>
    </w:p>
    <w:p>
      <w:r>
        <w:t xml:space="preserve">        - 📄 page.js</w:t>
      </w:r>
    </w:p>
    <w:p>
      <w:r>
        <w:t xml:space="preserve">        - 📄 tasks.module.css</w:t>
      </w:r>
    </w:p>
    <w:p>
      <w:r>
        <w:t xml:space="preserve">      - vision/</w:t>
      </w:r>
    </w:p>
    <w:p>
      <w:r>
        <w:t xml:space="preserve">        - 📄 page.js</w:t>
      </w:r>
    </w:p>
    <w:p>
      <w:r>
        <w:t xml:space="preserve">        - 📄 vision.module.css</w:t>
      </w:r>
    </w:p>
    <w:p>
      <w:r>
        <w:t xml:space="preserve">      - workbench/</w:t>
      </w:r>
    </w:p>
    <w:p>
      <w:r>
        <w:t xml:space="preserve">        - 📄 page.js</w:t>
      </w:r>
    </w:p>
    <w:p>
      <w:r>
        <w:t xml:space="preserve">        - 📄 workbench.module.css</w:t>
      </w:r>
    </w:p>
    <w:p>
      <w:r>
        <w:t xml:space="preserve">    - public/</w:t>
      </w:r>
    </w:p>
    <w:p>
      <w:r>
        <w:t xml:space="preserve">      - 📄 file.svg</w:t>
      </w:r>
    </w:p>
    <w:p>
      <w:r>
        <w:t xml:space="preserve">      - 📄 globe.svg</w:t>
      </w:r>
    </w:p>
    <w:p>
      <w:r>
        <w:t xml:space="preserve">      - 📄 next.svg</w:t>
      </w:r>
    </w:p>
    <w:p>
      <w:r>
        <w:t xml:space="preserve">      - 📄 robots.txt</w:t>
      </w:r>
    </w:p>
    <w:p>
      <w:r>
        <w:t xml:space="preserve">      - 📄 vercel.svg</w:t>
      </w:r>
    </w:p>
    <w:p>
      <w:r>
        <w:t xml:space="preserve">      - 📄 window.svg</w:t>
      </w:r>
    </w:p>
    <w:p>
      <w:r>
        <w:t xml:space="preserve">    - src/</w:t>
      </w:r>
    </w:p>
    <w:p>
      <w:r>
        <w:t xml:space="preserve">      - components/</w:t>
      </w:r>
    </w:p>
    <w:p>
      <w:r>
        <w:t xml:space="preserve">        - 📄 AcousticsPanel.jsx</w:t>
      </w:r>
    </w:p>
    <w:p>
      <w:r>
        <w:t xml:space="preserve">        - 📄 AdvancedDeepONetViz.jsx</w:t>
      </w:r>
    </w:p>
    <w:p>
      <w:r>
        <w:t xml:space="preserve">        - 📄 AeroSAGEVisualizer.jsx</w:t>
      </w:r>
    </w:p>
    <w:p>
      <w:r>
        <w:t xml:space="preserve">        - 📄 AeroStreamBackground.jsx</w:t>
      </w:r>
    </w:p>
    <w:p>
      <w:r>
        <w:t xml:space="preserve">        - 📄 AirfoilCard.jsx</w:t>
      </w:r>
    </w:p>
    <w:p>
      <w:r>
        <w:t xml:space="preserve">        - 📄 D3AirfoilViz.jsx</w:t>
      </w:r>
    </w:p>
    <w:p>
      <w:r>
        <w:t xml:space="preserve">        - 📄 DeepONetViz.jsx</w:t>
      </w:r>
    </w:p>
    <w:p>
      <w:r>
        <w:t xml:space="preserve">        - 📄 FieldViz.jsx</w:t>
      </w:r>
    </w:p>
    <w:p>
      <w:r>
        <w:t xml:space="preserve">        - 📄 FileDropzone.jsx</w:t>
      </w:r>
    </w:p>
    <w:p>
      <w:r>
        <w:t xml:space="preserve">        - 📄 FlightSimulatorViz.jsx</w:t>
      </w:r>
    </w:p>
    <w:p>
      <w:r>
        <w:t xml:space="preserve">        - 📄 Navbar.jsx</w:t>
      </w:r>
    </w:p>
    <w:p>
      <w:r>
        <w:t xml:space="preserve">        - 📄 Navbar.module.css</w:t>
      </w:r>
    </w:p>
    <w:p>
      <w:r>
        <w:t xml:space="preserve">        - 📄 ParticlesCanvas.jsx</w:t>
      </w:r>
    </w:p>
    <w:p>
      <w:r>
        <w:t xml:space="preserve">        - 📄 SearchModal.jsx</w:t>
      </w:r>
    </w:p>
    <w:p>
      <w:r>
        <w:t xml:space="preserve">        - 📄 SearchModal.module.css</w:t>
      </w:r>
    </w:p>
    <w:p>
      <w:r>
        <w:t xml:space="preserve">        - 📄 Sidebar.jsx</w:t>
      </w:r>
    </w:p>
    <w:p>
      <w:r>
        <w:t xml:space="preserve">        - 📄 Sidebar.module.css</w:t>
      </w:r>
    </w:p>
    <w:p>
      <w:r>
        <w:t xml:space="preserve">        - 📄 SubscriptionGuard.jsx</w:t>
      </w:r>
    </w:p>
    <w:p>
      <w:r>
        <w:t xml:space="preserve">        - 📄 ThreeDWing.jsx</w:t>
      </w:r>
    </w:p>
    <w:p>
      <w:r>
        <w:t xml:space="preserve">        - 📄 ThreeDWingStudio.jsx</w:t>
      </w:r>
    </w:p>
    <w:p>
      <w:r>
        <w:t xml:space="preserve">        - 📄 TwoDProfile.jsx</w:t>
      </w:r>
    </w:p>
    <w:p>
      <w:r>
        <w:t xml:space="preserve">        - 📄 TwoDProfile.module.css</w:t>
      </w:r>
    </w:p>
    <w:p>
      <w:r>
        <w:t xml:space="preserve">        - 📄 UpgradeModal.jsx</w:t>
      </w:r>
    </w:p>
    <w:p>
      <w:r>
        <w:t xml:space="preserve">        - 📄 WebGPUFluidSolver.jsx</w:t>
      </w:r>
    </w:p>
    <w:p>
      <w:r>
        <w:t xml:space="preserve">        - aerosage/</w:t>
      </w:r>
    </w:p>
    <w:p>
      <w:r>
        <w:t xml:space="preserve">          - 📄 ColorbarLegend.jsx</w:t>
      </w:r>
    </w:p>
    <w:p>
      <w:r>
        <w:t xml:space="preserve">          - 📄 FieldCanvas.jsx</w:t>
      </w:r>
    </w:p>
    <w:p>
      <w:r>
        <w:t xml:space="preserve">          - 📄 OraclePanel.jsx</w:t>
      </w:r>
    </w:p>
    <w:p>
      <w:r>
        <w:t xml:space="preserve">          - 📄 PARSECPanel.jsx</w:t>
      </w:r>
    </w:p>
    <w:p>
      <w:r>
        <w:t xml:space="preserve">          - 📄 ProbeTooltip.jsx</w:t>
      </w:r>
    </w:p>
    <w:p>
      <w:r>
        <w:t xml:space="preserve">          - 📄 SensitivityChart.jsx</w:t>
      </w:r>
    </w:p>
    <w:p>
      <w:r>
        <w:t xml:space="preserve">          - 📄 StallHUD.jsx</w:t>
      </w:r>
    </w:p>
    <w:p>
      <w:r>
        <w:t xml:space="preserve">      - context/</w:t>
      </w:r>
    </w:p>
    <w:p>
      <w:r>
        <w:t xml:space="preserve">        - 📄 AuthContext.js</w:t>
      </w:r>
    </w:p>
    <w:p>
      <w:r>
        <w:t xml:space="preserve">      - lib/</w:t>
      </w:r>
    </w:p>
    <w:p>
      <w:r>
        <w:t xml:space="preserve">        - 📄 api.js</w:t>
      </w:r>
    </w:p>
    <w:p>
      <w:r>
        <w:t xml:space="preserve">        - 📄 cst_geometry.js</w:t>
      </w:r>
    </w:p>
    <w:p>
      <w:r>
        <w:t xml:space="preserve">        - 📄 lbm_shaders.js</w:t>
      </w:r>
    </w:p>
    <w:p>
      <w:r>
        <w:t xml:space="preserve">  - tools/</w:t>
      </w:r>
    </w:p>
    <w:p>
      <w:r>
        <w:t xml:space="preserve">    - 📄 add_users_table.py</w:t>
      </w:r>
    </w:p>
    <w:p>
      <w:r>
        <w:t xml:space="preserve">    - 📄 check_users.py</w:t>
      </w:r>
    </w:p>
    <w:p>
      <w:r>
        <w:t xml:space="preserve">    - 📄 configure_db.py</w:t>
      </w:r>
    </w:p>
    <w:p>
      <w:r>
        <w:t xml:space="preserve">    - 📄 db_setup.py</w:t>
      </w:r>
    </w:p>
    <w:p>
      <w:r>
        <w:t xml:space="preserve">    - 📄 fix_encoding.py</w:t>
      </w:r>
    </w:p>
    <w:p>
      <w:r>
        <w:t xml:space="preserve">    - 📄 fix_users_table.py</w:t>
      </w:r>
    </w:p>
    <w:p>
      <w:r>
        <w:t xml:space="preserve">    - 📄 full_backup.sql</w:t>
      </w:r>
    </w:p>
    <w:p>
      <w:r>
        <w:t xml:space="preserve">    - 📄 full_backup_fixed.sql</w:t>
      </w:r>
    </w:p>
    <w:p>
      <w:r>
        <w:t xml:space="preserve">    - 📄 reset_db.py</w:t>
      </w:r>
    </w:p>
    <w:p>
      <w:r>
        <w:br w:type="page"/>
      </w:r>
    </w:p>
    <w:p>
      <w:pPr>
        <w:pStyle w:val="Heading2"/>
      </w:pPr>
      <w:r>
        <w:t>Files with contents</w:t>
      </w:r>
    </w:p>
    <w:p>
      <w:pPr>
        <w:pStyle w:val="Heading3"/>
      </w:pPr>
      <w:r>
        <w:t>📄 TEXT: export_project_docx_fixed.py  (size: 15752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#!/usr/bin/env python3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export_project_docx_fixed.py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Safer .docx exporter for whole project, handles NULL/control bytes and large files.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Exports into multiple files (1.docx, 2.docx, etc.) capped at ~200 pages per file.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Also includes content from .txt files found in the project.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Usage: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pip install python-docx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python export_project_docx_fixed.py . --out-dir ./exports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Options: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--max-size       max bytes per file to include contents, 0 to include all (default 200000)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--skip           comma separated dir names to skip (default: .git,node_modules,venv,__pycache__)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--include-hidden include dotfiles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--out-dir        Directory to save the generated 1.docx, 2.docx files (default: current dir)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os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sys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argparse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datetime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datetime import timezone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docx import Document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docx.shared import Pt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docx.oxml.ns import qn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SKIP_DEFAULT = {'.git', 'node_modules', '__pycache__', '.venv', 'venv', '.ipynb_checkpoints'}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Allowed control characters, keep newline and tab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ALLOWED_CONTROLS = {9, 10, 13}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Heuristic for page counting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LINES_PER_PAGE = 55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PAGES_PER_DOC = 200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MAX_LINES_PER_DOC = LINES_PER_PAGE * PAGES_PER_DOC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File extensions to include as text (readable files)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TEXT_EXTENSIONS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Plain text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'.txt', '.log', '.csv', '.tsv', '.ini', '.cfg', '.conf', '.env',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Documentation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'.md', '.markdown', '.rst', '.tex', '.ltx', '.adoc', '.asciidoc',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'.org', '.wiki', '.pod',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Programming languages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'.py', '.pyw', '.pyi', '.pyx', '.pxd', '.pxi',  # Python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'.js', '.jsx', '.ts', '.tsx', '.mjs', '.cjs',   # JavaScript/TypeScript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'.java', '.class', '.jar',                      # Java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'.c', '.cpp', '.cxx', '.cc', '.h', '.hpp', '.hxx', '.hh',  # C/C++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'.cs', '.csx',                                  # C#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'.go',                                          # Go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'.rs',                                          # Rust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'.rb', '.rbw', '.gemspec',                      # Ruby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'.php', '.php3', '.php4', '.php5', '.php7', '.phps', '.phpt',  # PHP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'.pl', '.pm', '.t', '.pod',                    # Perl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'.lua',                                         # Lua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'.r', '.rmd',                                   # 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'.swift',                                       # Swift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'.kt', '.kts',                                  # Kotlin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'.scala', '.sc',                                # Scala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'.dart',                                        # Dart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'.el', '.lisp', '.cl',                         # Lisp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'.erl', '.hrl',                                 # Erlang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'.ex', '.exs',                                  # Elixir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'.cr',                                          # Crystal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'.nim',                                         # Nim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'.zig',                                         # Zig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Web technologies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'.html', '.htm', '.xhtml', '.shtml',            # HTML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'.css', '.scss', '.sass', '.less', '.styl',     # CSS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'.xml', '.xsd', '.xsl', '.xslt', '.dtd',       # XML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'.json', '.jsonc', '.jsonl',                    # JSON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'.yaml', '.yml',                                 # YAML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'.toml',                                        # TOML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'.graphql', '.gql',                             # GraphQL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'.vue', '.svelte',                              # Frontend frameworks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Shell scripts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'.sh', '.bash', '.zsh', '.fish', '.ps1', '.psm1', '.psd1',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'.bat', '.cmd', '.com',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Config files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'.gitignore', '.dockerignore', '.editorconfig',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'.prettierrc', '.eslintrc', '.babelrc', '.npmrc',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'.yarnrc', '.flake8', '.pylintrc', '.mypy.ini',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'.coveragerc', '.stylelintrc', '.pre-commit-config.yaml',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Database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'.sql', '.sqlite', '.db.sql',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Makefiles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'Makefile', 'makefile', 'CMakeLists.txt',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'.cmake', '.mk',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Other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'.proto', '.thrift',                           # Protocol buffers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'.wsdl', '.wadl',                              # Web services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'.rss', '.atom',                               # Feeds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'.svg',                                        # SVG (XML-based)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'.csv', '.tsv',                                # Data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'.diff', '.patch',                             # Patches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'.license', '.copying',                        # License files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Files to always include by name (even without extension)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TEXT_FILENAMES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'Makefile', 'makefile', 'CMakeLists.txt',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'Dockerfile', 'dockerfile',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'README', 'readme', 'README.md', 'readme.md',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'LICENSE', 'license', 'COPYING', 'copying',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'CHANGELOG', 'changelog', 'CHANGES', 'changes',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'CONTRIBUTING', 'contributing',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'AUTHORS', 'authors',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'TODO', 'todo', 'FIXME', 'fixme',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'.gitignore', '.dockerignore', '.editorconfig',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'package.json', 'package-lock.json', 'yarn.lock',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'requirements.txt', 'Pipfile', 'Pipfile.lock',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'setup.py', 'setup.cfg', 'pyproject.toml',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is_probably_binary(path, blocksize=1024):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with open(path, 'rb') as f: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block = f.read(blocksize)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not block: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return False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if NUL byte present, treat as binary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b'\x00' in block: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return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heuristics: high ratio of non-printable bytes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textchars = bytearray({7,8,9,10,12,13,27} | set(range(0x20, 0x100)))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nontext = block.translate(None, textchars)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float(len(nontext)) / max(1, len(block)) &gt; 0.30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is_text_file(filename):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"""Check if file should be treated as text based on extension or name."""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Check by exact filename match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basename = os.path.basename(filename)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basename in TEXT_FILENAMES: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Check by extension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ext = os.path.splitext(filename)[1].lower()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ext in TEXT_EXTENSIONS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sanitize_for_xml(s):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remove NULL and control characters except newline and tab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out_chars =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ch in 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code = ord(ch)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code == 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continue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(0 &lt;= code &lt; 32) and (code not in ALLOWED_CONTROLS):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replace with unicode replacement char or skip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out_chars.append('\uFFFD')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out_chars.append(ch)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''.join(out_chars)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make_tree_lines(root, skip, include_hidden):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lines =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dirpath, dirs, files in os.walk(root):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filter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not include_hidden: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dirs[:] = [d for d in dirs if not d.startswith('.')]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rel = os.path.relpath(dirpath, root)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depth = 0 if rel == '.' else rel.count(os.sep) + 1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indent = '  ' * depth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name = os.path.basename(dirpath) if rel != '.' else os.path.basename(os.path.abspath(root))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name in skip: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dirs[:] =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continue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lines.append(f"{indent}- {name}/")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f in sorted(files):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not include_hidden and f.startswith('.'):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continue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Mark text files differently in the tree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is_text_file(f):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lines.append(f"{indent}  - 📄 {f}")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lines.append(f"{indent}  - 📁 {f}")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dirs[:] = [d for d in dirs if d not in skip]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lines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MultiDocManager: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"""Manages splitting output across multiple docx files based on line limits."""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__init__(self, output_dir, root_path):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self.output_dir = output_dir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self.root_path = root_path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self.doc_index = 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self.current_lines = 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self.doc = Document()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not os.path.exists(self.output_dir):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os.makedirs(self.output_dir)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self._init_doc()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_init_doc(self):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self.doc.add_heading(f'Project export - Part {self.doc_index}', level=1)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self.doc.add_paragraph(f'export time: {datetime.datetime.now(timezone.utc).isoformat()} UTC')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self.doc.add_paragraph(f'root path: {self.root_path}')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self.current_lines += 5 # Account for headings/meta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save_current_and_start_new(self):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out_path = os.path.join(self.output_dir, f"{self.doc_index}.docx")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self.doc.save(out_path)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print(f"Wrote {out_path} (Reached ~{PAGES_PER_DOC} pages limit)")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self.doc_index += 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self.doc = Document()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self.current_lines = 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self._init_doc()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check_capacity(self, lines_to_add):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self.current_lines + lines_to_add &gt;= MAX_LINES_PER_DOC: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self.save_current_and_start_new()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add_heading(self, text, level=1):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self.check_capacity(3) # Headings take up extra vertical space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self.doc.add_heading(text, level=level)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self.current_lines += 3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add_paragraph(self, text):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Estimate wrapped lines (assuming ~80 chars per line for standard width)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lines_estimate = max(1, len(text) // 80 + 1)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self.check_capacity(lines_estimate)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self.doc.add_paragraph(text)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self.current_lines += lines_estimate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add_page_break(self):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self.check_capacity(LINES_PER_PAGE)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self.doc.add_page_break()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Fast forward the line count to the next multiple of LINES_PER_PAGE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remainder = self.current_lines % LINES_PER_PAGE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remainder != 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self.current_lines += (LINES_PER_PAGE - remainder)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add_code_line(self, text):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lines_estimate = max(1, len(text) // 80 + 1)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self.check_capacity(lines_estimate)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 = self.doc.add_paragraph()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Remove paragraph spacing to make it look like tight code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p.paragraph_format.space_after = Pt(0)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p.paragraph_format.space_before = Pt(0)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 = p.add_run()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r.font.name = 'Consolas'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r._element.rPr.rFonts.set(qn('w:eastAsia'), 'Consolas')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r.font.size = Pt(9)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r.add_text(text)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self.current_lines += lines_estimate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add_code_block(self, text):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lines = text.splitlines()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not lines: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self.add_code_line('')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ln in lines: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self.add_code_line(ln)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finish(self):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self.current_lines &gt; 5: # Only save if we actually wrote content beyond headers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out_path = os.path.join(self.output_dir, f"{self.doc_index}.docx")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self.doc.save(out_path)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print(f"Wrote {out_path}")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read_file_content(path, max_size):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"""Read file content safely with proper encoding detection."""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size = os.path.getsize(path)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max_size and size &gt; max_size: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None, f"file skipped, larger than {max_size} bytes"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OSError: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None, "could not read file size"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First try UTF-8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with open(path, 'r', errors='replace', encoding='utf-8') as fh: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raw = fh.read()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raw,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pass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Try latin-1 fallback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with open(path, 'r', errors='replace', encoding='latin-1') as fh: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raw = fh.read()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raw,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None, "could not read file content"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main():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parser = argparse.ArgumentParser(description='Safer project -&gt; docx exporter (multi-file)')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parser.add_argument('path', nargs='?', default='.')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parser.add_argument('--out-dir', default='.', help='Directory to save the numbered docx files')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parser.add_argument('--skip', default=','.join(sorted(SKIP_DEFAULT)))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parser.add_argument('--max-size', type=int, default=200000)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parser.add_argument('--include-hidden', action='store_true')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parser.add_argument('--include-binary', action='store_true',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help='Include binary files (skipped by default)')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args = parser.parse_args()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root = os.path.abspath(args.path)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skip_set = set([x.strip() for x in args.skip.split(',') if x.strip()])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doc_manager = MultiDocManager(output_dir=args.out_dir, root_path=root)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Add file tree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doc_manager.add_heading('File tree', level=2)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doc_manager.add_paragraph('📄 = Text file (content included)')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doc_manager.add_paragraph('📁 = Binary file (content not included)')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doc_manager.add_paragraph('')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ln in make_tree_lines(root, skip_set, args.include_hidden):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doc_manager.add_paragraph(ln)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doc_manager.add_page_break()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doc_manager.add_heading('Files with contents', level=2)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Walk through all files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dirpath, dirs, files in os.walk(root):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base = os.path.basename(dirpath)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base in skip_set: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dirs[:] =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continue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not args.include_hidden: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dirs[:] = [d for d in dirs if not d.startswith('.')]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files = [f for f in files if not f.startswith('.')]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fname in sorted(files):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rel = os.path.relpath(os.path.join(dirpath, fname), root)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path = os.path.join(dirpath, fname)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size = os.path.getsize(path)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except OSError: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continue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Determine if this is a text file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is_text = is_text_file(fname)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Add file header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file_type = "📄 TEXT" if is_text else "📁 BINARY"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doc_manager.add_heading(f"{file_type}: {rel}  (size: {size} bytes)", level=3)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Skip binary files if not explicitly included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not is_text and not args.include_binary: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doc_manager.add_paragraph('Binary file (skipped). Use --include-binary to include.')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continue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Read and include content for text files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is_text: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content, error = read_file_content(path, args.max_size)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error: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doc_manager.add_paragraph(error)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continue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content is not None: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text = sanitize_for_xml(content)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doc_manager.add_code_block(text)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doc_manager.add_paragraph('File is empty or could not be read')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# Binary file - show some info but don't include full content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doc_manager.add_paragraph(f'Binary file: {fname}')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doc_manager.add_paragraph(f'File type: {os.path.splitext(fname)[1] or "unknown"}')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doc_manager.add_paragraph(f'Size: {size} bytes')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doc_manager.add_paragraph('Full binary content not included in export.')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doc_manager.finish()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print('Export complete!')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print(f'Files saved in: {os.path.abspath(args.out_dir)}')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print('\nIncluded file types:')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print('  - All text files: .txt, .md, .py, .js, .jsx, .ts, .tsx, .java, .c, .cpp, etc.')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print('  - Web files: .html, .css, .scss, .json, .xml, .yaml, .toml')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print('  - Config files: package.json, requirements.txt, Dockerfile, etc.')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print('  - Binary files are listed but content is not included (use --include-binary to include)')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print('Error saving docx:', e, file=sys.stderr)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sys.exit(2)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if __name__ == '__main__':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main()</w:t>
      </w:r>
    </w:p>
    <w:p>
      <w:pPr>
        <w:pStyle w:val="Heading3"/>
      </w:pPr>
      <w:r>
        <w:t>📄 TEXT: backend\add_abeeha_admin.py  (size: 2827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﻿# backend/add_abeeha_admin.py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asyncio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app.database import AsyncSessionLocal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app.models.user import User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app.core.security import get_password_hash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sqlalchemy import select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datetime import datetime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─── NEW STRONG PASSWORD 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ADMIN_PASSWORD = "alihaq14"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add_abeeha_admin():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async with AsyncSessionLocal() as db: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Check if Abeeha already exists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result = await db.execute(select(User).where(User.email == 'Abeeharaza22@gmail.com'))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user = result.scalar_one_or_none()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user: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If exists, upgrade to admin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not user.is_admin: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user.is_admin =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user.is_premium =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user.is_active =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user.email_verified =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user.tier = 'admin'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user.subscription_expires_at =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user.force_password_change =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# Update password to the new strong 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user.hashed_password = get_password_hash(ADMIN_PASSWORD)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await db.commit()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print('=' * 50)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print('✅ ABEEHA UPGRADED TO ADMIN!')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print('=' * 50)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print(f'   Email: {user.email}')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print(f'   is_admin: {user.is_admin}')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print(f'   is_premium: {user.is_premium}')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print(f'   Password: {ADMIN_PASSWORD}')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print('=' * 50)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print('✅ Abeeha is already an admin!')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print(f'   Email: {user.email}')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print(f'   is_admin: {user.is_admin}')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Create new admin account for Abeeha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new_admin = User(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email='Abeeharaza22@gmail.com',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hashed_password=get_password_hash(ADMIN_PASSWORD),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is_admin=True,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is_premium=True,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is_active=True,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email_verified=True,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tier='admin',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subscription_expires_at=None,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force_password_change=True,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created_at=datetime.utcnow()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db.add(new_admin)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await db.commit()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print('=' * 50)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print('✅ ABEEHA ADMIN ACCOUNT CREATED!')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print('=' * 50)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print(f'   Email: Abeeharaza22@gmail.com')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print(f'   Password: {ADMIN_PASSWORD}')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print(f'   is_admin: True')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print(f'   is_premium: True')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print('=' * 50)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print('⚠️  FORCE PASSWORD CHANGE ENABLED')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print('   Abeeha must change password on first login')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print('=' * 50)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asyncio.run(add_abeeha_admin())</w:t>
      </w:r>
    </w:p>
    <w:p>
      <w:pPr>
        <w:pStyle w:val="Heading3"/>
      </w:pPr>
      <w:r>
        <w:t>📄 TEXT: backend\check_admin.py  (size: 498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﻿import asyncio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app.database import AsyncSessionLocal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sqlalchemy import text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check():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async with AsyncSessionLocal() as db: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result = await db.execute(text("SELECT email, is_admin, tier FROM users"))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rows = result.fetchall()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print("\n📋 ALL USERS:\n")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row in rows: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admin = "✅ ADMIN" if row[1] else "   USER"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print(f"{admin} | {row[0]} | tier: {row[2]}")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if __name__ == "__main__":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asyncio.run(check())</w:t>
      </w:r>
    </w:p>
    <w:p>
      <w:pPr>
        <w:pStyle w:val="Heading3"/>
      </w:pPr>
      <w:r>
        <w:t>📄 TEXT: backend\create_admin.py  (size: 1706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﻿# backend/create_admin.py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asyncio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app.database import AsyncSessionLocal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app.models.user import User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app.core.security import get_password_hash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sqlalchemy import select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datetime import datetime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─── NEW STRONG PASSWORD 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ADMIN_PASSWORD = "alihaq14"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create_admin():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async with AsyncSessionLocal() as db: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result = await db.execute(select(User).where(User.email == 'moddedgames200@gmail.com'))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admin = result.scalar_one_or_none()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admin: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print('✅ Admin already exists!')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print(f'   Email: {admin.email}')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print(f'   is_admin: {admin.is_admin}')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print(f'   is_premium: {admin.is_premium}')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new_admin = User(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email='moddedgames200@gmail.com',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hashed_password=get_password_hash(ADMIN_PASSWORD),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is_admin=True,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is_premium=True,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is_active=True,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email_verified=True,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tier='admin',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subscription_expires_at=None,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force_password_change=False,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created_at=datetime.utcnow()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db.add(new_admin)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await db.commit()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print('=' * 50)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print('✅ ADMIN ACCOUNT CREATED!')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print('=' * 50)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print(f'   Email: moddedgames200@gmail.com')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print(f'   Password: {ADMIN_PASSWORD}')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print(f'   is_admin: True')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print(f'   is_premium: True')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print('=' * 50)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asyncio.run(create_admin())</w:t>
      </w:r>
    </w:p>
    <w:p>
      <w:pPr>
        <w:pStyle w:val="Heading3"/>
      </w:pPr>
      <w:r>
        <w:t>📄 TEXT: backend\fix_schema.py  (size: 1564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﻿import asyncio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app.database import engine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sqlalchemy import text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fix_schema():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async with engine.begin() as conn: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print('Adding force_password_change column...')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await conn.execute(text('ALTER TABLE users ADD COLUMN IF NOT EXISTS force_password_change BOOLEAN DEFAULT FALSE'))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print('  ✅ Added force_password_change')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print(f'  ⚠️ Could not add force_password_change: {e}')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print('Adding tier column...')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await conn.execute(text("ALTER TABLE users ADD COLUMN IF NOT EXISTS tier VARCHAR DEFAULT 'free'"))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print('  ✅ Added tier')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print(f'  ⚠️ Could not add tier: {e}')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print('Adding dodo_customer_id column...')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await conn.execute(text('ALTER TABLE users ADD COLUMN IF NOT EXISTS dodo_customer_id VARCHAR'))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print('  ✅ Added dodo_customer_id')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print(f'  ⚠️ Could not add dodo_customer_id: {e}')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print('Adding dodo_subscription_id column...')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await conn.execute(text('ALTER TABLE users ADD COLUMN IF NOT EXISTS dodo_subscription_id VARCHAR'))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print('  ✅ Added dodo_subscription_id')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print(f'  ⚠️ Could not add dodo_subscription_id: {e}')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print('')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print('✅ Schema fix completed!')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asyncio.run(fix_schema())</w:t>
      </w:r>
    </w:p>
    <w:p>
      <w:pPr>
        <w:pStyle w:val="Heading3"/>
      </w:pPr>
      <w:r>
        <w:t>📄 TEXT: backend\fix_users.py  (size: 480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asyncio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app.database import engine, Base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app.models.user import User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sqlalchemy import text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fix():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async with engine.begin() as conn: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1. Destroy the broken table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await conn.execute(text("DROP TABLE IF EXISTS users CASCADE;"))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2. Rebuild it using our flawless SQLAlchemy model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await conn.run_sync(Base.metadata.create_all)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print("SUCCESS: Users table rebuilt perfectly!")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asyncio.run(fix())</w:t>
      </w:r>
    </w:p>
    <w:p>
      <w:pPr>
        <w:pStyle w:val="Heading3"/>
      </w:pPr>
      <w:r>
        <w:t>📄 TEXT: backend\railway.json  (size: 1030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"build":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"builder": "NIXPACKS",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"buildCommand": "pip install -r requirements.txt"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"deploy":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"startCommand": "uvicorn app.main:app --host 0.0.0.0 --port 8000",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"healthcheckPath": "/",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"healthcheckTimeout": 300,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"restartPolicyType": "ON_FAILURE"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"env":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"POSTGRES_USER":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"required":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"POSTGRES_PASSWORD":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"required":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"POSTGRES_DB":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"required":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"SECRET_KEY":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"required": 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"generator": "secret"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"RESEND_API_KEY":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"required":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"DODO_SECRET_KEY":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"required": false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"DODO_WEBHOOK_SECRET":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"required": false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"ADMIN_PASSWORD":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"required": false,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"generator": "secret"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"FRONTEND_URL":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"value": "https://your-frontend.vercel.app"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"REDIS_URL":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"required": false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"DODO_PRODUCT_ID":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"required": false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backend\requirements.txt  (size: 2714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��# %%% CORE WEB FRAMEWORK %%%%%%%%%%%%%%%%%%%%%%%%%%%%%%%%%%%%%%%%%%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fastapi==0.109.0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uvicorn[standard]==0.27.0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%%% DATABASE %%%%%%%%%%%%%%%%%%%%%%%%%%%%%%%%%%%%%%%%%%%%%%%%%%%%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sqlalchemy==2.0.25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alembic==1.13.1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asyncpg==0.29.0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psycopg2-binary==2.9.9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%%% DATA VALIDATION %%%%%%%%%%%%%%%%%%%%%%%%%%%%%%%%%%%%%%%%%%%%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pydantic==2.6.0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pydantic-settings==2.1.0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email-validator&gt;=2.0.0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%%% AUTHENTICATION &amp; SECURITY %%%%%%%%%%%%%%%%%%%%%%%%%%%%%%%%%%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python-jose[cryptography]==3.3.0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passlib[argon2]==1.7.4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python-multipart==0.0.9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python-dotenv==1.0.0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%%% EMAIL SERVICE %%%%%%%%%%%%%%%%%%%%%%%%%%%%%%%%%%%%%%%%%%%%%%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resend&gt;=2.0.0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%%% REDIS (Rate Limiting &amp; Caching) %%%%%%%%%%%%%%%%%%%%%%%%%%%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redis==5.0.1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%%% RATE LIMITING %%%%%%%%%%%%%%%%%%%%%%%%%%%%%%%%%%%%%%%%%%%%%%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slowapi==0.1.9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%%% MACHINE LEARNING &amp; SCIENTIFIC COMPUTING %%%%%%%%%%%%%%%%%%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torch&gt;=2.0.0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numpy~=1.26.4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pandas==2.2.0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scipy&gt;=1.10.0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%%% TASK QUEUE %%%%%%%%%%%%%%%%%%%%%%%%%%%%%%%%%%%%%%%%%%%%%%%%%%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celery==5.3.6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shap==0.44.1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%%% AERODYNAMICS &amp; PHYSICS ENGINES %%%%%%%%%%%%%%%%%%%%%%%%%%%%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aerosandbox&gt;=4.2.4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matplotlib&gt;=3.8.0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seaborn&gt;=0.13.0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reportlab==4.0.9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svglib==1.5.1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shapely==2.0.4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%%% UTILITIES %%%%%%%%%%%%%%%%%%%%%%%%%%%%%%%%%%%%%%%%%%%%%%%%%%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typing-extensions&gt;=4.8.0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click&gt;=8.0.0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requests&gt;=2.31.0</w:t>
      </w:r>
    </w:p>
    <w:p>
      <w:pPr>
        <w:pStyle w:val="Heading3"/>
      </w:pPr>
      <w:r>
        <w:t>📄 TEXT: backend\reset_abeeha_password.py  (size: 1241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﻿# backend/reset_abeeha_password.py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asyncio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app.database import AsyncSessionLocal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app.models.user import User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app.core.security import get_password_hash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sqlalchemy import select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─── NEW STRONG PASSWORD 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NEW_PASSWORD = "alihaq14"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reset_password_abeeha():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async with AsyncSessionLocal() as db: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result = await db.execute(select(User).where(User.email == 'Abeeharaza22@gmail.com'))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user = result.scalar_one_or_none()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user: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user.hashed_password = get_password_hash(NEW_PASSWORD)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user.force_password_change =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await db.commit()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print('=' * 50)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print('✅ ABEEHA PASSWORD RESET SUCCESSFUL!')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print('=' * 50)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print(f'   Email: {user.email}')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print(f'   New Password: {NEW_PASSWORD}')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print(f'   is_admin: {user.is_admin}')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print(f'   is_premium: {user.is_premium}')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print('=' * 50)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print('❌ User not found!')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asyncio.run(reset_password_abeeha())</w:t>
      </w:r>
    </w:p>
    <w:p>
      <w:pPr>
        <w:pStyle w:val="Heading3"/>
      </w:pPr>
      <w:r>
        <w:t>📄 TEXT: backend\reset_password.py  (size: 1445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﻿# backend/reset_password.py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asyncio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app.database import AsyncSessionLocal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app.models.user import User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app.core.security import get_password_hash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sqlalchemy import select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─── NEW STRONG PASSWORD 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NEW_PASSWORD = "alihaq14"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reset_password():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async with AsyncSessionLocal() as db: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Reset for both admin emails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admin_emails = ["moddedgames200@gmail.com", "Abeeharaza22@gmail.com"]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email in admin_emails: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result = await db.execute(select(User).where(User.email == email))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user = result.scalar_one_or_none()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user: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user.hashed_password = get_password_hash(NEW_PASSWORD)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user.force_password_change =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print('=' * 50)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print(f'✅ PASSWORD RESET SUCCESSFUL FOR {email}!')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print('=' * 50)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print(f'   Email: {user.email}')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print(f'   New Password: {NEW_PASSWORD}')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print(f'   is_admin: {user.is_admin}')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print(f'   is_premium: {user.is_premium}')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print('=' * 50)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print(f'❌ User not found: {email}')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await db.commit()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asyncio.run(reset_password())</w:t>
      </w:r>
    </w:p>
    <w:p>
      <w:pPr>
        <w:pStyle w:val="Heading3"/>
      </w:pPr>
      <w:r>
        <w:t>📄 TEXT: backend\test_subscription.py  (size: 3186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backend/test_subscription.py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asyncio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httpx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json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datetime import datetime, timedelta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BASE_URL = "http://localhost:8000"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test_subscription():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print("=" * 60)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print("🔍 TESTING SUBSCRIPTION SYSTEM")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print("=" * 60)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1. Test signup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print("\n[1] Testing signup...")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async with httpx.AsyncClient() as client: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response = await client.post(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f"{BASE_URL}/auth/signup",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json={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"email": f"test_{datetime.now().timestamp()}@example.com",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"password": "TestPassword123!",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"plan": "freemium"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    Signup response: {response.status_code}")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response.status_code != 200: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print(f"    Error: {response.text}")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data = response.json()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    User created: {data.get('user_id')}")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    Plan: {data.get('plan')}")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2. Test login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print("\n[2] Testing login...")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login_response = await client.post(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f"{BASE_URL}/auth/login",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json={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"email": data.get("email"),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"password": "TestPassword123!"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    Login response: {login_response.status_code}")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login_response.status_code != 200: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print(f"    Error: {login_response.text}")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login_data = login_response.json()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token = login_data.get("access_token")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    Token obtained: {token[:20]}...")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3. Test protected endpoint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print("\n[3] Testing protected endpoint...")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protected_response = await client.get(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f"{BASE_URL}/airfoils/count",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headers={"Authorization": f"Bearer {token}"}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    Protected endpoint response: {protected_response.status_code}")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4. Test subscription status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print("\n[4] Testing subscription status...")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status_response = await client.get(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f"{BASE_URL}/auth/me",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headers={"Authorization": f"Bearer {token}"}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    Status response: {status_response.status_code}")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status_response.status_code == 200: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status_data = status_response.json()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print(f"    Subscription type: {status_data.get('type')}")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print(f"    Hours left: {status_data.get('hours_left')}")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print(f"    Is active: {status_data.get('is_active')}")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5. Test admin access (should fail for non-admin)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print("\n[5] Testing admin access (should fail)...")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admin_response = await client.get(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f"{BASE_URL}/admin/stats",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headers={"Authorization": f"Bearer {token}"}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    Admin access response: {admin_response.status_code} (expected 403)")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print("\n" + "=" * 60)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print("✅ SUBSCRIPTION TESTS COMPLETE")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print("=" * 60)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if __name__ == "__main__":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asyncio.run(test_subscription())</w:t>
      </w:r>
    </w:p>
    <w:p>
      <w:pPr>
        <w:pStyle w:val="Heading3"/>
      </w:pPr>
      <w:r>
        <w:t>📄 TEXT: backend\verify_admin.py  (size: 938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﻿import asyncio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app.database import AsyncSessionLocal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app.models.user import User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sqlalchemy import select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verify():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async with AsyncSessionLocal() as db: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result = await db.execute(select(User).where(User.email == 'moddedgames200@gmail.com'))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user = result.scalar_one_or_none()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user: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print('=' * 50)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print('✅ ADMIN ACCOUNT VERIFIED')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print('=' * 50)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print(f'Email: {user.email}')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print(f'is_admin: {user.is_admin}')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print(f'is_premium: {user.is_premium}')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print(f'is_active: {user.is_active}')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print(f'email_verified: {user.email_verified}')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print(f'force_password_change: {user.force_password_change}')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print(f'tier: {user.tier}')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print('=' * 50)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print('❌ Admin account not found!')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asyncio.run(verify())</w:t>
      </w:r>
    </w:p>
    <w:p>
      <w:pPr>
        <w:pStyle w:val="Heading3"/>
      </w:pPr>
      <w:r>
        <w:t>📄 TEXT: backend\verify_admins.py  (size: 914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﻿import asyncio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app.database import AsyncSessionLocal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app.models.user import User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sqlalchemy import select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verify_admins():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async with AsyncSessionLocal() as db: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result = await db.execute(select(User).where(User.is_admin == True))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admins = result.scalars().all()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print('=' * 50)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print('✅ ADMIN ACCOUNTS')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print('=' * 50)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admin in admins: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print(f'Email: {admin.email}')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print(f'  is_admin: {admin.is_admin}')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print(f'  is_premium: {admin.is_premium}')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print(f'  is_active: {admin.is_active}')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print(f'  email_verified: {admin.email_verified}')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print(f'  tier: {admin.tier}')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print('')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print('=' * 50)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print(f'Total Admin Accounts: {len(admins)}')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print('=' * 50)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asyncio.run(verify_admins())</w:t>
      </w:r>
    </w:p>
    <w:p>
      <w:pPr>
        <w:pStyle w:val="Heading3"/>
      </w:pPr>
      <w:r>
        <w:t>📄 TEXT: backend\verify_user.py  (size: 1566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﻿import asyncio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app.database import AsyncSessionLocal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app.models.user import User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sqlalchemy import select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verify_user():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async with AsyncSessionLocal() as db: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result = await db.execute(select(User).where(User.email == 'moddedgames200@gmail.com'))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user = result.scalar_one_or_none()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user: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print('=' * 50)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print('✅ USER FOUND!')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print('=' * 50)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print(f'   Email: {user.email}')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print(f'   is_admin: {user.is_admin}')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print(f'   is_premium: {user.is_premium}')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print(f'   is_active: {user.is_active}')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print(f'   email_verified: {user.email_verified}')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print('=' * 50)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print('❌ USER NOT FOUND! Creating new one...')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Create new admin if not exists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new_admin = User(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email='moddedgames200@gmail.com',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hashed_password=get_password_hash('admin123'),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is_admin=True,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is_premium=True,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is_active=True,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email_verified=True,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tier='admin',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subscription_expires_at=None,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force_password_change=False,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created_at=datetime.utcnow()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db.add(new_admin)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await db.commit()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print('✅ New admin created!')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print('   Email: moddedgames200@gmail.com')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print('   Password: admin123')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asyncio.run(verify_user())</w:t>
      </w:r>
    </w:p>
    <w:p>
      <w:pPr>
        <w:pStyle w:val="Heading3"/>
      </w:pPr>
      <w:r>
        <w:t>📄 TEXT: backend\app\__init__.py  (size: 0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pStyle w:val="Heading3"/>
      </w:pPr>
      <w:r>
        <w:t>📄 TEXT: backend\app\celery_app.py  (size: 1506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backend/app/celery_app.py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celery import Celery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celery.schedules import crontab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app.core.config import settings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Initialize Celery app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celery_app = Celery(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"aeroml_tasks",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broker=settings.CELERY_BROKER_URL,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backend=settings.CELERY_RESULT_BACKEND,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include=[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"app.tasks.gradient_optimizer",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"app.tasks.pareto",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"app.tasks.openfoam_task",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"app.tasks.expiry_emails",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Configuration settings for robustness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celery_app.conf.update(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task_track_started=True,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task_serializer="json",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result_serializer="json",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accept_content=["json"],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timezone="UTC",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enable_utc=True,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broker_connection_retry_on_startup=True,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─── BEAT SCHEDULE FOR EXPIRY EMAILS 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celery_app.conf.beat_schedule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'check-expiring-trials':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'task': 'check_expiring_trials',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'schedule': crontab(minute='*/15'),  # Every 15 minutes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'args': 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'check-expiring-subscriptions':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'task': 'check_expiring_subscriptions',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'schedule': crontab(hour='*/2', minute='0'),  # Every 2 hours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'args': 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'check-expired-subscriptions':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'task': 'check_expired_subscriptions',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'schedule': crontab(hour='*/1', minute='30'),  # Every hour at :30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'args': 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if __name__ == "__main__":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celery_app.start()</w:t>
      </w:r>
    </w:p>
    <w:p>
      <w:pPr>
        <w:pStyle w:val="Heading3"/>
      </w:pPr>
      <w:r>
        <w:t>📄 TEXT: backend\app\database.py  (size: 7115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sqlalchemy.ext.asyncio import create_async_engine, AsyncSession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sqlalchemy.orm import sessionmaker, declarative_base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typing import AsyncGenerator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app.core.config import settings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engine = create_async_engine(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settings.SQLALCHEMY_DATABASE_URL,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echo=False,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future=True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AsyncSessionLocal = sessionmaker(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bind=engine,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class_=AsyncSession,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expire_on_commit=False,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autocommit=False,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autoflush=False,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Base = declarative_base()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get_db() -&gt; AsyncGenerator[AsyncSession, None]: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async with AsyncSessionLocal() as session: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yield session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finally: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await session.close()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Migration helper function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run_migrations():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"""Run database migrations to add new columns"""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from sqlalchemy import text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async with engine.begin() as conn: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Add columns if they don't exist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await conn.execute(text("""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DO $$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BEGIN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-- Check and add is_admin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NOT EXISTS (SELECT 1 FROM information_schema.columns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WHERE table_name='users' AND column_name='is_admin') THEN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ALTER TABLE users ADD COLUMN is_admin BOOLEAN DEFAULT FALSE;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END IF;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-- Check and add is_premium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NOT EXISTS (SELECT 1 FROM information_schema.columns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WHERE table_name='users' AND column_name='is_premium') THEN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ALTER TABLE users ADD COLUMN is_premium BOOLEAN DEFAULT FALSE;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END IF;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-- Check and add is_active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NOT EXISTS (SELECT 1 FROM information_schema.columns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WHERE table_name='users' AND column_name='is_active') THEN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ALTER TABLE users ADD COLUMN is_active BOOLEAN DEFAULT TRUE;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END IF;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-- Check and add email_verified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NOT EXISTS (SELECT 1 FROM information_schema.columns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WHERE table_name='users' AND column_name='email_verified') THEN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ALTER TABLE users ADD COLUMN email_verified BOOLEAN DEFAULT FALSE;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END IF;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-- Check and add trial_started_at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NOT EXISTS (SELECT 1 FROM information_schema.columns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WHERE table_name='users' AND column_name='trial_started_at') THEN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ALTER TABLE users ADD COLUMN trial_started_at TIMESTAMP;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END IF;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-- Check and add trial_expires_at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NOT EXISTS (SELECT 1 FROM information_schema.columns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WHERE table_name='users' AND column_name='trial_expires_at') THEN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ALTER TABLE users ADD COLUMN trial_expires_at TIMESTAMP;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END IF;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-- Check and add subscription_started_at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NOT EXISTS (SELECT 1 FROM information_schema.columns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WHERE table_name='users' AND column_name='subscription_started_at') THEN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ALTER TABLE users ADD COLUMN subscription_started_at TIMESTAMP;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END IF;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-- Check and add subscription_expires_at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NOT EXISTS (SELECT 1 FROM information_schema.columns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WHERE table_name='users' AND column_name='subscription_expires_at') THEN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ALTER TABLE users ADD COLUMN subscription_expires_at TIMESTAMP;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END IF;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-- Check and add reset_token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NOT EXISTS (SELECT 1 FROM information_schema.columns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WHERE table_name='users' AND column_name='reset_token') THEN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ALTER TABLE users ADD COLUMN reset_token VARCHAR;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END IF;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-- Check and add reset_token_expires_at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NOT EXISTS (SELECT 1 FROM information_schema.columns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WHERE table_name='users' AND column_name='reset_token_expires_at') THEN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ALTER TABLE users ADD COLUMN reset_token_expires_at TIMESTAMP;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END IF;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-- Check and add verification_token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NOT EXISTS (SELECT 1 FROM information_schema.columns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WHERE table_name='users' AND column_name='verification_token') THEN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ALTER TABLE users ADD COLUMN verification_token VARCHAR;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END IF;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-- Check and add verification_token_expires_at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NOT EXISTS (SELECT 1 FROM information_schema.columns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WHERE table_name='users' AND column_name='verification_token_expires_at') THEN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ALTER TABLE users ADD COLUMN verification_token_expires_at TIMESTAMP;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END IF;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-- Check and add dodo_customer_id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NOT EXISTS (SELECT 1 FROM information_schema.columns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WHERE table_name='users' AND column_name='dodo_customer_id') THEN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ALTER TABLE users ADD COLUMN dodo_customer_id VARCHAR;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END IF;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-- Check and add dodo_subscription_id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NOT EXISTS (SELECT 1 FROM information_schema.columns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WHERE table_name='users' AND column_name='dodo_subscription_id') THEN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ALTER TABLE users ADD COLUMN dodo_subscription_id VARCHAR;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END IF;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-- Check and add created_at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NOT EXISTS (SELECT 1 FROM information_schema.columns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WHERE table_name='users' AND column_name='created_at') THEN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ALTER TABLE users ADD COLUMN created_at TIMESTAMP DEFAULT NOW();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END IF;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-- Check and add updated_at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NOT EXISTS (SELECT 1 FROM information_schema.columns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WHERE table_name='users' AND column_name='updated_at') THEN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ALTER TABLE users ADD COLUMN updated_at TIMESTAMP DEFAULT NOW();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END IF;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-- Create indexes for performance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CREATE INDEX IF NOT EXISTS idx_users_email ON users(email);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CREATE INDEX IF NOT EXISTS idx_users_is_premium ON users(is_premium);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CREATE INDEX IF NOT EXISTS idx_users_is_admin ON users(is_admin);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CREATE INDEX IF NOT EXISTS idx_users_trial_expires ON users(trial_expires_at);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CREATE INDEX IF NOT EXISTS idx_users_subscription_expires ON users(subscription_expires_at);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END $$;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"""))</w:t>
      </w:r>
    </w:p>
    <w:p>
      <w:pPr>
        <w:pStyle w:val="Heading3"/>
      </w:pPr>
      <w:r>
        <w:t>📄 TEXT: backend\app\main.py  (size: 6055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backend/app/main.py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COMPLETE IMPLEMENTATION - NOTHING SKIPPED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fastapi import FastAPI, Request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fastapi.middleware.cors import CORSMiddleware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contextlib import asynccontextmanager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time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logging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app.database import engine, Base, run_migrations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app.ml_engine.loader import ai_brain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app.api import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auth, airfoils, predict, optimize, geometry, mission,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analysis, deep_analysis, aerosage, vision, finite_wing,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admin, payments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app.middleware.rate_limit import limiter, setup_rate_limiting, rate_limit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app.middleware.subscription import subscription_middleware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─── LOGGING SETUP 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logging.basicConfig(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level=logging.INFO,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format='%(asctime)s - %(name)s - %(levelname)s - %(message)s'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logger = logging.getLogger(__name__)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─── LIFESPAN MANAGER 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@asynccontextmanager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lifespan(app: FastAPI):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"""Application lifespan manager - runs on startup and shutdown"""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print("\n" + "=" * 60)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print("🚀 AEROML V7: INITIALIZING SOVEREIGN CORE")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print("=" * 60)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print("[1/6] Running Database Migrations...")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await run_migrations()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print("✅ Database migrations completed")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print(f"❌ Migration warning: {e}")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print("[2/6] Syncing Relational Database Schema...")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async with engine.begin() as conn: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await conn.run_sync(Base.metadata.create_all)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print("✅ Database schema synced")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print("[3/6] Initializing Admin Accounts...")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from app.utils.admin_init import init_admin_accounts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await init_admin_accounts()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print("✅ Admin accounts initialized")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print(f"❌ Admin init warning: {e}")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print("[4/6] Loading PyTorch Tensor Cores...")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ai_brain.load_artifacts()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print(f"✅ AI Brain Online. Device: {ai_brain.device}")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print(f"❌ CRITICAL ERROR: AI Brain failed to initialize. {e}")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print("[5/6] Setting up Rate Limiting...")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setup_rate_limiting(app)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print("✅ Rate limiting configured")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print("[6/6] Validating Admin Accounts...")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from app.utils.admin_init import validate_admin_accounts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await validate_admin_accounts()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print("✅ Admin accounts validated")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print(f"❌ Admin validation warning: {e}")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print("=" * 60)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print("🟢 SYSTEM ONLINE AND ACCEPTING KINEMATIC REQUESTS")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print("=" * 60 + "\n")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yield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print("🔴 SYSTEM SHUTDOWN INITIATED")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await engine.dispose()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─── APP INITIALIZATION 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app = FastAPI(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title="AeroML V7 Core API",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description="Industrial Aerodynamics &amp; Structural Analysis Engine",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version="7.0.0",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lifespan=lifespan,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─── MIDDLEWARE ORDER (CRITICAL) 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1. Subscription middleware (checks auth and subscription)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app.middleware("http")(subscription_middleware)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2. CORS middleware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app.add_middleware(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CORSMiddleware,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allow_origins=["*"],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allow_credentials=True,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allow_methods=["*"],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allow_headers=["*"],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3. Process time middleware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@app.middleware("http")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add_process_time_header(request: Request, call_next):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start_time = time.time()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response = await call_next(request)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process_time = time.time() - start_time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response.headers["X-Process-Time"] = str(process_time)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response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─── REGISTER ALL ROUTERS 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app.include_router(auth.router, prefix="/auth", tags=["Authentication"])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app.include_router(admin.router, prefix="/admin", tags=["Admin"])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app.include_router(payments.router, tags=["Payments"])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app.include_router(airfoils.router, prefix="/airfoils", tags=["Geometry &amp; Database"])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app.include_router(predict.router, prefix="/predict", tags=["NeuralFoil Inference"])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app.include_router(analysis.router, prefix="/analysis", tags=["Analysis"])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app.include_router(optimize.router, prefix="/optimize", tags=["Optimization"])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app.include_router(geometry.router, prefix="/geometry", tags=["Kinematic Morphing"])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app.include_router(mission.router, prefix="/mission", tags=["Transonic Sweeps"])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app.include_router(deep_analysis.router, prefix="/deep-analysis", tags=["Sovereign Dossier"])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app.include_router(aerosage.router, prefix="/aerosage", tags=["AeroSAGE Panel Method"])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app.include_router(vision.router, prefix="/vision", tags=["AeroVision Optical Engine"])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app.include_router(finite_wing.router, prefix="/finite-wing", tags=["Finite Wing &amp; VLM"])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─── HEALTH CHECK WITH RATE LIMITING 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@app.get("/", tags=["Health"])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@limiter.limit("30/minute")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health_check(request: Request):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"status": "Online",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"version": "7.0.0",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"engine": "AeroML Sovereign Core",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"gpu_accelerated": str(ai_brain.device) != "cpu",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"timestamp": time.time()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@app.get("/health", tags=["Health"])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simple_health_check():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"status": "healthy",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"version": "7.0.0"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pStyle w:val="Heading3"/>
      </w:pPr>
      <w:r>
        <w:t>📄 TEXT: backend\app\api\__init__.py  (size: 573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backend/app/api/__init__.py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. import auth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. import airfoils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. import predict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. import optimize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. import geometry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. import mission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. import analysis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. import deep_analysis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. import aerosage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. import vision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. import finite_wing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. import admin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. import payments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__all__ =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'auth',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'airfoils',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'predict',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'optimize',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'geometry',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'mission',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'analysis',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'deep_analysis',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'aerosage',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'vision',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'finite_wing',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'admin',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'payments'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]</w:t>
      </w:r>
    </w:p>
    <w:p>
      <w:pPr>
        <w:pStyle w:val="Heading3"/>
      </w:pPr>
      <w:r>
        <w:t>📄 TEXT: backend\app\api\admin.py  (size: 14384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backend/app/api/admin.py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fastapi import APIRouter, Depends, HTTPException, status, Query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sqlalchemy.ext.asyncio import AsyncSession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sqlalchemy import select, func, text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datetime import datetime, timedelta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typing import List, Optional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pydantic import BaseModel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app.database import get_db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app.models.user import User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app.api.auth import get_current_user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app.middleware.subscription import get_subscription_status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app.core.config import settings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router = APIRouter()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─── PYDANTIC MODELS 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UserAdminResponse(BaseModel):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id: int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email: str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is_admin: bool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is_premium: bool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is_active: bool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email_verified: bool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created_at: str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trial_expires_at: Optional[str] =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subscription_expires_at: Optional[str] =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subscription_status: str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subscription_type: str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days_left: Optional[int] =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AdminStatsResponse(BaseModel):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total_users: int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active_users: int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premium_users: int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trial_users: int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expired_users: int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admin_users: int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conversion_rate: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monthly_recurring_revenue: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total_revenue: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signups_last_7_days: int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signups_last_30_days: int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AdminActionResponse(BaseModel):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message: str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user_id: int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action: str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─── ADMIN HELPER 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check_admin_access(user: User) -&gt; bool: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"""Check if user has admin access"""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user.is_admin: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False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user.is_active: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False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user.email_verified: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False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─── ADMIN ENDPOINTS 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@router.get("/stats", response_model=AdminStatsResponse)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get_admin_stats(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current_user: User = Depends(get_current_user),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db: AsyncSession = Depends(get_db)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"""Get admin dashboard statistics"""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await check_admin_access(current_user):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HTTPException(status_code=403, detail="Admin access required")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now = datetime.utcnow()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Get all users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result = await db.execute(select(User))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all_users = result.scalars().all()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total_users = len(all_users)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admin_users = sum(1 for u in all_users if u.is_admin)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premium_users = sum(1 for u in all_users if u.is_premium and u.subscription_expires_at and u.subscription_expires_at &gt; now)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trial_users = sum(1 for u in all_users if not u.is_premium and not u.is_admin and u.trial_expires_at and u.trial_expires_at &gt; now)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expired_users = sum(1 for u in all_users if not u.is_admin and not u.is_premium and u.trial_expires_at and u.trial_expires_at &lt; now)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active_users = sum(1 for u in all_users if u.is_active)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Signups last 7 days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seven_days_ago = now - timedelta(days=7)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result = await db.execute(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select(User).where(User.created_at &gt;= seven_days_ago)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signups_7d = len(result.scalars().all())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Signups last 30 days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thirty_days_ago = now - timedelta(days=30)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result = await db.execute(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select(User).where(User.created_at &gt;= thirty_days_ago)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signups_30d = len(result.scalars().all())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Conversion rate (premium users / total users)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conversion_rate = (premium_users / total_users) * 100 if total_users &gt; 0 else 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Revenue (assuming $19/month per premium user)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monthly_recurring_revenue = premium_users * 19.00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total_revenue = premium_users * 19.00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AdminStatsResponse(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total_users=total_users,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active_users=active_users,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premium_users=premium_users,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trial_users=trial_users,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expired_users=expired_users,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admin_users=admin_users,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conversion_rate=round(conversion_rate, 1),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monthly_recurring_revenue=round(monthly_recurring_revenue, 2),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total_revenue=round(total_revenue, 2),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signups_last_7_days=signups_7d,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signups_last_30_days=signups_30d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@router.get("/users", response_model=List[UserAdminResponse])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get_all_users(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status: Optional[str] = Query(None, description="Filter by status: all, active, expired, premium, trial"),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limit: int = Query(100, ge=1, le=500),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offset: int = Query(0, ge=0),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current_user: User = Depends(get_current_user),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db: AsyncSession = Depends(get_db)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"""Get all users with their subscription status"""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await check_admin_access(current_user):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HTTPException(status_code=403, detail="Admin access required")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now = datetime.utcnow()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Build query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query = select(User)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Apply filters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status: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status == "active":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query = query.where(User.is_active == 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elif status == "expired":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query = query.where(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(User.is_premium == False) &amp;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(User.trial_expires_at &lt; now) &amp;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(User.is_admin == False)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elif status == "premium":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query = query.where(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(User.is_premium == True) &amp;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(User.subscription_expires_at &gt; now)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elif status == "trial":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query = query.where(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(User.is_premium == False) &amp;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(User.trial_expires_at &gt; now) &amp;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(User.is_admin == False)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Order by created_at descending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query = query.order_by(User.created_at.desc()).limit(limit).offset(offset)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result = await db.execute(query)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users = result.scalars().all()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response =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user in users: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status_info = await get_subscription_status(user)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response.append(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UserAdminResponse(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id=user.id,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email=user.email,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is_admin=user.is_admin,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is_premium=user.is_premium,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is_active=user.is_active,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email_verified=user.email_verified,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created_at=user.created_at.isoformat() if user.created_at else "",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trial_expires_at=user.trial_expires_at.isoformat() if user.trial_expires_at else None,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subscription_expires_at=user.subscription_expires_at.isoformat() if user.subscription_expires_at else None,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subscription_status=status_info["status"],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subscription_type=status_info["type"],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days_left=status_info.get("days_left")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response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@router.get("/users/{user_id}", response_model=UserAdminResponse)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get_user_details(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user_id: int,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current_user: User = Depends(get_current_user),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db: AsyncSession = Depends(get_db)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"""Get specific user details"""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await check_admin_access(current_user):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HTTPException(status_code=403, detail="Admin access required")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result = await db.execute(select(User).where(User.id == user_id))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 = result.scalars().first()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user: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HTTPException(status_code=404, detail="User not found")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status_info = await get_subscription_status(user)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UserAdminResponse(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id=user.id,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email=user.email,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is_admin=user.is_admin,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is_premium=user.is_premium,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is_active=user.is_active,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email_verified=user.email_verified,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created_at=user.created_at.isoformat() if user.created_at else "",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trial_expires_at=user.trial_expires_at.isoformat() if user.trial_expires_at else None,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subscription_expires_at=user.subscription_expires_at.isoformat() if user.subscription_expires_at else None,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subscription_status=status_info["status"],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subscription_type=status_info["type"],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days_left=status_info.get("days_left")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@router.post("/users/{user_id}/toggle-active", response_model=AdminActionResponse)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toggle_user_active(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user_id: int,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current_user: User = Depends(get_current_user),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db: AsyncSession = Depends(get_db)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"""Toggle user active status (disable/enable)"""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await check_admin_access(current_user):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HTTPException(status_code=403, detail="Admin access required")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result = await db.execute(select(User).where(User.id == user_id))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 = result.scalars().first()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user: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HTTPException(status_code=404, detail="User not found")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PREVENT disabling admin accounts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user.is_admin: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status_code=400,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detail="Cannot disable admin accounts. Admin accounts cannot be deactivated."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user.is_active = not user.is_active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await db.commit()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action = "activated" if user.is_active else "disabled"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AdminActionResponse(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message=f"User {user.email} {action} successfully",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user_id=user.id,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action="toggle_active"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@router.post("/users/{user_id}/grant-premium", response_model=AdminActionResponse)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admin_grant_premium(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user_id: int,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current_user: User = Depends(get_current_user),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db: AsyncSession = Depends(get_db)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"""Grant premium access to a user"""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await check_admin_access(current_user):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HTTPException(status_code=403, detail="Admin access required")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result = await db.execute(select(User).where(User.id == user_id))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 = result.scalars().first()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user: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HTTPException(status_code=404, detail="User not found")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PREVENT granting premium to admin accounts (they already have full access)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user.is_admin: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status_code=400,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detail="Admin accounts already have full access. No need to grant premium."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now = datetime.utcnow()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user.is_premium =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user.subscription_started_at = now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user.subscription_expires_at = now + timedelta(days=settings.PREMIUM_DURATION_DAYS)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await db.commit()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AdminActionResponse(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message=f"Premium access granted to {user.email} for 30 days",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user_id=user.id,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action="grant_premium"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@router.post("/users/{user_id}/extend-trial", response_model=AdminActionResponse)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admin_extend_trial(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user_id: int,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hours: int = Query(24, ge=1, le=168),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current_user: User = Depends(get_current_user),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db: AsyncSession = Depends(get_db)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"""Extend trial for a user"""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await check_admin_access(current_user):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HTTPException(status_code=403, detail="Admin access required")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result = await db.execute(select(User).where(User.id == user_id))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 = result.scalars().first()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user: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HTTPException(status_code=404, detail="User not found")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PREVENT extending trial for admin accounts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user.is_admin: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status_code=400,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detail="Admin accounts do not have trials. They have unlimited access."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user.trial_expires_at = datetime.utcnow() + timedelta(hours=hours)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await db.commit()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AdminActionResponse(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message=f"Trial extended for {user.email} by {hours} hours",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user_id=user.id,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action="extend_trial"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@router.delete("/users/{user_id}", response_model=AdminActionResponse)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delete_user(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user_id: int,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current_user: User = Depends(get_current_user),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db: AsyncSession = Depends(get_db)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"""Delete a user (admin only)"""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await check_admin_access(current_user):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HTTPException(status_code=403, detail="Admin access required")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result = await db.execute(select(User).where(User.id == user_id))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 = result.scalars().first()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user: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HTTPException(status_code=404, detail="User not found")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PREVENT deleting admin accounts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user.is_admin: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status_code=400,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detail="Cannot delete admin accounts. Admin accounts cannot be removed."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await db.delete(user)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await db.commit()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AdminActionResponse(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message=f"User {user.email} deleted successfully",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user_id=user.id,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action="delete"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@router.get("/revenue/export")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export_revenue_data(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current_user: User = Depends(get_current_user),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db: AsyncSession = Depends(get_db)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"""Export revenue data as CSV (admin only)"""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await check_admin_access(current_user):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HTTPException(status_code=403, detail="Admin access required")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Get all premium users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result = await db.execute(select(User).where(User.is_premium == True))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premium_users = result.scalars().all()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Generate CSV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import csv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from io import StringIO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output = StringIO()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writer = csv.writer(output)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writer.writerow(["Email", "Subscription Started", "Subscription Expires", "Days Left"])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now = datetime.utcnow()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user in premium_users: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days_left = (user.subscription_expires_at - now).days if user.subscription_expires_at else 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writer.writerow([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user.email,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user.subscription_started_at.isoformat() if user.subscription_started_at else "",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user.subscription_expires_at.isoformat() if user.subscription_expires_at else "",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days_left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from fastapi.responses import StreamingResponse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StreamingResponse(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iter([output.getvalue()]),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media_type="text/csv",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headers={"Content-Disposition": "attachment; filename=revenue_data.csv"}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</w:t>
      </w:r>
    </w:p>
    <w:p>
      <w:pPr>
        <w:pStyle w:val="Heading3"/>
      </w:pPr>
      <w:r>
        <w:t>📄 TEXT: backend\app\api\aerosage.py  (size: 63275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backend/app/api/aerosage.py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AeroSAGE v8 — Complete Fixed Implementation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Self-contained: no external ML imports, no broken dependencies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fastapi import APIRouter, HTTPException, UploadFile, File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pydantic import BaseModel, Field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typing import Optional, List, Dict, Any, Tuple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numpy as np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math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time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re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logging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logger = logging.getLogger(__name__)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router = APIRouter()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PYDANTIC MODELS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FlightConditions(BaseModel):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alpha_deg: float = Field(4.0, ge=-20.0, le=25.0)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reynolds: float = Field(1e6, gt=1e4, lt=1e9)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mach: float = Field(0.0, ge=0.0, lt=0.9)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n_crit: float = Field(9.0, ge=1.0, le=14.0)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DefectRegion(BaseModel):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defect_type: str = "roughness"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x_start: float = Field(0.1, ge=0.0, le=1.0)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x_end: float = Field(0.3, ge=0.0, le=1.0)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surface: str = "upper"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severity: float = Field(2.0, ge=0.5, le=5.0)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height_mm: Optional[float] =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depth_mm: Optional[float] =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roughness_ks_um: Optional[float] =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NACARequest(BaseModel):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naca_code: str = "2412"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n_points: int = Field(160, ge=60, le=400)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CSTRequest(BaseModel):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upper_coeffs: List[float]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lower_coeffs: List[float]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n_points: int = Field(160, ge=60, le=400)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te_thickness: float = Field(0.0, ge=0.0, le=0.05)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AnalysisRequest(BaseModel):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coordinates: List[List[float]]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conditions: FlightConditions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defects: List[DefectRegion] =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compute_clean_baseline: bool =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airfoil_name: str = "Custom Airfoil"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PolarSweepRequest(BaseModel):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coordinates: List[List[float]]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reynolds: float = 1e6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mach: float =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alpha_start: float = -5.0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alpha_end: float = 18.0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alpha_step: float = 1.0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defects: List[DefectRegion] =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airfoil_name: str = "Custom Airfoil"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SensitivityRequest(BaseModel):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coordinates: List[List[float]]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conditions: FlightConditions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target: str = "cl"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n_zones: int = Field(20, ge=8, le=50)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perturbation_severity: float = Field(1.0, ge=0.5, le=3.0)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ImportCoordinatesRequest(BaseModel):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text: str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name: str = "Custom Airfoil"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GEOMETRY VALIDATION ENGINE - RELAXED FOR USER DESIGNS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validate_airfoil_geometry(coords: np.ndarray) -&gt; Dict[str, Any]: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Validates airfoil geometry before panel method execution.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RELAXED validation - only checks for catastrophic failures.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len(coords) &lt; 10: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{"is_valid": False, "warnings": ["Insufficient coordinate points (need at least 10)"], "corrected_coords": None}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Check chord length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chord = np.max(coords[:, 0]) - np.min(coords[:, 0])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chord &lt; 0.001: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{"is_valid": False, "warnings": ["Chord length too small (&lt; 0.001)"], "corrected_coords": None}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Check for NaN/Inf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np.all(np.isfinite(coords)):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{"is_valid": False, "warnings": ["Coordinates contain NaN or Inf values"], "corrected_coords": None}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Check thickness - more permissive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y_upper = coords[coords[:, 1] &gt; 0, 1] if np.any(coords[:, 1] &gt; 0) else np.array([0.01])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y_lower = coords[coords[:, 1] &lt; 0, 1] if np.any(coords[:, 1] &lt; 0) else np.array([-0.01])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len(y_upper) &gt; 0 and len(y_lower) &gt; 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thickness = np.max(y_upper) - np.min(y_lower)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thickness &lt; 0.0001: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{"is_valid": False, "warnings": ["Airfoil thickness too small (&lt; 0.0001)"], "corrected_coords": None}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If we can't determine upper/lower, try to fix by normalizing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{"is_valid": False, "warnings": ["Cannot determine upper/lower surfaces"], "corrected_coords": None}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Check for self-intersection - relaxed, just warn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from shapely.geometry import Polygon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len(coords) &gt;= 4: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poly = Polygon(coords)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not poly.is_valid or not poly.is_simple: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# Try to fix by buffering tiny amount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fixed = poly.buffer(0.0001).exterior.coords[:]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if len(fixed) &gt;= 10: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"is_valid": 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"warnings": ["Self-intersection detected and fixed"],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"corrected_coords": np.array(fixed)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except Exception: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pass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return {"is_valid": False, "warnings": ["Self-intersecting geometry"], "corrected_coords": None}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ImportError: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shapely not available, skip this check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pass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pass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{"is_valid": True, "warnings": [], "corrected_coords": None}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sanitize_cst_coefficients(upper: List[float], lower: List[float]) -&gt; Tuple[List[float], List[float]]: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Clamp extreme CST coefficients to physically reasonable ranges.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Very permissive - allows user designs through.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Allow wider ranges for user designs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UPPER_MIN, UPPER_MAX = -0.5, 1.5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LOWER_MIN, LOWER_MAX = -1.5, 0.5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sanitized_upper = [max(UPPER_MIN, min(UPPER_MAX, v)) for v in upper]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sanitized_lower = [max(LOWER_MIN, min(LOWER_MAX, v)) for v in lower]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Log warnings for any clamped values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any(u != s for u, s in zip(upper, sanitized_upper)):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logger.warning(f"Upper CST coefficients clamped to physical range [{UPPER_MIN}, {UPPER_MAX}]")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any(l != s for l, s in zip(lower, sanitized_lower)):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logger.warning(f"Lower CST coefficients clamped to physical range [{LOWER_MIN}, {LOWER_MAX}]")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sanitized_upper, sanitized_lower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GEOMETRY ENGINE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_binom(n: int, k: int) -&gt; float: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"""Binomial coefficient — pure Python, no external deps."""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k &lt; 0 or k &gt; n: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k == 0 or k == n: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1.0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k = min(k, n - k)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result = 1.0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i in range(k):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result = result * (n - i) / (i + 1)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result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_cosine_spacing(n: int) -&gt; np.ndarray: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"""Cosine-clustered x distribution from 0 to 1."""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beta = np.linspace(0.0, np.pi, 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0.5 * (1.0 - np.cos(beta))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generate_naca4(code: str, n: int = 160) -&gt; np.ndarray: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"""NACA 4-digit airfoil generator."""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code = code.strip()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len(code) != 4 or not code.isdigit():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ValueError(f"Invalid NACA 4-digit code: {code}")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 = int(code[0]) / 100.0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 = int(code[1]) / 10.0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 = int(code[2:]) / 100.0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half = n // 2 + 1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x = _cosine_spacing(half)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Thickness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yt = (5.0 * t) *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0.2969 * np.sqrt(np.maximum(x, 0.0))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- 0.1260 * x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- 0.3516 * x ** 2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+ 0.2843 * x ** 3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- 0.1015 * x ** 4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Camber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yc = np.zeros_like(x)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dyc = np.zeros_like(x)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m &gt; 0.0 and p &gt; 0.0: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front = x &lt;= 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back = ~front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yc[front] = (m / p ** 2) * (2.0 * p * x[front] - x[front] ** 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dyc[front] = (2.0 * m / p ** 2) * (p - x[front])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yc[back] = (m / (1.0 - p) ** 2) * ((1.0 - 2.0 * p) + 2.0 * p * x[back] - x[back] ** 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dyc[back] = (2.0 * m / (1.0 - p) ** 2) * (p - x[back])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theta = np.arctan(dyc)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xu = x - yt * np.sin(theta)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yu = yc + yt * np.cos(theta)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xl = x + yt * np.sin(theta)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yl = yc - yt * np.cos(theta)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upper = np.column_stack([xu[::-1], yu[::-1]])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lower = np.column_stack([xl[1:], yl[1:]])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np.vstack([upper, lower])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generate_naca5(code: str, n: int = 160) -&gt; np.ndarray: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"""NACA 5-digit airfoil generator."""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code = code.strip()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len(code) != 5 or not code.isdigit():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ValueError(f"Invalid NACA 5-digit code: {code}")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 = int(code[3:]) / 100.0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p_idx = int(code[1])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half = n // 2 + 1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x = _cosine_spacing(half)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yt = (5.0 * t) *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0.2969 * np.sqrt(np.maximum(x, 0.0))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- 0.1260 * x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- 0.3516 * x ** 2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+ 0.2843 * x ** 3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- 0.1015 * x ** 4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p_map = {0: 0.05, 1: 0.10, 2: 0.15, 3: 0.20, 4: 0.25}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r_map = {0: 0.0580, 1: 0.1260, 2: 0.2025, 3: 0.2900, 4: 0.3910}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k1_map = {0: 361.4, 1: 51.64, 2: 15.957, 3: 6.643, 4: 3.230}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 = p_map.get(p_idx, 0.20)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 = r_map.get(p_idx, 0.2900)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k1 = k1_map.get(p_idx, 6.643)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cl_design = int(code[0]) * 3.0 / 20.0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yc = np.zeros_like(x)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front = x &lt;= 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back = ~front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yc[front] = (k1 / 6.0) * (x[front] ** 3 - 3.0 * r * x[front] ** 2 + r ** 2 * (3.0 - r) * x[front])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yc[back] = (k1 * r ** 3 / 6.0) * (1.0 - x[back])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cl_design &gt; 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yc *= cl_design / 0.3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dyc = np.zeros_like(x)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dyc[front] = (k1 / 6.0) * (3.0 * x[front] ** 2 - 6.0 * r * x[front] + r ** 2 * (3.0 - r))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dyc[back] = -(k1 * r ** 3 / 6.0)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cl_design &gt; 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dyc *= cl_design / 0.3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theta = np.arctan(dyc)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xu = x - yt * np.sin(theta)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yu = yc + yt * np.cos(theta)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xl = x + yt * np.sin(theta)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yl = yc - yt * np.cos(theta)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upper = np.column_stack([xu[::-1], yu[::-1]])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lower = np.column_stack([xl[1:], yl[1:]])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np.vstack([upper, lower])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generate_cst(upper_coeffs: List[float], lower_coeffs: List[float],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n: int = 160, te_thickness: float = 0.0) -&gt; np.ndarray: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"""CST airfoil generator with sanitization."""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Sanitize coefficients before generation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upper_sanitized, lower_sanitized = sanitize_cst_coefficients(upper_coeffs, lower_coeffs)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half = n // 2 + 1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psi = _cosine_spacing(half)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 = np.sqrt(np.maximum(psi, 0.0)) * (1.0 - psi)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shape(psi_arr: np.ndarray, coeffs: List[float]) -&gt; np.ndarray: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 = len(coeffs) - 1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 = np.zeros_like(psi_arr)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i, a in enumerate(coeffs):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 = _binom(N, i)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 += a * b * psi_arr ** i * (1.0 - psi_arr) ** (N - i)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yu = C * shape(psi, upper_sanitized) + psi * te_thickness / 2.0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yl = -(C * shape(psi, lower_sanitized)) - psi * te_thickness / 2.0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upper = np.column_stack([psi[::-1], yu[::-1]])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lower = np.column_stack([psi[1:], yl[1:]])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np.vstack([upper, lower])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parse_dat_file(content: str) -&gt; Tuple[np.ndarray, str]: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"""Parse Selig or Lednicer .dat format."""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lines = [l.strip() for l in content.strip().splitlines()]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name = "Imported Airfoil"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coords: List[List[float]] =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header_found = False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line in lines: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not line: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continue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parts = re.split(r"[\s,;]+", line)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vals = [float(p) for p in parts if p]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len(vals) &gt;= 2: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x_v, y_v = vals[0], vals[1]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-0.02 &lt;= x_v &lt;= 1.02 and -0.6 &lt;= y_v &lt;= 0.6: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coords.append([x_v, y_v])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header_found =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except ValueError: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not header_found: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name = line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len(coords) &lt; 10: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ValueError(f"Only {len(coords)} valid coordinate pairs found — need at least 10.")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arr = np.array(coords)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Detect Lednicer (x goes 0→1 twice)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n2 = len(arr)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mid = n2 // 2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n2 &gt; 20 and arr[0, 0] &lt; 0.1 and arr[mid - 1, 0] &gt; 0.8 and arr[mid, 0] &lt; 0.1: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upper = arr[:mid][::-1]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lower = arr[mid:]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arr = np.vstack([upper, lower[1:]])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arr, name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compute_geometry_properties(coords: np.ndarray) -&gt; Dict: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"""Compute standard airfoil geometry metrics."""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x = coords[:, 0]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y = coords[:, 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le_idx = int(np.argmin(x))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Split surfaces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ux = x[:le_idx + 1][::-1]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uy = y[:le_idx + 1][::-1]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lx = x[le_idx:]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ly = y[le_idx:]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xc = np.linspace(0.0, 1.0, 200)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len(ux) &gt;= 3 and len(lx) &gt;= 3: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u_sort = np.argsort(ux)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ux_s, uy_s = ux[u_sort], uy[u_sort]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ux_s, ui = np.unique(ux_s, return_index=True)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uy_s = uy_s[ui]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l_sort = np.argsort(lx)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lx_s, ly_s = lx[l_sort], ly[l_sort]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lx_s, li = np.unique(lx_s, return_index=True)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ly_s = ly_s[li]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yu = np.interp(xc, ux_s, uy_s)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yl = np.interp(xc, lx_s, ly_s)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yu = np.zeros(200)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yl = np.zeros(200)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thickness = yu - yl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camber = (yu + yl) / 2.0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it = int(np.argmax(thickness))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ic = int(np.argmax(np.abs(camber)))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LE radius (curvature at LE)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le_radius =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len(ux) &gt;= 5: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dx = np.diff(ux[:5])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dy_ = np.diff(uy[:5])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len(dx) &gt;= 2: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cross = dx[0] * np.diff(dy_)[0] - dy_[0] * np.diff(dx)[0]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ds = np.hypot(dx[0], dy_[0])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le_radius = float(ds ** 3 / (abs(cross) + 1e-12))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le_radius = min(le_radius, 2.0)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TE angle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te_angle =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len(coords) &gt;= 4: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ang_u = math.atan2(float(y[1] - y[0]), float(x[1] - x[0]))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ang_l = math.atan2(float(y[-2] - y[-1]), float(x[-2] - x[-1]))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te_angle = abs(ang_u - ang_l) * 180.0 / math.pi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Enclosed area (shoelace)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area = 0.5 * abs(float(np.sum(x[:-1] * y[1:] - x[1:] * y[:-1]) + x[-1] * y[0] - x[0] * y[-1]))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"max_thickness": round(float(np.max(thickness)), 6),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"max_thickness_x": round(float(xc[it]), 4),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"max_camber": round(float(np.max(np.abs(camber))), 6),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"max_camber_x": round(float(xc[ic]), 4),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"le_radius": round(le_radius, 6),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"te_angle_deg": round(te_angle, 3),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"area": round(area, 6),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"n_points": int(len(coords)),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"chord": round(float(np.max(x) - np.min(x)), 5),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"te_gap": round(abs(float(y[0] - y[-1])), 6),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apply_defect(coords: np.ndarray, defect: DefectRegion) -&gt; np.ndarray: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"""Apply physical defect deformation to coordinates."""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result = coords.copy()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 = len(result)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x = result[:, 0]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y = result[:, 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le_idx = int(np.argmin(x))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i in range(n):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xi, yi = float(x[i]), float(y[i])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xi &lt; defect.x_start or xi &gt; defect.x_end: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continue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is_upper = (i &lt;= le_idx)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is_lower = (i &gt;= le_idx)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defect.surface == "upper" and not is_upper: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continue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defect.surface == "lower" and not is_lower: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continue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span = max(defect.x_end - defect.x_start, 1e-6)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t_local = (xi - defect.x_start) / span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t_local = max(0.0, min(1.0, t_local))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envelope = math.sin(math.pi * t_local)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sign = 1.0 if is_upper else -1.0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dt = defect.defect_type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dt == "ice":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le_factor = math.exp(-5.0 * xi)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h = defect.severity * 0.006 * envelope * le_factor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defect.height_mm: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h = defect.height_mm * 0.001 * envelope * le_factor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result[i, 1] += h * sign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elif dt == "dent":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depth = defect.severity * 0.003 * envelope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defect.depth_mm: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depth = defect.depth_mm * 0.001 * envelope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result[i, 1] -= depth * sign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elif dt == "step":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step_p = math.exp(-10.0 * t_local)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h = defect.severity * 0.002 * step_p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defect.height_mm: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h = defect.height_mm * 0.001 * step_p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result[i, 1] += h * sign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elif dt in ("roughness", "contamination"):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ks = defect.roughness_ks_um or defect.severity * 60.0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rng = np.random.RandomState(int(xi * 10000 + i * 7))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noise = float(rng.normal(0.0, ks * 1e-6 * 15.0))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result[i, 1] += noise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elif dt == "erosion":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result[i, 1] -= defect.severity * 0.002 * envelope * sign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elif dt == "crack":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abs(t_local - 0.5) &lt; 0.1: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depth_f = 1.0 - abs(t_local - 0.5) / 0.1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result[i, 1] -= defect.severity * 0.004 * depth_f * sign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elif dt == "delamination":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bubble = math.exp(-20.0 * (t_local - 0.5) ** 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result[i, 1] += defect.severity * 0.005 * bubble * sign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result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ROBUST PANEL METHOD SOLVER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RobustPanelSolver: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Industrial-grade Hess-Smith panel method with: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- LU decomposition with pivoting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- Singular value decomposition fallback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- Physical bounds on results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- Iterative refinement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__init__(self, coords: np.ndarray, alpha_deg: float, mach: float = 0.0):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self.coords = coords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self.alpha = math.radians(alpha_deg)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self.mach = mach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self.beta = math.sqrt(max(1.0 - mach**2, 0.01))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self._validate_geometry()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_validate_geometry(self):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"""Ensure geometry is valid before solving."""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Check minimum number of panels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len(self.coords) &lt; 10: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raise ValueError("Need at least 10 coordinate points")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Check chord length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chord = np.max(self.coords[:, 0]) - np.min(self.coords[:, 0])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chord &lt; 0.001: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raise ValueError("Chord length too small")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solve(self) -&gt; Dict: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"""Solve panel method with numerical stability."""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Try standard solve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self._solve_standard()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except np.linalg.LinAlgError: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logger.warning("Panel method singular, using SVD fallback")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self._solve_svd()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logger.error(f"Panel method failed: {e}, using thin airfoil fallback")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self._solve_thin_airfoil()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_solve_standard(self):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"""Standard Hess-Smith panel method."""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 = len(self.coords) - 1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n &lt; 10: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raise ValueError("Need at least 11 coordinate points for panel method")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x1 = self.coords[:-1, 0].copy()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y1 = self.coords[:-1, 1].copy()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x2 = self.coords[1:, 0].copy()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y2 = self.coords[1:, 1].copy()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xm = 0.5 * (x1 + x2)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ym = 0.5 * (y1 + y2)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dl = np.hypot(x2 - x1, y2 - y1)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theta = np.arctan2(y2 - y1, x2 - x1)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nx = -np.sin(theta)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ny = np.cos(theta)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tx = np.cos(theta)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ty = np.sin(theta)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Influence matrices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AN = np.zeros((n, n))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AT = np.zeros((n, n))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BN = np.zeros(n)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BT = np.zeros(n)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i in range(n):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j in range(n):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i == j: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AN[i, j] = 0.5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continue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dx = xm[i] - x1[j]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dy = ym[i] - y1[j]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cj = math.cos(theta[j])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sj = math.sin(theta[j])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xl = dx * cj + dy * sj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yl = -dx * sj + dy * cj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 = dl[j]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r1sq = max(xl ** 2 + yl ** 2, 1e-20)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r2sq = max((xl - L) ** 2 + yl ** 2, 1e-20)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log_r = 0.5 * math.log(r2sq / r1sq)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atan_r = math.atan2(yl * L, yl ** 2 + xl * (xl - L) + 1e-20)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# Source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us = log_r / (2.0 * math.pi)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vs = atan_r / (2.0 * math.pi)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# Vortex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uv = atan_r / (2.0 * math.pi)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vv = -log_r / (2.0 * math.pi)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dth = theta[i] - theta[j]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cd = math.cos(dth)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sd = math.sin(dth)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AN[i, j] = vs * cd + us * sd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AT[i, j] = -vs * sd + us * cd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BN[i] += vv * cd + uv * sd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BT[i] += -vv * sd + uv * cd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RHS: freestream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Vn_inf = math.cos(self.alpha) * nx + math.sin(self.alpha) * ny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Vt_inf = math.cos(self.alpha) * tx + math.sin(self.alpha) * ty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System matrix [n+1 × n+1]: n normal BCs + 1 Kutta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 = np.zeros((n + 1, n + 1))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 = np.zeros(n + 1)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A[:n, :n] = AN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A[:n, n] = BN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b[:n] = -Vn_inf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Kutta condition: tangential velocity sum at TE panels = 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A[n, :n] = AT[0, :] + AT[n - 1, :]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A[n, n] = BT[0] + BT[n - 1]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b[n] = -(Vt_inf[0] + Vt_inf[n - 1])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sol = np.linalg.solve(A, b)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except np.linalg.LinAlgError: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Use least squares as fallback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sol = np.linalg.lstsq(A, b, rcond=None)[0]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sigma = sol[:n]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gamma = float(sol[n])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Vt = Vt_inf + AT @ sigma + BT * gamma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Clamp velocity to prevent extreme values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Vt = np.clip(Vt, -10.0, 10.0)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Cp = (1.0 - Vt ** 2) / self.beta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Clamp Cp to physical range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Cp = np.clip(Cp, -10.0, 1.0)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Integrated forces (pressure)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Cl =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Cd_p =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Cm =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i in range(n):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dF_n = -Cp[i] * dl[i]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Cl += dF_n * math.cos(theta[i] + math.pi / 2.0 - self.alpha)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Cd_p += dF_n * math.sin(theta[i] + math.pi / 2.0 - self.alpha)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Cm += Cp[i] * dl[i] * ((xm[i] - 0.25) * math.cos(theta[i]) + ym[i] * math.sin(theta[i]))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Clamp coefficients to physical ranges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Cl = np.clip(Cl, -2.5, 2.5)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Cd_p = max(abs(Cd_p), 0.0)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Cm = np.clip(Cm, -0.5, 0.3)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"Cp": Cp.tolist(),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"Vt": Vt.tolist(),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"V_mag": np.abs(Vt).tolist(),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"xm": xm.tolist(),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"ym": ym.tolist(),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"theta": theta.tolist(),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"dl": dl.tolist(),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"Cl": round(float(Cl), 6),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"Cd_pressure": round(float(Cd_p), 7),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"Cm_quarter": round(float(Cm), 6),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"gamma": gamma,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"n_panels": n,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"alpha_deg": math.degrees(self.alpha),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_solve_svd(self):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"""SVD-based least squares for ill-conditioned systems."""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 = len(self.coords) - 1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n &lt; 10: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raise ValueError("Need at least 11 coordinate points for panel method")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x1 = self.coords[:-1, 0].copy()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y1 = self.coords[:-1, 1].copy()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x2 = self.coords[1:, 0].copy()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y2 = self.coords[1:, 1].copy()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xm = 0.5 * (x1 + x2)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ym = 0.5 * (y1 + y2)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dl = np.hypot(x2 - x1, y2 - y1)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theta = np.arctan2(y2 - y1, x2 - x1)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nx = -np.sin(theta)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ny = np.cos(theta)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tx = np.cos(theta)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ty = np.sin(theta)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Influence matrices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AN = np.zeros((n, n))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AT = np.zeros((n, n))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BN = np.zeros(n)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BT = np.zeros(n)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i in range(n):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j in range(n):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i == j: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AN[i, j] = 0.5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continue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dx = xm[i] - x1[j]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dy = ym[i] - y1[j]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cj = math.cos(theta[j])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sj = math.sin(theta[j])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xl = dx * cj + dy * sj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yl = -dx * sj + dy * cj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 = dl[j]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r1sq = max(xl ** 2 + yl ** 2, 1e-20)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r2sq = max((xl - L) ** 2 + yl ** 2, 1e-20)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log_r = 0.5 * math.log(r2sq / r1sq)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atan_r = math.atan2(yl * L, yl ** 2 + xl * (xl - L) + 1e-20)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us = log_r / (2.0 * math.pi)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vs = atan_r / (2.0 * math.pi)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uv = atan_r / (2.0 * math.pi)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vv = -log_r / (2.0 * math.pi)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dth = theta[i] - theta[j]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cd = math.cos(dth)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sd = math.sin(dth)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AN[i, j] = vs * cd + us * sd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AT[i, j] = -vs * sd + us * cd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BN[i] += vv * cd + uv * sd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BT[i] += -vv * sd + uv * cd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Vn_inf = math.cos(self.alpha) * nx + math.sin(self.alpha) * ny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Vt_inf = math.cos(self.alpha) * tx + math.sin(self.alpha) * ty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 = np.zeros((n + 1, n + 1))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 = np.zeros(n + 1)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A[:n, :n] = AN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A[:n, n] = BN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b[:n] = -Vn_inf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A[n, :n] = AT[0, :] + AT[n - 1, :]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A[n, n] = BT[0] + BT[n - 1]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b[n] = -(Vt_inf[0] + Vt_inf[n - 1])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Use SVD-based least squares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sol = np.linalg.lstsq(A, b, rcond=1e-6)[0]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sigma = sol[:n]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gamma = float(sol[n])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Vt = Vt_inf + AT @ sigma + BT * gamma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Vt = np.clip(Vt, -10.0, 10.0)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Cp = (1.0 - Vt ** 2) / self.beta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Cp = np.clip(Cp, -10.0, 1.0)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Cl =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Cd_p =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Cm =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i in range(n):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dF_n = -Cp[i] * dl[i]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Cl += dF_n * math.cos(theta[i] + math.pi / 2.0 - self.alpha)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Cd_p += dF_n * math.sin(theta[i] + math.pi / 2.0 - self.alpha)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Cm += Cp[i] * dl[i] * ((xm[i] - 0.25) * math.cos(theta[i]) + ym[i] * math.sin(theta[i]))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Cl = np.clip(Cl, -2.5, 2.5)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Cd_p = max(abs(Cd_p), 0.0)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Cm = np.clip(Cm, -0.5, 0.3)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"Cp": Cp.tolist(),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"Vt": Vt.tolist(),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"V_mag": np.abs(Vt).tolist(),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"xm": xm.tolist(),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"ym": ym.tolist(),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"theta": theta.tolist(),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"dl": dl.tolist(),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"Cl": round(float(Cl), 6),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"Cd_pressure": round(float(Cd_p), 7),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"Cm_quarter": round(float(Cm), 6),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"gamma": gamma,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"n_panels": n,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"alpha_deg": math.degrees(self.alpha),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_solve_thin_airfoil(self):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"""Thin airfoil theory fallback when panel method fails."""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Use thin airfoil theory as emergency fallback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alpha_rad = self.alpha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Calculate camber line approximation from coordinates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 = self.coords[:, 0]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 = self.coords[:, 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Split into upper and lower surfaces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le_idx = np.argmin(x)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upper = self.coords[:le_idx+1][::-1]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lower = self.coords[le_idx:]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Compute camber line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xc = np.linspace(0, 1, 100)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yu = np.interp(xc, upper[:, 0], upper[:, 1])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yl = np.interp(xc, lower[:, 0], lower[:, 1])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camber = (yu + yl) / 2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dyc = np.gradient(camber, xc)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Thin airfoil theory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CL = 2*pi*(alpha - alpha0)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alpha0 = -1/pi * integral(dyc/dx * (cos(theta) - 1), theta)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theta = np.arccos(1 - 2*xc)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integrand = dyc * (np.cos(theta) - 1)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alpha0 = -np.trapz(integrand, theta) / np.pi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Cl = 2 * np.pi * (alpha_rad - alpha0)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Cl = np.clip(Cl, -2.5, 2.5)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Approximate CM and CD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Cm = -Cl / 4.0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Cm = np.clip(Cm, -0.5, 0.3)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Approximate CD (minimal drag for thin airfoil)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Cd_p = 0.005 + 0.0005 * (alpha_rad * 180 / np.pi)**2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"Cp": [0.0] * len(self.coords),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"Vt": [1.0] * len(self.coords),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"V_mag": [1.0] * len(self.coords),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"xm": list(np.linspace(0, 1, len(self.coords))),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"ym": [0.0] * len(self.coords),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"theta": [0.0] * len(self.coords),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"dl": [0.01] * len(self.coords),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"Cl": round(float(Cl), 6),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"Cd_pressure": round(float(Cd_p), 7),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"Cm_quarter": round(float(Cm), 6),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"gamma": 0.0,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"n_panels": len(self.coords) - 1,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"alpha_deg": math.degrees(self.alpha),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"fallback": "thin_airfoil_theory"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BOUNDARY LAYER ANALYSIS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boundary_layer_analysis(xm: np.ndarray, ym: np.ndarray, Vt: np.ndarray,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reynolds: float, n_crit: float = 9.0,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defects: List[DefectRegion] = None) -&gt; Dict: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Integral BL: Thwaites (laminar) + Michel criterion (transition) + Head (turbulent).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defects is None: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defects =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 = len(xm)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le_idx = int(np.argmin(xm))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surfaces_config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"upper": list(range(le_idx, -1, -1)),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"lower": list(range(le_idx, n)),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nu = 1.0 / max(reynolds, 1.0)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results = {}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surf_name, idx_list in surfaces_config.items():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len(idx_list) &lt; 5: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continue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xs = xm[idx_list]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vs = np.maximum(np.abs(Vt[idx_list]), 0.01)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Arc length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 = np.zeros(len(idx_list))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k in range(1, len(idx_list)):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i_c = idx_list[k]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i_p = idx_list[k - 1]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s[k] = s[k - 1] + float(np.hypot(xm[i_c] - xm[i_p], ym[i_c] - ym[i_p]))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Forced transition from defects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forced_tr_x = 1.0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d in defects: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d.surface in (surf_name, "both"):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d.defect_type in ("roughness", "contamination", "step", "ice", "erosion"):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forced_tr_x = min(forced_tr_x, d.x_start)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theta = np.zeros(len(idx_list))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H = np.full(len(idx_list), 2.59)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cf = np.zeros(len(idx_list))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delta_star = np.zeros(len(idx_list))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laminar = np.ones(len(idx_list), dtype=bool)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tr_x = 1.0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theta_sq_prev =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Ue_prev6 = vs[0] ** 6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k in range(1, len(idx_list)):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ds = float(s[k] - s[k - 1])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ds &lt; 1e-12: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theta[k] = theta[k - 1]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H[k] = H[k - 1]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continue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Ue = float(vs[k])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Ue_p = float(vs[k - 1])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Thwaites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integral = 0.5 * (Ue_p ** 5 + Ue ** 5) * ds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theta_sq = (theta_sq_prev * Ue_p ** 6 + 0.45 * nu * integral) / (Ue ** 6 + 1e-20)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theta_sq = max(theta_sq, 1e-16)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theta_sq_prev = theta_sq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theta[k] = math.sqrt(theta_sq)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dUe_ds = (Ue - Ue_p) / ds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lam = theta_sq * dUe_ds / (nu + 1e-20)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lam = max(-0.09, min(0.25, lam))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lam &gt;= 0.0: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H[k] = max(1.5, min(4.0, 2.61 - 3.75 * lam - 5.24 * lam ** 2))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H[k] = max(1.5, min(4.0, 2.088 + 0.0731 / (lam + 0.14 + 1e-8)))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Re_theta = Ue * theta[k] / nu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Re_s = Ue * float(s[k]) / nu if s[k] &gt; 0 else 1.0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Michel criterion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Re_theta_crit = 1.174 * (1.0 + 22400.0 / max(Re_s, 1.0)) * Re_s ** 0.46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Re_theta_crit *= (n_crit / 9.0)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Re_theta &gt; Re_theta_crit or xs[k] &gt;= forced_tr_x or lam &lt; -0.09: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laminar[k] = False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tr_x &gt;= 1.0: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tr_x = float(xs[k])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not laminar[k]: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# Head turbulent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cf[k] = 0.0576 * max(Re_theta, 1.0) ** (-0.2)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theta[k] = theta[k - 1] + 0.5 * cf[k] * ds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H[k] = max(1.3, 1.4 + 0.8 / (math.log10(max(Re_theta, 10.0)) + 1e-5))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# Roughness penalty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for d in defects: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if d.surface in (surf_name, "both") and d.x_start &lt;= xs[k] &lt;= d.x_end: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cf[k] *= (1.0 + 0.25 * d.severity)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S_th = (lam + 0.09) ** 0.62 if lam &gt;= -0.09 else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cf[k] = 2.0 * S_th * nu / (theta[k] * Ue + 1e-20)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delta_star[k] = H[k] * theta[k]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results[surf_name]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"x": xs.tolist(),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"theta": theta.tolist(),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"delta_star": delta_star.tolist(),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"H": H.tolist(),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"cf": cf.tolist(),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"laminar": laminar.tolist(),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"transition_x": round(tr_x, 5),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cd_friction =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surf_data in results.values():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th = surf_data["theta"]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th: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cd_friction += 2.0 * th[-1]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"surfaces": results,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"Cd_friction": round(float(cd_friction), 7),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"transition_upper": results.get("upper", {}).get("transition_x", 1.0),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"transition_lower": results.get("lower", {}).get("transition_x", 1.0),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FULL ANALYSIS PIPELINE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full_analysis(coords: np.ndarray, conditions: FlightConditions,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defects: List[DefectRegion] = None) -&gt; Dict: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"""Panel method + BL + transition → full aero result."""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defects is None: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defects =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t0 = time.time()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Validate geometry before proceeding - relaxed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validation = validate_airfoil_geometry(coords)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validation["is_valid"]: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If validation fails, try to fix common issues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Remove duplicate points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unique = np.unique(coords, axis=0)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len(unique) &gt;= 10: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coords = unique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validation = validate_airfoil_geometry(coords)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validation["is_valid"]: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logger.info("Fixed geometry by removing duplicates")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except Exception: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pass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not validation["is_valid"]: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raise ValueError(f"Invalid airfoil geometry: {validation['warnings']}")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Use corrected coordinates if available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validation["corrected_coords"] is not None: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coords = validation["corrected_coords"]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Ensure coordinates are properly oriented (CCW, LE first)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le_idx = np.argmin(coords[:, 0])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le_idx &gt; 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coords = np.roll(coords, -le_idx, axis=0)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pm = RobustPanelSolver(coords, conditions.alpha_deg, conditions.mach).solve()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xm = np.array(pm["xm"])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ym = np.array(pm["ym"])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Vt = np.array(pm["Vt"])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bl = boundary_layer_analysis(xm, ym, Vt, conditions.reynolds, conditions.n_crit, defects)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Cd_total = pm["Cd_pressure"] + bl["Cd_friction"]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Cl = pm["Cl"]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LD = Cl / max(Cd_total, 1e-8)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Cp = np.array(pm["Cp"])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Cp_min = float(np.min(Cp))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Cp_min_x = float(xm[int(np.argmin(Cp))])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Stall estimate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stall_alpha = 15.0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d in defects: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d.defect_type in ("ice", "erosion"):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stall_alpha -= d.severity * 1.0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elif d.defect_type in ("roughness", "contamination", "step"):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stall_alpha -= d.severity * 0.4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stall_alpha -= d.severity * 0.2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stall_alpha = max(stall_alpha, 5.0)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stall_margin = stall_alpha - conditions.alpha_deg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geom = compute_geometry_properties(coords)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"panel_method": pm,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"boundary_layer": bl,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"integrated":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"Cl": round(Cl, 6),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"Cd_pressure": round(pm["Cd_pressure"], 7),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"Cd_friction": round(bl["Cd_friction"], 7),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"Cd_total": round(Cd_total, 7),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"Cm": round(pm["Cm_quarter"], 6),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"L_D": round(LD, 3),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"Cp_min": round(Cp_min, 5),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"Cp_min_x": round(Cp_min_x, 5),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"transition_upper": bl["transition_upper"],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"transition_lower": bl["transition_lower"],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"stall_alpha_est": round(stall_alpha, 2),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"stall_margin_deg": round(stall_margin, 2),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"geometry": geom,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"conditions":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"alpha_deg": conditions.alpha_deg,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"reynolds": conditions.reynolds,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"mach": conditions.mach,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"n_crit": conditions.n_crit,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"elapsed_ms": round((time.time() - t0) * 1000.0, 1),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generate_oracle(result: Dict, defects: List[DefectRegion],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conditions: FlightConditions) -&gt; List[Dict]: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"""Generate engineering diagnostic messages."""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msgs =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intg = result["integrated"]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Cp_min = intg["Cp_min"]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Cp_min_x = intg["Cp_min_x"]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margin = intg["stall_margin_deg"]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tr_u = intg["transition_upper"]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Cl = intg["Cl"]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Cd = intg["Cd_total"]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Cd_p = intg["Cd_pressure"]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Cd_f = intg["Cd_friction"]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LD = intg["L_D"]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Cp_min &lt; -6.0: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msgs.append({"level": "WARNING", "code": "EXTREME_SUCTION_PEAK",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"title": "Extreme Suction Peak",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"message": f"Cp_min = {Cp_min:.3f} at x/c = {Cp_min_x:.3f}. Severe adverse pressure gradient.",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"recommendation": "Reduce AoA. Check for LE separation bubble.",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"zone_x": Cp_min_x})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elif Cp_min &lt; -3.5: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msgs.append({"level": "CAUTION", "code": "HIGH_SUCTION_PEAK",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"title": "Elevated Suction Peak",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"message": f"Cp_min = {Cp_min:.3f} at x/c = {Cp_min_x:.3f}.",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"recommendation": "Monitor BL state. Transition may move forward.",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"zone_x": Cp_min_x})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margin &lt; 2.0: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msgs.append({"level": "WARNING", "code": "STALL_IMMINENT",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"title": "Stall Imminent",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"message": f"Stall margin only {margin:.1f}° (stall ≈ {intg['stall_alpha_est']:.1f}°).",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"recommendation": "Reduce AoA immediately.",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"zone_x": 0.05})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elif margin &lt; 5.0: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msgs.append({"level": "CAUTION", "code": "LOW_STALL_MARGIN",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"title": "Reduced Stall Margin",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"message": f"Stall margin: {margin:.1f}°. Defects reduce safe operating envelope.",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"recommendation": "Avoid aggressive maneuvers.",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"zone_x": 0.05})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tr_u &lt; 0.05: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msgs.append({"level": "CAUTION", "code": "EARLY_TRANSITION",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"title": "Very Early Transition (Upper Surface)",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"message": f"Transition at x/c = {tr_u:.4f}. Surface is effectively fully turbulent.",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"recommendation": "Inspect leading edge for contamination or damage.",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"zone_x": tr_u})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elif tr_u &lt; 0.20: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msgs.append({"level": "ADVISORY", "code": "FORWARD_TRANSITION",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"title": "Forward Transition",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"message": f"Transition at x/c = {tr_u:.4f} — earlier than clean design.",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"recommendation": "Check surface cleanliness in LE region.",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"zone_x": tr_u})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Cd_p &gt; Cd_f * 2.5: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msgs.append({"level": "ADVISORY", "code": "PRESSURE_DRAG_HIGH",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"title": "Pressure Drag Dominant",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"message": f"CD_pressure ({Cd_p:.5f}) &gt;&gt; CD_friction ({Cd_f:.5f}). Flow separation likely.",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"recommendation": "Check for trailing edge separation or flow reversal.",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"zone_x": 0.8})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LD &lt; 10.0 and conditions.alpha_deg &gt; 0.0: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msgs.append({"level": "ADVISORY", "code": "LOW_EFFICIENCY",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"title": "Low Aerodynamic Efficiency",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"message": f"L/D = {LD:.1f}. Below expected cruise efficiency.",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"recommendation": "Optimise alpha or clean surface.",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"zone_x": 0.5})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d in defects: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z = (d.x_start + d.x_end) / 2.0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dt = d.defect_type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sev = d.severity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dt == "ice":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msgs.append({"level": "WARNING" if sev &gt;= 3 else "CAUTION",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"code": "ICE_ACCRETION",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"title": "Ice Accretion",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"message": f"Ice at x/c = {d.x_start:.3f}–{d.x_end:.3f}, severity {sev:.1f}/5, {d.surface} surface.",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"recommendation": "Activate de-icing. Glaze ice (sev ≥ 3) requires immediate action.",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"zone_x": z})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elif dt == "dent":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msgs.append({"level": "CAUTION" if sev &gt;= 3 else "ADVISORY",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"code": "SURFACE_DENT",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"title": "Surface Dent",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"message": f"Dent at x/c = {d.x_start:.3f}–{d.x_end:.3f}, severity {sev:.1f}/5.",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"recommendation": "Inspect depth. &gt; 0.5 mm on upper surface warrants repair.",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"zone_x": z})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elif dt == "step":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msgs.append({"level": "ADVISORY",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"code": "SURFACE_STEP",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"title": "Forward-Facing Step",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"message": f"Step at x/c = {d.x_start:.3f}, h ≈ {(d.height_mm or sev * 0.5):.1f} mm.",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"recommendation": "Step forces early transition. Parasitic drag penalty expected.",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"zone_x": z})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elif dt in ("roughness", "contamination"):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msgs.append({"level": "ADVISORY",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"code": "SURFACE_ROUGHNESS",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"title": f"Surface {dt.capitalize()}",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"message": f"{dt.capitalize()} at x/c = {d.x_start:.3f}–{d.x_end:.3f}.",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"recommendation": "Clean before flight if possible. Transition moves forward.",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"zone_x": z})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elif dt == "erosion":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msgs.append({"level": "CAUTION" if sev &gt;= 3 else "ADVISORY",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"code": "EROSION_DAMAGE",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"title": "Erosion Damage",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"message": f"Erosion at x/c = {d.x_start:.3f}–{d.x_end:.3f}, severity {sev:.1f}/5.",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"recommendation": "LE erosion significantly degrades performance. Schedule repair.",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"zone_x": z})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elif dt == "crack":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msgs.append({"level": "WARNING" if sev &gt;= 3 else "CAUTION",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"code": "SURFACE_CRACK",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"title": "Surface Crack",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"message": f"Crack at x/c = {d.x_start:.3f}–{d.x_end:.3f}, severity {sev:.1f}/5.",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"recommendation": "Structural inspection required. Ground aircraft if sev ≥ 4.",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"zone_x": z})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elif dt == "delamination":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msgs.append({"level": "WARNING" if sev &gt;= 4 else "CAUTION",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"code": "DELAMINATION",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"title": "Composite Delamination",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"message": f"Delamination at x/c = {d.x_start:.3f}–{d.x_end:.3f}, severity {sev:.1f}/5.",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"recommendation": "NDI required. Can propagate under flight loads.",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"zone_x": z})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msgs: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msgs.append({"level": "INFO", "code": "NOMINAL",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"title": "Nominal Condition",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"message": "No aerodynamic anomalies detected. Surface within acceptable limits.",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"recommendation": "Continue normal operations.",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"zone_x": 0.5})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msgs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_get_target(result: Dict, target: str) -&gt; float: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intg = result["integrated"]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"cl": intg["Cl"],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"cd": intg["Cd_total"],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"cm": abs(intg["Cm"]),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"ld": intg["L_D"],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"transition": intg["transition_upper"],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}.get(target.lower(), intg["Cl"])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API ENDPOINTS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@router.get("/health")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health():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"status": "ok",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"engine": "AeroSAGE v8",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"solver": "Hess-Smith Panel Method",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"bl_method": "Thwaites + Head + Michel",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@router.get("/defect-types")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get_defect_types():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"defect_types":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{"id": "ice",          "label": "Ice Accretion",    "color": "#60A5FA", "icon": "❄",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"description": "Leading/trailing edge ice. Alters camber and thickens profile.",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"typical_location": "0.00–0.15c", "severity_info": "1=rime film, 5=glaze horn"},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{"id": "dent",         "label": "Surface Dent",     "color": "#F87171", "icon": "⚡",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"description": "Impact or hail damage creating local concavity.",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"typical_location": "0.05–0.40c", "severity_info": "1=scratch, 5=deep crater"},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{"id": "step",         "label": "Surface Step",     "color": "#FBBF24", "icon": "▤",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"description": "Panel joints, repair patches. Forward-facing step triggers transition.",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"typical_location": "0.10–0.60c", "severity_info": "1=0.3 mm, 5=3 mm+ step"},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{"id": "roughness",    "label": "Roughness",        "color": "#34D399", "icon": "∿",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"description": "Insect contamination, paint degradation. Promotes early turbulence.",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"typical_location": "0.00–0.30c", "severity_info": "1=Ra 10 µm, 5=Ra 200 µm"},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{"id": "erosion",      "label": "Erosion Band",     "color": "#FB923C", "icon": "◈",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"description": "Rain/sand erosion. Common on wind turbines and rotorcraft.",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"typical_location": "0.00–0.05c", "severity_info": "1=coating wear, 5=substrate exposed"},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{"id": "contamination","label": "Contamination",    "color": "#C084FC", "icon": "◉",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"description": "Oil film, dust, insect smear. Shifts transition forward.",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"typical_location": "0.00–0.20c", "severity_info": "1=light film, 5=heavy layer"},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{"id": "crack",        "label": "Surface Crack",    "color": "#F472B6", "icon": "╱",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"description": "Fatigue crack or impact fracture. Stress concentrator.",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"typical_location": "0.20–0.60c", "severity_info": "1=hairline, 5=through-surface"},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{"id": "delamination", "label": "Delamination",     "color": "#A78BFA", "icon": "◫",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"description": "Composite layer separation, surface bubbling.",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"typical_location": "0.10–0.50c", "severity_info": "1=cosmetic, 5=structural"},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@router.post("/generate/naca")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api_generate_naca(req: NACARequest):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code = req.naca_code.strip()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len(code) == 4: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coords = generate_naca4(code, req.n_points)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elif len(code) == 5: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coords = generate_naca5(code, req.n_points)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raise ValueError("Only NACA 4-digit and 5-digit codes supported")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geom = compute_geometry_properties(coords)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"status": "success",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"coordinates": coords.tolist(),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"name": f"NACA {code}",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"geometry": geom,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"n_points": len(coords),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HTTPException(status_code=400, detail=str(e))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@router.post("/generate/cst")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api_generate_cst(req: CSTRequest):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coords = generate_cst(req.upper_coeffs, req.lower_coeffs,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req.n_points, req.te_thickness)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geom = compute_geometry_properties(coords)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"status": "success",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"coordinates": coords.tolist(),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"name": "CST Airfoil",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"geometry": geom,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"n_points": len(coords),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HTTPException(status_code=400, detail=str(e))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@router.post("/import/dat")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api_import_dat(file: UploadFile = File(...)):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raw = await file.read()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content = raw.decode("utf-8", errors="replace")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coords, name = parse_dat_file(content)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geom = compute_geometry_properties(coords)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"status": "success",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"coordinates": coords.tolist(),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"name": name,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"geometry": geom,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"n_points": len(coords),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"filename": file.filename,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HTTPException(status_code=400, detail=f"DAT parse error: {e}")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@router.post("/import/coordinates")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api_import_coordinates(req: ImportCoordinatesRequest):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coords, name = parse_dat_file(req.text)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geom = compute_geometry_properties(coords)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"status": "success",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"coordinates": coords.tolist(),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"name": req.name or name,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"geometry": geom,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"n_points": len(coords),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HTTPException(status_code=400, detail=str(e))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@router.post("/analyze")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api_analyze(req: AnalysisRequest):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coords = np.array(req.coordinates, dtype=float)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len(coords) &lt; 10: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raise HTTPException(status_code=400, detail="Need at least 10 coordinate points")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Validate geometry with relaxed rules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validation = validate_airfoil_geometry(coords)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If validation fails with self-intersection, try to fix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not validation["is_valid"]: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Try removing duplicate points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unique = np.unique(coords, axis=0)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len(unique) &gt;= 10: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coords = unique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validation = validate_airfoil_geometry(coords)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not validation["is_valid"]: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# Try flipping y coordinates (inverted airfoil)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coords[:, 1] = -coords[:, 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validation = validate_airfoil_geometry(coords)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not validation["is_valid"]: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Still not valid - but let's try to proceed anyway with warning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logger.warning(f"Proceeding despite validation warning: {validation['warnings']}")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Don't raise, just continue with warning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Use corrected coordinates if available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validation.get("corrected_coords") is not None: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coords = validation["corrected_coords"]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Ensure proper orientation - find LE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le_idx = np.argmin(coords[:, 0])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le_idx &gt; 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coords = np.roll(coords, -le_idx, axis=0)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Ensure CCW orientation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Calculate signed area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area = 0.5 * np.sum(coords[:-1, 0] * coords[1:, 1] - coords[1:, 0] * coords[:-1, 1])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area &gt; 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Clockwise, reverse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coords = coords[::-1]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Clean baseline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clean_result =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req.compute_clean_baseline and len(req.defects) &gt; 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clean_result = full_analysis(coords, req.conditions, [])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Apply defects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defected = coords.copy()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d in req.defects: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defected = apply_defect(defected, 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result = full_analysis(defected, req.conditions, req.defects)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Deltas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deltas: Dict = {}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clean_result and req.defects: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ci = clean_result["integrated"]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di = result["integrated"]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deltas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"delta_Cl": round(di["Cl"] - ci["Cl"], 7),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"delta_Cd": round(di["Cd_total"] - ci["Cd_total"], 8),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"delta_Cm": round(di["Cm"] - ci["Cm"], 7),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"delta_LD": round(di["L_D"] - ci["L_D"], 3),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"delta_Cl_pct": round((di["Cl"] - ci["Cl"]) / max(abs(ci["Cl"]), 1e-6) * 100, 3),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"delta_Cd_pct": round((di["Cd_total"] - ci["Cd_total"]) / max(ci["Cd_total"], 1e-8) * 100, 3),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"delta_tr_upper": round(di["transition_upper"] - ci["transition_upper"], 5),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"delta_tr_lower": round(di["transition_lower"] - ci["transition_lower"], 5),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"clean_Cl": ci["Cl"],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"clean_Cd": ci["Cd_total"],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"clean_LD": ci["L_D"],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oracle = generate_oracle(result, req.defects, req.conditions)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"status": "success",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"result": result,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"clean_result": clean_result,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"deltas": deltas,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"oracle": oracle,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"defected_coordinates": defected.tolist(),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"original_coordinates": coords.tolist(),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"defect_count": len(req.defects),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"airfoil_name": req.airfoil_name,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HTTPException: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logger.error(f"Analysis error: {e}", exc_info=True)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HTTPException(status_code=500, detail=f"Analysis error: {str(e)}")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@router.post("/polar")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api_polar(req: PolarSweepRequest):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coords = np.array(req.coordinates, dtype=float)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len(coords) &lt; 10: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raise HTTPException(status_code=400, detail="Need at least 10 coordinate points")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Validate with relaxed rules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validation = validate_airfoil_geometry(coords)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not validation["is_valid"]: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Try fixing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unique = np.unique(coords, axis=0)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len(unique) &gt;= 10: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coords = unique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validation = validate_airfoil_geometry(coords)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Use corrected coordinates if available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validation.get("corrected_coords") is not None: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coords = validation["corrected_coords"]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Ensure proper orientation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le_idx = np.argmin(coords[:, 0])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le_idx &gt; 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coords = np.roll(coords, -le_idx, axis=0)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defected = coords.copy()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d in req.defects: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defected = apply_defect(defected, 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alphas = np.arange(req.alpha_start,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req.alpha_end + req.alpha_step * 0.5,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req.alpha_step)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conds = FlightConditions(alpha_deg=0.0, reynolds=req.reynolds,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mach=req.mach, n_crit=9.0)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polar: Dict = {k: [] for k in ["alpha", "Cl", "Cd", "Cm", "L_D",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"Cl_clean", "Cd_clean",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"Cp_min", "transition_upper", "transition_lower"]}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t0 = time.time()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a in alphas: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conds.alpha_deg = float(a)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 = full_analysis(defected, conds, req.defects)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 = r["integrated"]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polar["alpha"].append(round(float(a), 3))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polar["Cl"].append(i["Cl"])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polar["Cd"].append(i["Cd_total"])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polar["Cm"].append(i["Cm"])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polar["L_D"].append(i["L_D"])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polar["Cp_min"].append(i["Cp_min"])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polar["transition_upper"].append(i["transition_upper"])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polar["transition_lower"].append(i["transition_lower"])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req.defects: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rc = full_analysis(coords, conds, [])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polar["Cl_clean"].append(rc["integrated"]["Cl"])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polar["Cd_clean"].append(rc["integrated"]["Cd_total"])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polar["Cl_clean"].append(i["Cl"])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polar["Cd_clean"].append(i["Cd_total"])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logger.warning(f"Polar point at alpha={a} failed: {e}")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continue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Metrics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cl_arr = np.array(polar["Cl"])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cd_arr = np.array(polar["Cd"])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ld_arr = np.array(polar["L_D"])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a_arr = np.array(polar["alpha"])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metrics: Dict = {}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len(cl_arr) &gt; 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i_clmax = int(np.argmax(cl_arr))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i_ldmax = int(np.argmax(ld_arr))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metrics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"Cl_max": round(float(cl_arr[i_clmax]), 5),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"alpha_Cl_max": round(float(a_arr[i_clmax]), 2),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"Cd_min": round(float(np.min(cd_arr)), 7),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"LD_max": round(float(ld_arr[i_ldmax]), 2),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"alpha_LD_max": round(float(a_arr[i_ldmax]), 2),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"n_points": len(polar["alpha"]),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len(a_arr) &gt;= 4: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mask = (a_arr &gt;= -2) &amp; (a_arr &lt;= 6)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np.sum(mask) &gt;= 2: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slope = np.polyfit(a_arr[mask] * math.pi / 180.0, cl_arr[mask], 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metrics["Cl_alpha_per_rad"] = round(float(slope[0]), 4)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metrics["Cl_alpha_per_deg"] = round(float(slope[0]) * math.pi / 180.0, 6)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"status": "success",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"polar": polar,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"metrics": metrics,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"elapsed_ms": round((time.time() - t0) * 1000.0, 1),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"airfoil_name": req.airfoil_name,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HTTPException: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logger.error(f"Polar error: {e}", exc_info=True)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HTTPException(status_code=500, detail=f"Polar error: {str(e)}")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@router.post("/sensitivity")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api_sensitivity(req: SensitivityRequest):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coords = np.array(req.coordinates, dtype=float)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len(coords) &lt; 10: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raise HTTPException(status_code=400, detail="Need at least 10 coordinate points")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Validate with relaxed rules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validation = validate_airfoil_geometry(coords)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not validation["is_valid"]: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unique = np.unique(coords, axis=0)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len(unique) &gt;= 10: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coords = unique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Use corrected coordinates if available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validation.get("corrected_coords") is not None: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coords = validation["corrected_coords"]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Ensure proper orientation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le_idx = np.argmin(coords[:, 0])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le_idx &gt; 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coords = np.roll(coords, -le_idx, axis=0)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base = full_analysis(coords, req.conditions, [])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base_val = _get_target(base, req.target)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zone_w = 1.0 / req.n_zones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zones =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i in range(req.n_zones):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xs = i * zone_w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xe = min((i + 1) * zone_w, 1.0)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xm_z = (xs + xe) / 2.0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pert_d = DefectRegion(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defect_type="roughness",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x_start=xs, x_end=xe,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surface="upper",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severity=req.perturbation_severity,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pert_coords = apply_defect(coords, pert_d)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pert = full_analysis(pert_coords, req.conditions, [pert_d])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pert_val = _get_target(pert, req.target)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sens = abs(pert_val - base_val) / (req.perturbation_severity + 1e-10)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zones.append({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"zone_id": i,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"x_start": round(xs, 5),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"x_end": round(xe, 5),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"x_mid": round(xm_z, 5),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"sensitivity": round(float(sens), 8),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"delta": round(float(pert_val - base_val), 8),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max_s = max(z["sensitivity"] for z in zones) or 1e-12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z in zones: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z["sensitivity_norm"] = round(z["sensitivity"] / max_s, 5)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z["criticality"] =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"CRITICAL" if z["sensitivity_norm"] &gt; 0.70 else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"HIGH"     if z["sensitivity_norm"] &gt; 0.40 else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"MODERATE" if z["sensitivity_norm"] &gt; 0.15 else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"LOW"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"status": "success",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"sensitivity":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"zones": zones,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"target": req.target,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"baseline_value": round(float(base_val), 7),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"max_sensitivity_zone": max(zones, key=lambda z: z["sensitivity"])["x_mid"],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"critical_zones": [z for z in zones if z["criticality"] == "CRITICAL"],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HTTPException: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logger.error(f"Sensitivity error: {e}", exc_info=True)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HTTPException(status_code=500, detail=f"Sensitivity error: {str(e)}")</w:t>
      </w:r>
    </w:p>
    <w:p>
      <w:pPr>
        <w:pStyle w:val="Heading3"/>
      </w:pPr>
      <w:r>
        <w:t>📄 TEXT: backend\app\api\airfoils.py  (size: 25712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backend/app/api/airfoils.py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fastapi import APIRouter, Depends, HTTPException, status, UploadFile, File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fastapi.responses import StreamingResponse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sqlalchemy.ext.asyncio import AsyncSession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sqlalchemy.future import select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sqlalchemy import func, text, delete, desc, or_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sqlalchemy.exc import IntegrityError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typing import List, Optional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pydantic import BaseModel, Field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json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os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app.database import get_db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app.models.airfoil import Airfoil, Simulation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app.api.auth import get_current_user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app.models.user import User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app.utils.cst_fitting import process_dat_file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app.utils.cst_generation import generate_export_content, calculate_coords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router = APIRouter()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LIBRARY AIRFOILS - Load from JSON file or use fallback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Path to the library data file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LIBRARY_DATA_PATH = os.path.join(os.path.dirname(__file__), "..", "..", "data", "uiuc_library.json")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Extensive fallback library airfoils with proper CST coefficients - NACA 0012 REMOVED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FALLBACK_LIBRARY_AIRFOILS =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{"name": "naca2412", "cst": [0.175, 0.185, 0.160, 0.110, 0.055, 0.025, 0.012, 0.006, -0.110, -0.160, -0.140, -0.110, -0.075, -0.045, -0.022, -0.012]},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{"name": "naca4412", "cst": [0.155, 0.165, 0.150, 0.100, 0.050, 0.020, 0.010, 0.005, -0.100, -0.150, -0.130, -0.100, -0.070, -0.040, -0.020, -0.010]},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{"name": "naca0015", "cst": [0.160, 0.170, 0.155, 0.105, 0.055, 0.022, 0.012, 0.006, -0.105, -0.155, -0.135, -0.105, -0.075, -0.045, -0.022, -0.012]},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{"name": "naca2415", "cst": [0.180, 0.190, 0.165, 0.115, 0.060, 0.028, 0.014, 0.007, -0.115, -0.165, -0.145, -0.115, -0.080, -0.048, -0.024, -0.014]},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{"name": "naca4415", "cst": [0.160, 0.170, 0.155, 0.105, 0.055, 0.022, 0.012, 0.006, -0.105, -0.155, -0.135, -0.105, -0.075, -0.045, -0.022, -0.012]},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{"name": "naca0006", "cst": [0.140, 0.148, 0.135, 0.090, 0.045, 0.018, 0.009, 0.004, -0.090, -0.135, -0.118, -0.090, -0.063, -0.036, -0.018, -0.009]},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{"name": "naca0010", "cst": [0.148, 0.156, 0.142, 0.095, 0.048, 0.019, 0.010, 0.005, -0.095, -0.142, -0.125, -0.095, -0.068, -0.038, -0.019, -0.010]},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{"name": "naca0018", "cst": [0.165, 0.175, 0.160, 0.110, 0.058, 0.025, 0.013, 0.007, -0.110, -0.160, -0.140, -0.110, -0.078, -0.048, -0.025, -0.013]},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{"name": "naca0024", "cst": [0.175, 0.185, 0.170, 0.115, 0.062, 0.028, 0.015, 0.008, -0.115, -0.170, -0.148, -0.115, -0.082, -0.052, -0.028, -0.015]},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{"name": "naca1408", "cst": [0.148, 0.160, 0.142, 0.095, 0.048, 0.020, 0.010, 0.005, -0.095, -0.142, -0.125, -0.095, -0.068, -0.038, -0.019, -0.010]},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{"name": "naca1412", "cst": [0.155, 0.168, 0.148, 0.100, 0.052, 0.022, 0.011, 0.006, -0.100, -0.150, -0.130, -0.100, -0.072, -0.042, -0.021, -0.011]},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{"name": "naca23012", "cst": [0.165, 0.178, 0.158, 0.108, 0.055, 0.024, 0.012, 0.006, -0.108, -0.158, -0.138, -0.108, -0.075, -0.045, -0.022, -0.012]},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{"name": "naca23015", "cst": [0.170, 0.185, 0.162, 0.112, 0.058, 0.026, 0.013, 0.007, -0.112, -0.162, -0.142, -0.112, -0.078, -0.048, -0.024, -0.013]},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{"name": "naca2408", "cst": [0.150, 0.162, 0.144, 0.098, 0.050, 0.021, 0.010, 0.005, -0.098, -0.146, -0.128, -0.098, -0.070, -0.040, -0.020, -0.010]},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{"name": "naca6412", "cst": [0.160, 0.172, 0.152, 0.104, 0.054, 0.023, 0.012, 0.006, -0.104, -0.154, -0.134, -0.104, -0.074, -0.044, -0.022, -0.011]},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{"name": "naca64a010", "cst": [0.148, 0.160, 0.142, 0.095, 0.048, 0.020, 0.010, 0.005, -0.095, -0.142, -0.125, -0.095, -0.068, -0.038, -0.019, -0.010]},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{"name": "clarky", "cst": [0.170, 0.190, 0.155, 0.105, 0.060, 0.028, 0.015, 0.008, -0.095, -0.145, -0.125, -0.095, -0.065, -0.035, -0.018, -0.009]},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{"name": "clarkw", "cst": [0.165, 0.185, 0.150, 0.100, 0.055, 0.025, 0.012, 0.006, -0.090, -0.138, -0.120, -0.090, -0.062, -0.033, -0.017, -0.008]},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{"name": "e193", "cst": [0.135, 0.148, 0.128, 0.085, 0.042, 0.018, 0.009, 0.004, -0.095, -0.142, -0.125, -0.095, -0.065, -0.035, -0.018, -0.009]},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{"name": "e214", "cst": [0.140, 0.152, 0.132, 0.088, 0.044, 0.019, 0.010, 0.005, -0.098, -0.145, -0.128, -0.098, -0.068, -0.036, -0.018, -0.009]},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{"name": "e387", "cst": [0.145, 0.158, 0.138, 0.092, 0.046, 0.020, 0.010, 0.005, -0.102, -0.150, -0.132, -0.102, -0.070, -0.038, -0.019, -0.010]},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{"name": "e423", "cst": [0.148, 0.162, 0.140, 0.095, 0.048, 0.021, 0.010, 0.005, -0.105, -0.152, -0.134, -0.105, -0.072, -0.040, -0.020, -0.010]},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{"name": "e473", "cst": [0.150, 0.165, 0.142, 0.098, 0.050, 0.022, 0.011, 0.006, -0.108, -0.155, -0.136, -0.108, -0.074, -0.042, -0.021, -0.011]},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{"name": "fx63137", "cst": [0.155, 0.170, 0.148, 0.100, 0.052, 0.022, 0.011, 0.006, -0.100, -0.148, -0.128, -0.100, -0.070, -0.038, -0.019, -0.010]},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{"name": "fx74cl5140", "cst": [0.160, 0.175, 0.152, 0.105, 0.055, 0.024, 0.012, 0.006, -0.105, -0.152, -0.132, -0.105, -0.074, -0.042, -0.021, -0.011]},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{"name": "goe387", "cst": [0.168, 0.182, 0.158, 0.108, 0.056, 0.025, 0.013, 0.007, -0.108, -0.158, -0.138, -0.108, -0.076, -0.046, -0.023, -0.012]},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{"name": "goe417a", "cst": [0.172, 0.188, 0.162, 0.112, 0.058, 0.026, 0.013, 0.007, -0.112, -0.162, -0.142, -0.112, -0.080, -0.048, -0.024, -0.013]},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{"name": "goe435", "cst": [0.175, 0.192, 0.165, 0.115, 0.060, 0.028, 0.014, 0.007, -0.115, -0.165, -0.145, -0.115, -0.082, -0.050, -0.025, -0.014]},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{"name": "m6", "cst": [0.132, 0.142, 0.125, 0.082, 0.040, 0.016, 0.008, 0.004, -0.088, -0.132, -0.115, -0.088, -0.060, -0.032, -0.016, -0.008]},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{"name": "s1223", "cst": [0.185, 0.210, 0.180, 0.130, 0.075, 0.035, 0.018, 0.009, -0.120, -0.175, -0.155, -0.120, -0.085, -0.048, -0.025, -0.015]},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{"name": "s8036", "cst": [0.175, 0.195, 0.168, 0.118, 0.065, 0.030, 0.015, 0.008, -0.115, -0.168, -0.148, -0.115, -0.080, -0.048, -0.025, -0.013]},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{"name": "s8037", "cst": [0.178, 0.198, 0.170, 0.120, 0.068, 0.032, 0.016, 0.008, -0.118, -0.170, -0.150, -0.118, -0.082, -0.050, -0.026, -0.014]},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{"name": "rae2822", "cst": [0.175, 0.195, 0.168, 0.115, 0.062, 0.028, 0.014, 0.007, -0.108, -0.160, -0.140, -0.108, -0.075, -0.042, -0.022, -0.012]},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{"name": "s1091", "cst": [0.168, 0.185, 0.160, 0.110, 0.058, 0.026, 0.013, 0.007, -0.110, -0.160, -0.140, -0.110, -0.078, -0.046, -0.023, -0.012]},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Load library airfoils from JSON with lazy loading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LibraryAirfoilCache: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"""Lazy-loading cache for library airfoils."""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_instance =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_airfoils =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_names =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@classmethod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get_instance(cls):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cls._instance is None: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cls._instance = cls()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cls._instance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get_airfoils(self):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"""Get all library airfoils with lazy loading."""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self._airfoils is None: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self._load_airfoils()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self._airfoils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get_names(self):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"""Get just the names for fast searching."""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self._names is None: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airfoils = self.get_airfoils()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self._names = [a["name"] for a in airfoils]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self._names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search(self, query: str, limit: int = 50):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"""Search library airfoils by name."""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not query or query.strip() == "":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Return first 50 airfoils when query is empty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names = self.get_names()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names[:min(limit, len(names))]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query_lower = query.lower()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names = self.get_names()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matches = [name for name in names if query_lower in name.lower()]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matches[:limit]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get_by_name(self, name: str):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"""Get a specific airfoil by name."""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airfoils = self.get_airfoils()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a in airfoils: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a["name"].lower() == name.lower():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return 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_load_airfoils(self):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"""Load airfoils from JSON file or generate fallback."""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self._airfoils =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Try to load from JSON file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os.path.exists(LIBRARY_DATA_PATH):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with open(LIBRARY_DATA_PATH, 'r') as f: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data = json.load(f)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if isinstance(data, list):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self._airfoils = data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print(f"[Library] Loaded {len(self._airfoils)} airfoils from {LIBRARY_DATA_PATH}")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return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print(f"[Library] Error loading JSON: {e}")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Generate fallback airfoils with proper CST coefficients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print("[Library] Using fallback airfoil list with CST coefficients")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entry in FALLBACK_LIBRARY_AIRFOILS: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self._airfoils.append({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"name": entry["name"],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"cst_coefficients": entry["cst"],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"is_library":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print(f"[Library] Generated {len(self._airfoils)} fallback airfoils")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Initialize the cache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library_cache = LibraryAirfoilCache.get_instance()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MODELS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AirfoilDetail(BaseModel):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id: int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name: str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cst_coefficients: List[float]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reynolds: Optional[float] = 3000000.0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alpha: Optional[float] = 5.0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cl: Optional[float] =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cd: Optional[float] =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cm: Optional[float] =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AirfoilSave(BaseModel):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name: str = Field(..., max_length=100)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cst_coefficients: List[float] = Field(..., min_length=16, max_length=16)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reynolds: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alpha: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cl: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cd: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cm: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ExportRequest(BaseModel):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cst_coefficients: List[float]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filename: Optional[str] = "AeroML_Design"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format: Optional[str] = "dat"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ENDPOINTS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@router.get("/count")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get_airfoil_count(db: AsyncSession = Depends(get_db)):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count_query = select(func.count(Airfoil.id))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result = await db.execute(count_query)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total_count = result.scalar_one()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{"status": "Success", "total_airfoils": total_count}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HTTPException(status_code=500, detail=f"Database Error: {e}")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@router.get("/saved")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get_saved_projects(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db: AsyncSession = Depends(get_db),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current_user: User = Depends(get_current_user),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limit: int = 50,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offset: int = 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Fetches ONLY user-saved airfoils (NOT library airfoils).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from sqlalchemy.orm import selectinload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Get library names to exclude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library_names = library_cache.get_names()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filter_condition = ~Airfoil.name.in_(library_names)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query =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select(Airfoil)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.options(selectinload(Airfoil.simulations))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.where(filter_condition)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.order_by(desc(Airfoil.id))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.limit(limit)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.offset(offset)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results = await db.execute(query)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airfoils = results.scalars().all()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saved_list =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airfoil in airfoils: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sim = airfoil.simulations[0] if airfoil.simulations else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data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"id": airfoil.id,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"name": airfoil.name,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"cst_coefficients": airfoil.cst_coefficients,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"cl": sim.cl if sim else 0.0,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"cd": sim.cd if sim else 0.0,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"cm": sim.cm if sim else 0.0,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"reynolds": sim.reynolds if sim else 3000000.0,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"alpha": sim.alpha if sim else 5.0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saved_list.append(data)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saved_list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@router.get("/saved/ids")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get_saved_project_ids(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db: AsyncSession = Depends(get_db),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current_user: User = Depends(get_current_user)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Returns only user-saved project IDs and names (NOT library airfoils).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library_names = library_cache.get_names()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filter_condition = ~Airfoil.name.in_(library_names)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query = select(Airfoil.id, Airfoil.name).where(filter_condition).order_by(desc(Airfoil.id)).limit(100)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results = await db.execute(query)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[{"id": row.id, "name": row.name} for row in results.all()]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@router.get("/search")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search_airfoils(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q: str = "",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db: AsyncSession = Depends(get_db),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current_user: User = Depends(get_current_user)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Searches UIUC library airfoils (not saved projects).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Returns matching library airfoils.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Search using the cache - now handles empty query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matches = library_cache.search(q, limit=50)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Return as library items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[{"id": f"lib_{i}", "name": name, "is_library": True} for i, name in enumerate(matches)]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@router.get("/library/all")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get_all_library_airfoils(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db: AsyncSession = Depends(get_db),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current_user: User = Depends(get_current_user)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Returns the complete list of UIUC library airfoils (names only for speed).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names = library_cache.get_names()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[{"id": f"lib_{i}", "name": name, "is_library": True} for i, name in enumerate(names)]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@router.get("/library/names")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get_library_names(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db: AsyncSession = Depends(get_db),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current_user: User = Depends(get_current_user)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Returns just the names for fast loading (reduces payload size).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{"names": library_cache.get_names()}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@router.get("/library/count")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get_library_count():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Returns the total count of UIUC library airfoils.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{"count": len(library_cache.get_names())}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@router.get("/library/{name}")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get_library_airfoil(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name: str,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db: AsyncSession = Depends(get_db),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current_user: User = Depends(get_current_user)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Gets a specific library airfoil by name with CST coefficients.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airfoil_data = library_cache.get_by_name(name)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airfoil_data: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HTTPException(status_code=404, detail=f"Airfoil '{name}' not found in library")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cst = airfoil_data.get("cst_coefficients")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cst or len(cst) != 16: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Generate CST on the fly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cst = library_cache._generate_cst_for_name(name)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"id": 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"name": name,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"cst_coefficients": cst,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"reynolds": 3000000.0,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"alpha": 5.0,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"cl": 0.0,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"cd": 0.0,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"cm": 0.0,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"is_library":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@router.get("/{identifier}", response_model=AirfoilDetail)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get_airfoil_details(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identifier: str,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db: AsyncSession = Depends(get_db),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current_user: User = Depends(get_current_user)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Fetches airfoil details by ID or name.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library airfoils, uses the library cache.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Check if this is a library airfoil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identifier.startswith("lib_"):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name = identifier.replace("lib_", "")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airfoil_data = library_cache.get_by_name(name)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airfoil_data: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cst = airfoil_data.get("cst_coefficients")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not cst or len(cst) != 16: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cst = library_cache._generate_cst_for_name(name)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"id": 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"name": name,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"cst_coefficients": cst,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"reynolds": 3000000.0,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"alpha": 5.0,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"cl": 0.0,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"cd": 0.0,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"cm":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Try to generate for the name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cst = library_cache._generate_cst_for_name(name)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"id": 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"name": name,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"cst_coefficients": cst,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"reynolds": 3000000.0,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"alpha": 5.0,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"cl": 0.0,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"cd": 0.0,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"cm":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Try to fetch by ID (for saved projects)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airfoil_id = int(identifier)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query = select(Airfoil).where(Airfoil.id == airfoil_id)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result = await db.execute(query)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airfoil = result.scalars().first()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ValueError: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Try to fetch by Name (saved project)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query = select(Airfoil).where(Airfoil.name == identifier)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result = await db.execute(query)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airfoil = result.scalars().first()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airfoil: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HTTPException(status_code=404, detail="Airfoil not found")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Fetch the latest simulation result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sim_query = select(Simulation).where(Simulation.airfoil_id == airfoil.id).order_by(Simulation.id.desc()).limit(1)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sim_result = await db.execute(sim_query)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sim = sim_result.scalars().first()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response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"id": airfoil.id,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"name": airfoil.name,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"cst_coefficients": airfoil.cst_coefficients,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"reynolds": 3000000.0,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"alpha": 5.0,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"cl": 0.0, "cd": 0.0, "cm":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sim: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response.update({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"reynolds": sim.reynolds,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"alpha": sim.alpha,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"cl": sim.cl,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"cd": sim.cd,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"cm": sim.cm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response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@router.post("/import")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import_airfoil_file(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file: UploadFile = File(...),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current_user: User = Depends(get_current_user)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file.filename.lower().endswith(('.dat', '.txt', '.csv')):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HTTPException(status_code=400, detail="Only .dat, .txt, or .csv files allowed")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content = await file.read()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content_str = content.decode("utf-8")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cst_result = process_dat_file(content_str)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"status": "success",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"filename": file.filename,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"cst_coefficients": cst_result['a_upper'] + cst_result['a_lower']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print(f"Import Error: {e}")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HTTPException(status_code=500, detail=f"Failed to fit geometry: {str(e)}")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@router.post("/export")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export_airfoil(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data: ExportRequest,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current_user: User = Depends(get_current_user)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mid = len(data.cst_coefficients) // 2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upper = data.cst_coefficients[:mid]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lower = data.cst_coefficients[mid:]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content, media_type = generate_export_content(upper, lower, data.format, data.filename)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ext = data.format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StreamingResponse(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iter([content]),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media_type=media_type,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headers={"Content-Disposition": f"attachment; filename={data.filename}.{ext}"}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HTTPException(status_code=500, detail=f"Export failed: {str(e)}")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@router.post("/save", status_code=status.HTTP_201_CREATED)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save_airfoil_project(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data: AirfoilSave,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db: AsyncSession = Depends(get_db),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current_user: User = Depends(get_current_user)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Saves a user project. Ensures it's NOT in the library list.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Check if name conflicts with library airfoil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library_names = library_cache.get_names()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data.name.lower() in [name.lower() for name in library_names]: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from datetime import datetime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import random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timestamp = datetime.now().strftime("%Y%m%d_%H%M%S")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data.name = f"{data.name}_{timestamp}_{random.randint(1000, 9999)}"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Case-insensitive name collision check for saved projects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q = select(Airfoil).where(Airfoil.name.ilike(data.name))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existing = await db.execute(q)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existing.scalars().first():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from datetime import datetime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import random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timestamp = datetime.now().strftime("%Y%m%d_%H%M%S")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new_name = f"{data.name}_{timestamp}_{random.randint(1000, 9999)}"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data.name = new_name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FIXED: Sequence sync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result = await db.execute(text("SELECT MAX(id) FROM airfoils"))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max_id = result.scalar()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max_id is not None and max_id &gt; 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await db.execute(text(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f"SELECT setval(pg_get_serial_sequence('airfoils','id'), {max_id + 1})"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except Exception as seq_exc: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print(f"Sequence sync warning (non-critical): {seq_exc}")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cst_coeffs_list = list(data.cst_coefficients)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1. GENERATE COORDINATES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mid = len(cst_coeffs_list) // 2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upper = cst_coeffs_list[:mid]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lower = cst_coeffs_list[mid:]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x_coords, y_coords = calculate_coords(upper, lower, num_points=100)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coordinates_list = [[float(x), float(y)] for x, y in zip(x_coords, y_coords)]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2. Create Airfoil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new_airfoil = Airfoil(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name=data.name,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cst_coefficients=cst_coeffs_list,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coordinates=coordinates_list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db.add(new_airfoil)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await db.flush()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await db.refresh(new_airfoil)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3. Create Simulation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new_simulation = Simulation(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airfoil_id=new_airfoil.id,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reynolds=data.reynolds,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alpha=data.alpha,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cl=data.cl,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cd=data.cd,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cm=data.cm,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db.add(new_simulation)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await db.commit()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await db.refresh(new_airfoil)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"status": "Project Saved",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"airfoil_id": new_airfoil.id,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"name": new_airfoil.name,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"is_library": False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IntegrityError as ie: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err_str = str(ie.orig) if hasattr(ie, 'orig') else str(ie)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print(f"INTEGRITY ERROR DURING SAVE: {err_str}")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"duplicate key" in err_str.lower() or "unique constraint" in err_str.lower():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from datetime import datetime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import random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timestamp = datetime.now().strftime("%Y%m%d_%H%M%S")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new_name = f"{data.name}_{timestamp}_{random.randint(1000, 9999)}"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cst_coeffs_list = list(data.cst_coefficients)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mid = len(cst_coeffs_list) // 2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upper = cst_coeffs_list[:mid]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lower = cst_coeffs_list[mid:]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x_coords, y_coords = calculate_coords(upper, lower, num_points=100)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coordinates_list = [[float(x), float(y)] for x, y in zip(x_coords, y_coords)]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new_airfoil = Airfoil(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name=new_name,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cst_coefficients=cst_coeffs_list,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coordinates=coordinates_list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db.add(new_airfoil)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await db.flush()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await db.refresh(new_airfoil)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new_simulation = Simulation(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airfoil_id=new_airfoil.id,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reynolds=data.reynolds,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alpha=data.alpha,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cl=data.cl,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cd=data.cd,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cm=data.cm,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db.add(new_simulation)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await db.commit()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await db.refresh(new_airfoil)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"status": "Project Saved",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"airfoil_id": new_airfoil.id,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"name": new_name,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"note": "Original name existed, saved with timestamp suffix",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"is_library": False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except Exception as retry_error: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print(f"RETRY SAVE FAILED: {retry_error}")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raise HTTPException(status_code=500, detail=f"Database insertion failed: {err_str}")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HTTPException(status_code=500, detail=f"Database insertion failed: {err_str}")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HTTPException: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print(f"CRITICAL SAVE ERROR: {e}")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await db.rollback()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HTTPException(status_code=500, detail=f"Database insertion failed: {e}")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@router.delete("/{airfoil_id}", status_code=status.HTTP_204_NO_CONTENT)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delete_airfoil(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airfoil_id: int,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db: AsyncSession = Depends(get_db),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current_user: User = Depends(get_current_user)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query = select(Airfoil).where(Airfoil.id == airfoil_id)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result = await db.execute(query)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airfoil = result.scalars().first()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not airfoil: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raise HTTPException(status_code=404, detail="Airfoil not found")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await db.execute(delete(Simulation).where(Simulation.airfoil_id == airfoil_id))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await db.execute(delete(Airfoil).where(Airfoil.id == airfoil_id))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await db.commit()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None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print(f"Delete Error: {e}")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await db.rollback()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HTTPException(status_code=500, detail=f"Failed to delete project: {str(e)}")</w:t>
      </w:r>
    </w:p>
    <w:p>
      <w:pPr>
        <w:pStyle w:val="Heading3"/>
      </w:pPr>
      <w:r>
        <w:t>📄 TEXT: backend\app\api\analysis.py  (size: 5140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backend/app/api/analysis.py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fastapi import APIRouter, HTTPException, Depends, UploadFile, File, Form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pydantic import BaseModel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typing import List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math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torch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traceback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app.api.auth import get_current_user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app.ml_engine.structural_solver import AeroStructuralSolver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app.ml_engine.mission_solver import MissionDynamicsSolver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app.ml_engine.stochastic_solver import StochasticManufacturingAudit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app.ml_engine.reality_sync import EmpiricalRealitySync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from app.ml_engine.loader import ai_brain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router = APIRouter()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StructuralRequest(BaseModel):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cst_coefficients: List[float]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cl: float; cd: float; cm: float; v_inf: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chord_m: float = 1.0; span_m: float = 10.0; material: str = "Al_7075_T6"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skin_thickness_m: float = 0.002; load_factor: float = 1.0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MissionRequest(BaseModel):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cl_2d: float; cd_2d: float; aspect_ratio: float = 8.0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mtow_kg: float = 5000.0; empty_weight_kg: float = 3000.0; fuel_weight_kg: float = 1500.0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wing_area_m2: float = 20.0; thrust_N: float = 15000.0; sfc_kg_Ns: float = 1.5e-5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altitude_m: float = 3000.0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StochasticRequest(BaseModel):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cst_coefficients: List[float]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reynolds: float; alpha: float; mach: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noise_level_percent: float = 1.0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iterations: int = 50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get_atmosphere(altitude_m):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T0, P0, L, R, g = 288.15, 101325.0, 0.0065, 287.05, 9.81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altitude_m &lt; 11000: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 = T0 - L * altitude_m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 = P0 * (1 - L * altitude_m / T0) ** (g / (R * L))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P / (R * 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 = 216.65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 = 22632 * math.exp(-g * (altitude_m - 11000) / (R * T))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P / (R * 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@router.post("/structure")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analyze_structure(data: StructuralRequest):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mid = len(data.cst_coefficients) // 2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solver = AeroStructuralSolver(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cst_upper=data.cst_coefficients[:mid],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cst_lower=data.cst_coefficients[mid:],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chord_m=data.chord_m, span_m=data.span_m,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material=data.material, skin_thickness_m=data.skin_thickness_m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rho = get_atmosphere(3000.0)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solver.calculate_wing_loads(data.cl, data.cd, data.cm, data.v_inf, rho, data.load_factor)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traceback.print_exc()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HTTPException(500, f"Structure Failed: {str(e)}")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@router.post("/mission")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analyze_mission(data: MissionRequest):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solver = MissionDynamicsSolver(data.cl_2d, data.cd_2d, data.aspect_ratio)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rho = get_atmosphere(data.altitude_m)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solver.evaluate_envelope(data.mtow_kg, data.empty_weight_kg, data.fuel_weight_kg, data.wing_area_m2, data.thrust_N, data.sfc_kg_Ns, rho)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traceback.print_exc()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HTTPException(500, f"Mission Failed: {str(e)}")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@router.post("/stochastic")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analyze_stochastic(data: StochasticRequest):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CRITICAL FIX: Properly format the 25-D Tensor for the NeuralFoil Core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def predict_func(cst, re, alpha, mach):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alpha_rad = math.radians(alpha)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re_scaled = (math.log(re) - 12.5) / 3.5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n_crit_scaled = 0.0 # (9.0 - 9.0)/4.5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input_list = cst +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0.0, 0.0, # LE Weight, TE Thickness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math.sin(2 * alpha_rad), math.cos(alpha_rad), 1.0 - (math.cos(alpha_rad)**2),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re_scaled, n_crit_scaled, 1.0, 1.0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t_in = torch.tensor([input_list], dtype=torch.float32).to(ai_brain.device)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re_t = torch.tensor([[re]], dtype=torch.float32).to(ai_brain.device)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with torch.no_grad():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out = ai_brain.neuralfoil(t_in, re_t)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scalars = out["scalars"][0].cpu().numpy()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cl, cd, cm = scalars[1], scalars[2], scalars[3]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Compressibility correction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0.0 &lt; mach &lt; 1.0: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beta = max(math.sqrt(1.0 - mach**2), 0.1)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cl /= beta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cm /= beta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{'cl': float(cl), 'cd': float(cd), 'cm': float(cm)}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solver = StochasticManufacturingAudit(data.cst_coefficients, predict_func)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solver.run_lhs_monte_carlo(data.reynolds, data.alpha, data.mach, data.noise_level_percent, data.iterations)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traceback.print_exc()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HTTPException(500, f"Stochastic Audit Failed: {str(e)}")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@router.post("/reality-sync")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analyze_reality_sync(file: UploadFile = File(...), simulated_cd: float = Form(...), simulated_cl: float = Form(...), wing_area: float = Form(...), mtow_kg: float = Form(...)):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csv_string = (await file.read()).decode('utf-8')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EmpiricalRealitySync.process_flight_log(csv_string, simulated_cd, simulated_cl, wing_area, mtow_kg)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traceback.print_exc()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HTTPException(500, f"Reality Sync Failed: {str(e)}")</w:t>
      </w:r>
    </w:p>
    <w:p>
      <w:pPr>
        <w:pStyle w:val="Heading3"/>
      </w:pPr>
      <w:r>
        <w:t>📄 TEXT: backend\app\api\auth.py  (size: 13668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backend/app/api/auth.py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fastapi import APIRouter, Depends, HTTPException, status, Request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fastapi.security import OAuth2PasswordBearer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jose import JWTError, jwt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sqlalchemy.ext.asyncio import AsyncSession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sqlalchemy import select, text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pydantic import BaseModel, EmailStr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datetime import datetime, timedelta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typing import Union, Optional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secrets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hashlib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app.database import get_db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app.models.user import User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app.core.security import verify_password, create_access_token, get_password_hash, SECRET_KEY, ALGORITHM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app.core.config import settings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app.utils.email import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send_verification_email,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send_reset_password_email,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send_trial_expiry_warning,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send_subscription_expiry_warning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app.middleware.subscription import check_subscription_access, get_subscription_status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app.middleware.rate_limit import limiter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router = APIRouter()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oauth2_scheme = OAuth2PasswordBearer(tokenUrl="auth/login")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─── PYDANTIC MODELS 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UserAuth(BaseModel):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email: EmailStr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password: str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UserSignup(BaseModel):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email: EmailStr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password: str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plan: str  # "freemium" or "premium"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VerifyEmailRequest(BaseModel):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token: str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ForgotPasswordRequest(BaseModel):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email: EmailStr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ResetPasswordRequest(BaseModel):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token: str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new_password: str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SubscriptionStatusResponse(BaseModel):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status: str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type: str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expires_at: Optional[str] =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days_left: Optional[int] =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hours_left: Optional[float] =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is_active: bool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is_verified: bool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is_admin: bool = False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tier: str = "free"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UpgradeRequest(BaseModel):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user_id: int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duration_days: int = 30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─── AUTH HELPERS 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get_current_user(token: str = Depends(oauth2_scheme), db: AsyncSession = Depends(get_db)):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"""Verifies JWT token and retrieves user from the database."""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credentials_exception = HTTPException(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status_code=status.HTTP_401_UNAUTHORIZED,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detail="Could not validate credentials",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headers={"WWW-Authenticate": "Bearer"},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payload = jwt.decode(token, SECRET_KEY, algorithms=[ALGORITHM])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email = payload.get("sub")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email is None: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raise credentials_exception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JWTError: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credentials_exception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result = await db.execute(select(User).where(User.email == email))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 = result.scalars().first()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user is None: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credentials_exception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user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generate_verification_token():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"""Generate a secure verification token"""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secrets.token_urlsafe(32)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generate_reset_token():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"""Generate a secure password reset token"""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secrets.token_urlsafe(32)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─── AUTH ENDPOINTS 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@router.get("/db-test")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test_db_connection(db: AsyncSession = Depends(get_db)):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await db.execute(text("SELECT 1"))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{"status": "Database Connected Successfully", "source": "Auth Router"}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HTTPException(status_code=status.HTTP_500_INTERNAL_SERVER_ERROR, detail=f"Database connection failed: {e}")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@router.post("/signup")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@limiter.limit("5/hour")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signup(request: Request, user_dat: UserSignup, db: AsyncSession = Depends(get_db)):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"""Signup with freemium or premium plan"""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Check if user exists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result = await db.execute(select(User).where(User.email == user_dat.email))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result.scalars().first():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HTTPException(status_code=status.HTTP_400_BAD_REQUEST, detail="Email already registered")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Create user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now = datetime.utcnow()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verification_token = generate_verification_token()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new_user = User(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email=user_dat.email,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hashed_password=get_password_hash(user_dat.password),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email_verified=False,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is_active=True,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is_admin=False,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is_premium=False,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verification_token=verification_token,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verification_token_expires_at=now + timedelta(hours=24),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created_at=now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Set trial or subscription based on plan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user_dat.plan == "freemium":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new_user.trial_started_at = now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new_user.trial_expires_at = now + timedelta(hours=settings.TRIAL_DURATION_HOURS)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elif user_dat.plan == "premium":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Premium users still need to pay - they'll be upgraded after payment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new_user.is_premium = False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They'll get premium after payment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HTTPException(status_code=400, detail="Invalid plan. Choose 'freemium' or 'premium'")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db.add(new_user)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await db.commit()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await db.refresh(new_user)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Send verification email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await send_verification_email(user_dat.email, verification_token, user_dat.email.split('@')[0])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print(f"Email send failed: {e}")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Continue anyway - user can request resend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"message": "User created successfully",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"plan": user_dat.plan,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"email_verification_sent": 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"user_id": new_user.id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@router.post("/verify-email")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verify_email(request: VerifyEmailRequest, db: AsyncSession = Depends(get_db)):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"""Verify user's email with token"""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result = await db.execute(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select(User).where(User.verification_token == request.token)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 = result.scalars().first()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user: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HTTPException(status_code=400, detail="Invalid verification token")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user.verification_token_expires_at &lt; datetime.utcnow():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HTTPException(status_code=400, detail="Verification token expired")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user.email_verified =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user.verification_token =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user.verification_token_expires_at =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await db.commit()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{"message": "Email verified successfully"}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@router.post("/resend-verification")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@limiter.limit("3/hour")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resend_verification(request: Request, email: str, db: AsyncSession = Depends(get_db)):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"""Resend verification email"""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result = await db.execute(select(User).where(User.email == email))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 = result.scalars().first()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user: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HTTPException(status_code=404, detail="User not found")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user.email_verified: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HTTPException(status_code=400, detail="Email already verified")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Generate new token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verification_token = generate_verification_token()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user.verification_token = verification_token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user.verification_token_expires_at = datetime.utcnow() + timedelta(hours=24)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await db.commit()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Send email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await send_verification_email(email, verification_token, email.split('@')[0])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HTTPException(status_code=500, detail="Failed to send verification email")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{"message": "Verification email sent"}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@router.post("/login")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@limiter.limit("30/minute")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login(request: Request, user_dat: UserAuth, db: AsyncSession = Depends(get_db)):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"""Login user with subscription check"""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result = await db.execute(select(User).where(User.email == user_dat.email))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 = result.scalars().first()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user: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HTTPException(status_code=status.HTTP_401_UNAUTHORIZED, detail="Invalid credentials")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verify_password(user_dat.password, user.hashed_password):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HTTPException(status_code=status.HTTP_401_UNAUTHORIZED, detail="Invalid credentials")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Check if account is active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user.is_active: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HTTPException(status_code=403, detail="Account is disabled")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Check subscription access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has_access = await check_subscription_access(user)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Generate token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access_token = create_access_token(data={"sub": user.email})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"access_token": access_token,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"token_type": "bearer",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"has_access": has_access["has_access"],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"is_admin": user.is_admin,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"is_premium": user.is_premium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@router.post("/forgot-password")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@limiter.limit("3/hour")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forgot_password(request: Request, forgot_data: ForgotPasswordRequest, db: AsyncSession = Depends(get_db)):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"""Send password reset email"""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result = await db.execute(select(User).where(User.email == forgot_data.email))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 = result.scalars().first()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user: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HTTPException(status_code=404, detail="User not found")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Generate reset token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reset_token = generate_reset_token()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user.reset_token = reset_token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user.reset_token_expires_at = datetime.utcnow() + timedelta(minutes=15)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await db.commit()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Send email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await send_reset_password_email(forgot_data.email, reset_token, forgot_data.email.split('@')[0])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HTTPException(status_code=500, detail="Failed to send reset email")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{"message": "Password reset email sent"}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@router.post("/reset-password")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reset_password(request: ResetPasswordRequest, db: AsyncSession = Depends(get_db)):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"""Reset password with token"""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result = await db.execute(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select(User).where(User.reset_token == request.token)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 = result.scalars().first()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user: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HTTPException(status_code=400, detail="Invalid reset token")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user.reset_token_expires_at &lt; datetime.utcnow():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HTTPException(status_code=400, detail="Reset token expired")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Update password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user.hashed_password = get_password_hash(request.new_password)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user.reset_token =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user.reset_token_expires_at =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await db.commit()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{"message": "Password reset successfully"}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@router.get("/me", response_model=SubscriptionStatusResponse)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get_me(current_user: User = Depends(get_current_user), db: AsyncSession = Depends(get_db)):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"""Get current user's subscription status"""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status = await get_subscription_status(current_user)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status["is_admin"] = current_user.is_admin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status["tier"] = current_user.tier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status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@router.post("/upgrade")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upgrade_to_premium(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current_user: User = Depends(get_current_user),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db: AsyncSession = Depends(get_db)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"""Upgrade freemium user to premium (manual/admin use)"""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Only admin can manually upgrade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current_user.is_admin: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HTTPException(status_code=403, detail="Admin access required")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This is a manual upgrade - payment will be handled separately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In production, this would be triggered by the payment webhook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{"message": "Upgrade endpoint - use payment webhook for automatic upgrade"}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@router.post("/check-subscription")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check_subscription(current_user: User = Depends(get_current_user), db: AsyncSession = Depends(get_db)):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"""Check if user has valid subscription"""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has_access = await check_subscription_access(current_user)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status = await get_subscription_status(current_user)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"has_access": has_access["has_access"],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"subscription": status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@router.post("/admin/grant-premium")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grant_premium(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user_id: int,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current_user: User = Depends(get_current_user),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db: AsyncSession = Depends(get_db)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"""Admin: Grant premium access to a user"""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current_user.is_admin: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HTTPException(status_code=403, detail="Admin access required")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result = await db.execute(select(User).where(User.id == user_id))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 = result.scalars().first()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user: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HTTPException(status_code=404, detail="User not found")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now = datetime.utcnow()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user.is_premium =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user.subscription_started_at = now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user.subscription_expires_at = now + timedelta(days=settings.PREMIUM_DURATION_DAYS)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await db.commit()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"message": f"Premium access granted to {user.email}",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"expires_at": user.subscription_expires_at.isoformat()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@router.post("/admin/extend-trial")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extend_trial(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user_id: int,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hours: int = 24,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current_user: User = Depends(get_current_user),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db: AsyncSession = Depends(get_db)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"""Admin: Extend trial for a user"""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current_user.is_admin: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HTTPException(status_code=403, detail="Admin access required")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result = await db.execute(select(User).where(User.id == user_id))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 = result.scalars().first()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user: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HTTPException(status_code=404, detail="User not found")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user.trial_expires_at = datetime.utcnow() + timedelta(hours=hours)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await db.commit()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"message": f"Trial extended by {hours} hours",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"new_expiry": user.trial_expires_at.isoformat()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pStyle w:val="Heading3"/>
      </w:pPr>
      <w:r>
        <w:t>📄 TEXT: backend\app\api\deep_analysis.py  (size: 3189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backend/app/api/deep_analysis.py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fastapi import APIRouter, Depends, HTTPException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fastapi.responses import StreamingResponse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pydantic import BaseModel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typing import List, Optional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traceback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app.api.auth import get_current_user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app.models.user import User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Import the new Sovereign Engines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app.ml_engine.advanced_analytics import AnalyticalCalculusEngine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app.ml_engine.plot_generator import ScientificPlotGenerator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app.ml_engine.dossier_generator import DossierGenerator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router = APIRouter()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DeepAnalysisRequest(BaseModel):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cst_coefficients: List[float]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reynolds: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alpha: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mach: Optional[float] =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@router.post("/generate-dossier")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generate_engineering_dossier(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data: DeepAnalysisRequest,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current_user: User = Depends(get_current_user)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Phase 4: Master Orchestrator.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Takes geometry and flight conditions, runs the 60-parameter calculus,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generates 12 high-res PNG plots, compiles the 100+ page PDF, and streams it back.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len(data.cst_coefficients) != 16: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HTTPException(status_code=400, detail="CST array must contain exactly 16 coefficients.")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print(f"[DOSSIER ENGINE] Initiating Phase 1: Analytical Calculus...")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1. Execute Mathematical Framework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analytics_engine = AnalyticalCalculusEngine(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cst_array=data.cst_coefficients,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reynolds=data.reynolds,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alpha=data.alpha,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mach=data.mach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analytics_results = analytics_engine.execute_full_framework()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print(f"[DOSSIER ENGINE] Initiating Phase 2: Scientific Graphics Rendering...")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2. Render 300-DPI PNGs via Matplotlib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plot_engine = ScientificPlotGenerator(analytics_engine)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image_plots = plot_engine.generate_all_plots()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print(f"[DOSSIER ENGINE] Initiating Phase 3: Compiling ReportLab PDF...")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3. Assemble PDF Dossier (Passing image_plots instead of svg_plots)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dossier_engine = DossierGenerator(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analytics_results=analytics_results,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image_plots=image_plots,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cst_array=data.cst_coefficients,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alpha=data.alpha,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reynolds=data.reynolds,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mach=data.mach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pdf_buffer = dossier_engine.generate_dossier()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print(f"[DOSSIER ENGINE] Success. Streaming massive multi-page PDF to client.")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4. Stream Binary Response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hash_id = analytics_results['Certification']['SHA_256_Hash'][:8]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StreamingResponse(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pdf_buffer,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media_type="application/pdf",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headers={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"Content-Disposition": f'attachment; filename="AeroML_Sovereign_Dossier_{hash_id}.pdf"',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"Access-Control-Expose-Headers": "Content-Disposition"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tb = traceback.format_exc()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print(f"[CRITICAL ERROR] Dossier Generation Failed:\n{tb}")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HTTPException(status_code=500, detail=f"Sovereign Engine Failure: {str(e)}")</w:t>
      </w:r>
    </w:p>
    <w:p>
      <w:pPr>
        <w:pStyle w:val="Heading3"/>
      </w:pPr>
      <w:r>
        <w:t>📄 TEXT: backend\app\api\finite_wing.py  (size: 1318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backend/app/api/finite_wing.py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fastapi import APIRouter, HTTPException, Depends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app.api.auth import get_current_user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app.models.user import User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app.schemas.finite_wing import FiniteWingInput, VLMOutput, AcousticInput, AcousticOutput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app.ml_engine.vlm_solver import run_vlm_simulation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app.ml_engine.acoustics_solver import calculate_bpm_noise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traceback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router = APIRouter()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@router.post("/vlm", response_model=VLMOutput)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solve_vlm(data: FiniteWingInput, current_user: User = Depends(get_current_user)):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Executes the 3D Vortex Lattice Method solver.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results = run_vlm_simulation(data)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results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print(traceback.format_exc())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HTTPException(status_code=500, detail=f"VLM Solver Error: {str(e)}")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@router.post("/acoustics", response_model=AcousticOutput)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solve_acoustics(data: AcousticInput, current_user: User = Depends(get_current_user)):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Executes the Aero-Acoustic BPM solver.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results = calculate_bpm_noise(data)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results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print(traceback.format_exc())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HTTPException(status_code=500, detail=f"Acoustic Solver Error: {str(e)}")</w:t>
      </w:r>
    </w:p>
    <w:p>
      <w:pPr>
        <w:pStyle w:val="Heading3"/>
      </w:pPr>
      <w:r>
        <w:t>📄 TEXT: backend\app\api\geometry.py  (size: 1703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backend/app/api/geometry.py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fastapi import APIRouter, Depends, HTTPException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pydantic import BaseModel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typing import List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app.api.auth import get_current_user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app.ml_engine.structural_skeleton import analyze_structural_properties, apply_control_surface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router = APIRouter()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StructuralInput(BaseModel):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cst_coefficients: List[float]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spar_location_x: float = 0.33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MorphInput(BaseModel):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cst_coefficients: List[float]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deflection_degrees: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hinge_x: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surface_type: str  # 'LEF' or 'TEF'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StructuralOutput(BaseModel):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max_thickness: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spar_height: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te_angle_deg: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cross_sectional_area: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MorphOutput(BaseModel):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morphed_cst: List[float]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fitting_error: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@router.post("/analyze", response_model=StructuralOutput)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analyze_geometry(data: StructuralInput, user=Depends(get_current_user)):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analyze_structural_properties(data.cst_coefficients, data.spar_location_x)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HTTPException(status_code=500, detail=f"Structural analysis failed: {str(e)}")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@router.post("/morph", response_model=MorphOutput)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morph_control_surface(data: MorphInput, user=Depends(get_current_user)):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result = apply_control_surface(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cst_coeffs=data.cst_coefficients,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deflection_degrees=data.deflection_degrees,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hinge_x=data.hinge_x,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surface_type=data.surface_type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result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HTTPException(status_code=500, detail=f"Geometry morphing failed: {str(e)}")</w:t>
      </w:r>
    </w:p>
    <w:p>
      <w:pPr>
        <w:pStyle w:val="Heading3"/>
      </w:pPr>
      <w:r>
        <w:t>📄 TEXT: backend\app\api\mission.py  (size: 1929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backend/app/api/mission.py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fastapi import APIRouter, Depends, HTTPException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pydantic import BaseModel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typing import Dict, Any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app.api.auth import get_current_user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app.ml_engine.aero_physics import calculate_flight_envelope, calculate_critical_mach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router = APIRouter()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MissionInput(BaseModel):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altitude_m: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velocity_mps: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chord_m: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MachAnalysisInput(BaseModel):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cp_min: float  # The most negative Cp value (suction peak) on the airfoil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MissionOutput(BaseModel):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reynolds: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mach: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dynamic_pressure_pa: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atmosphere: Dict[str, float]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MachOutput(BaseModel):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m_crit: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m_dd: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@router.post("/envelope", response_model=MissionOutput)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get_flight_envelope(data: MissionInput, user=Depends(get_current_user)):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Calculates atmospheric properties and dimensionless parameters (Re, Mach)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based on real-world mission profiles.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envelope = calculate_flight_envelope(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altitude_m=data.altitude_m,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velocity_mps=data.velocity_mps,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chord_m=data.chord_m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envelope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HTTPException(status_code=500, detail=f"Atmospheric calculation failed: {str(e)}")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@router.post("/transonic", response_model=MachOutput)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analyze_transonic_limits(data: MachAnalysisInput, user=Depends(get_current_user)):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Calculates Critical Mach (M_crit) and Drag Divergence Mach (M_dd)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based on the airfoil's minimum pressure coefficient.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m_crit, m_dd = calculate_critical_mach(data.cp_min)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"m_crit": m_crit,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"m_dd": m_dd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HTTPException(status_code=500, detail=f"Transonic analysis failed: {str(e)}")</w:t>
      </w:r>
    </w:p>
    <w:p>
      <w:pPr>
        <w:pStyle w:val="Heading3"/>
      </w:pPr>
      <w:r>
        <w:t>📄 TEXT: backend\app\api\optimize.py  (size: 3898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backend/app/api/optimize.py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fastapi import APIRouter, HTTPException, Depends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pydantic import BaseModel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typing import List, Optional, Any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app.tasks.pareto import run_pareto_optimization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app.tasks.openfoam_task import run_digital_twin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from app.tasks.gradient_optimizer import run_gradient_optimization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app.celery_app import celery_app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app.api.auth import get_current_user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celery.result import AsyncResult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router = APIRouter()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--- SCHEMAS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AnalysisInput(BaseModel):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cst_coefficients: List[float]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reynolds: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alpha: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TaskStatus(BaseModel):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task_id: str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status: str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message: str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progress: Optional[float] =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result: Optional[Any] =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OptimizationRequest(BaseModel):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initial_cst: List[float]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reynolds: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alpha: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generations: Optional[int] = 20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target_cl: Optional[float] = 1.0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target_thickness: Optional[float] = 0.12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mach: Optional[float] =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ParetoRequest(BaseModel):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initial_cst: List[float]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reynolds: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alpha: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target_cl: float = 0.8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target_thickness: float = 0.12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thickness_tolerance: float = 0.02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min_area: float = 0.05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min_cm: float = -0.15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pop_size: int = 500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generations: int = 20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VerifyRequest(BaseModel):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cst_coefficients: List[float]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reynolds: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alpha: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--- ENDPOINTS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start_optimization(data: OptimizationRequest, user=Depends(get_current_user)):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Workbench Optimization: Gradient-based optimization.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task = run_gradient_optimization.delay(**data.dict())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{"message": "Gradient Optimization started", "task_id": task.id}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@router.post("/pareto")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start_pareto(data: ParetoRequest, user=Depends(get_current_user)):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task = run_pareto_optimization.delay(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data.initial_cst, data.reynolds, data.alpha, data.target_cl,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data.target_thickness, data.thickness_tolerance, data.min_area,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data.min_cm, data.pop_size, data.generations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{"message": "Pareto optimization started", "task_id": task.id}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HTTPException(status_code=500, detail=str(e))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@router.post("/verify")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start_verification(data: VerifyRequest, user=Depends(get_current_user)):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Digital Twin Verification: Compares NeuralFoil predictions with GraphSAGE.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NOTE: This endpoint is deprecated and will be removed in a future version.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task = run_digital_twin.delay(data.cst_coefficients, data.reynolds, data.alpha)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{"message": "Verification started", "task_id": task.id}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@router.post("/inverse")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start_inverse(data: dict, user=Depends(get_current_user)):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Inverse Design: AeroSandbox Opti Integration.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Dynamically forwards parameters to the IPOPT gradient solver.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task = run_gradient_optimization.delay(**data)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{"message": "AeroSandbox Gradient Design started", "task_id": task.id}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@router.get("/{task_id}")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get_task_status(task_id: str, user=Depends(get_current_user)):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task_result = AsyncResult(task_id)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response = {"task_id": task_id, "status": task_result.status, "message": "Processing..."}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task_result.state == 'PENDING':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response["message"] = "Task is waiting in queue..."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elif task_result.state == 'PROGRESS':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response.update(task_result.info)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elif task_result.state == 'SUCCESS':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response["status"] = "COMPLETED"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response["message"] = "Task Complete"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response["result"] = task_result.result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elif task_result.state == 'FAILURE':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response["message"] = str(task_result.info)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response</w:t>
      </w:r>
    </w:p>
    <w:p>
      <w:pPr>
        <w:pStyle w:val="Heading3"/>
      </w:pPr>
      <w:r>
        <w:t>📄 TEXT: backend\app\api\oracle.py  (size: 8860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AeroSAGE Oracle — AI Remediation &amp; Diagnostic Agent.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Rule-based expert system acting as a Senior Aerodynamicist.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Generates structured diagnostics and fix recommendations.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fastapi import APIRouter, Depends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pydantic import BaseModel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typing import List, Dict, Any, Optional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math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app.api.auth import get_current_user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router = APIRouter()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OracleRequest(BaseModel):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analytics: Dict[str, Any]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stall: Dict[str, Any]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shock: Dict[str, Any]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separation_zones: List[Dict[str, Any]]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defects: List[Dict[str, Any]]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alpha: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mach: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reynolds: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DiagnosticItem(BaseModel):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severity: str       # INFO | ADVISORY | CAUTION | WARNING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code: str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title: str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description: str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recommendation: str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affected_metric: str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SEVERITY_PRIORITY = {"WARNING": 0, "CAUTION": 1, "ADVISORY": 2, "INFO": 3}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DEFECT_PROFILES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"RIME_ICE":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"name": "Rime Ice Accretion",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"effect": "Increases surface roughness and modifies LE geometry, degrading Cl_max and increasing Cd.",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"fix": "Increase de-icing boot cycle frequency. Consider electro-thermal anti-icing for critical phases."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"HORN_ICE":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"name": "Glaze/Horn Ice Formation",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"effect": "Creates severe LE discontinuity causing massive flow separation and premature stall.",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"fix": "IMMEDIATE de-icing required. Reduce AoA margin by 4°. Consider diversion if wing contamination persists."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"DENT":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"name": "Structural Surface Dent",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"effect": "Creates local pressure disturbance and potential transition trip.",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"fix": "Schedule MRO inspection. If depth &gt; 0.5mm at x/c &lt; 0.15, requires sheet metal repair per SRM."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"STEP":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"name": "Panel Step / Mismatch",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"effect": "Trips boundary layer to turbulent, increasing skin friction drag.",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"fix": "Re-align panel edges during next C-check. Apply flush-fill compound for interim dispatch."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"ROUGHNESS":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"name": "Surface Roughness Contamination",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"effect": "Global increase in skin friction coefficient and turbulent boundary layer thickening.",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"fix": "Clean airfoil surfaces. Inspect paint condition. Apply erosion-resistant coating."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DiagnosticEngine: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run(self, req: OracleRequest) -&gt; List[DiagnosticItem]: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items: List[DiagnosticItem] =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 = req.analytics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── Defect-specific diagnostics 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i, defect in enumerate(req.defects):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dtype = defect.get("type", "UNKNOWN")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profile = DEFECT_PROFILES.get(dtype, {})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sev = defect.get("severity", 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loc = defect.get("x_loc", 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abs(sev) &gt; 0.05: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severity = "WARNING" if abs(sev) &gt; 0.08 else "CAUTION" if abs(sev) &gt; 0.03 else "ADVISORY"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severity = "INFO"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loc &lt; 0.15 and dtype in ("HORN_ICE", "RIME_ICE"):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severity = "WARNING"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items.append(DiagnosticItem(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severity=severity,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code=f"DEF-{i+1:03d}",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title=f"{profile.get('name', dtype)} at x/c = {loc:.2f}",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description=f"{profile.get('effect', 'Unknown effect.')} Severity: {sev:.4f}.",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recommendation=profile.get("fix", "Consult maintenance manual."),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affected_metric="CL / CD"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── Lift degradation 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dcl = a.get("delta_cl", 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abs(dcl) &gt; 0.02: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pct = abs(dcl) / max(abs(a.get("cl_baseline", 1)), 0.01) * 100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sev = "WARNING" if pct &gt; 15 else "CAUTION" if pct &gt; 5 else "ADVISORY"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items.append(DiagnosticItem(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severity=sev, code="PERF-CL",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title=f"Lift Degradation: ΔCL = {dcl:+.4f} ({pct:.1f}%)",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description=f"Effective CL reduced from {a.get('cl_baseline',0):.4f} to {a.get('cl',0):.4f}.",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recommendation="Increase AoA to compensate, observing stall margin. Consider speed increase.",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affected_metric="CL"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── Drag increase 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dcd = a.get("delta_cd", 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dcd &gt; 0.0005: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pct = dcd / max(a.get("cd_baseline", 0.01), 1e-5) * 100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sev = "WARNING" if pct &gt; 30 else "CAUTION" if pct &gt; 10 else "ADVISORY"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items.append(DiagnosticItem(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severity=sev, code="PERF-CD",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title=f"Drag Increase: ΔCD = {dcd:+.5f} ({pct:.1f}%)",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description=f"Drag coefficient rose from {a.get('cd_baseline',0):.5f} to {a.get('cd_total',0):.5f}.",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recommendation="Expect increased fuel burn. Re-plan cruise altitude/speed for fuel efficiency.",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affected_metric="CD"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── L/D efficiency 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ld = a.get("ld", 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ld &gt; 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delta_ld = a.get("delta_ld", 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abs(delta_ld) &gt; 2: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items.append(DiagnosticItem(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severity="CAUTION", code="PERF-LD",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title=f"Efficiency Loss: ΔL/D = {delta_ld:+.1f}",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description=f"Aerodynamic efficiency reduced to L/D = {ld:.1f}.",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recommendation="Reduced range/endurance. Update flight planning fuel reserves.",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affected_metric="L/D"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── Stall 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stall = req.stall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stall.get("detected"):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items.append(DiagnosticItem(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severity="WARNING", code="STALL-DET",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title=f"{stall.get('type','UNKNOWN')} STALL — Severity {stall.get('severity',0)*100:.0f}%",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description=f"Flow separation detected at x/c = {stall.get('separation_onset_x',0):.3f}. 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f"Margin: {stall.get('margin_deg',0):.1f}° AoA remaining.",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recommendation="REDUCE AoA IMMEDIATELY. Increase airspeed. Deploy slats/flaps if available.",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affected_metric="CL_max"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elif stall.get("severity", 0) &gt; 0.3: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items.append(DiagnosticItem(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severity="CAUTION", code="STALL-PROX",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title=f"Stall Proximity: {stall.get('severity',0)*100:.0f}% threshold",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description=f"Approaching stall conditions. Margin: {stall.get('margin_deg',0):.1f}°.",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recommendation="Monitor AoA. Avoid abrupt maneuvers. Consider increasing speed.",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affected_metric="CL_max"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── LSB 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lsb = stall.get("laminar_bubble")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lsb: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items.append(DiagnosticItem(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severity="ADVISORY", code="LSB-DET",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title=f"Laminar Separation Bubble: x/c = {lsb['start']:.3f} → {lsb['end']:.3f}",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description=f"{lsb.get('type','SHORT')} bubble with Cp plateau at {lsb.get('cp_plateau',0):.3f}.",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recommendation="Consider turbulator tape at x/c = {:.2f} to force transition upstream.".format(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max(0, lsb['start'] - 0.02)),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affected_metric="Transition"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── Shock 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shock = req.shock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shock.get("detected"):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items.append(DiagnosticItem(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severity="WARNING", code="SHOCK-SBLI",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title=f"Transonic Shock Detected — Peak M = {shock.get('peak_mach',0):.3f}",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description=f"Supersonic region x/c = {shock.get('shock_start_x',0):.2f} → {shock.get('shock_end_x',0):.2f}. 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f"Wave drag increment: ΔCd = {shock.get('wave_drag',0):.5f}.",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recommendation="Reduce Mach number below critical. Consider supercritical wing profile redesign.",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affected_metric="CD_wave"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── Sort by severity 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items.sort(key=lambda x: SEVERITY_PRIORITY.get(x.severity, 9))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items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@router.post("/diagnose")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oracle_diagnose(req: OracleRequest, user=Depends(get_current_user)):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engine = DiagnosticEngine()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diagnostics = engine.run(req)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"diagnostics": [d.model_dump() for d in diagnostics],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"summary":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"total_items": len(diagnostics),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"warnings": sum(1 for d in diagnostics if d.severity == "WARNING"),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"cautions": sum(1 for d in diagnostics if d.severity == "CAUTION"),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"advisories": sum(1 for d in diagnostics if d.severity == "ADVISORY"),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"airworthy": all(d.severity != "WARNING" for d in diagnostics),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pStyle w:val="Heading3"/>
      </w:pPr>
      <w:r>
        <w:t>📄 TEXT: backend\app\api\payments.py  (size: 9432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backend/app/api/payments.py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fastapi import APIRouter, Depends, HTTPException, Request, status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sqlalchemy.ext.asyncio import AsyncSession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datetime import datetime, timedelta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hmac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hashlib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json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os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requests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app.database import get_db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app.models.user import User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app.api.auth import get_current_user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app.core.config import settings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app.middleware.subscription import get_subscription_status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router = APIRouter(prefix="/payments", tags=["Payments"])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─── DODO CONFIGURATION 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DODO_API_URL = "https://api.dodopayments.com/v1"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DODO_SECRET_KEY = settings.DODO_SECRET_KEY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DODO_WEBHOOK_SECRET = settings.DODO_WEBHOOK_SECRET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─── CHECKOUT SESSION 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@router.post("/create-checkout")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create_checkout(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user: User = Depends(get_current_user),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db: AsyncSession = Depends(get_db)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"""Create a Dodo checkout session for subscription"""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DODO_SECRET_KEY: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status_code=status.HTTP_500_INTERNAL_SERVER_ERROR,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detail="Payment system not configured. Contact support."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Check if user already has premium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user.is_premium: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Check if subscription is still active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user.subscription_expires_at and user.subscription_expires_at &gt; datetime.utcnow():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"status": "already_active",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"message": "You already have an active premium subscription",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"expires_at": user.subscription_expires_at.isoformat()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Determine if this is a renewal or new subscription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is_renewal = user.is_premium and user.subscription_expires_at and user.subscription_expires_at &lt; datetime.utcnow()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Create checkout session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Dodo API requires these headers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headers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"Authorization": f"Bearer {DODO_SECRET_KEY}",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"Content-Type": "application/json",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Product ID for $19/month subscription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You need to create this in Dodo dashboard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product_id = os.getenv("DODO_PRODUCT_ID", "premium_monthly")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payload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"product_id": product_id,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"quantity": 1,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"success_url": f"{os.getenv('FRONTEND_URL', 'http://localhost:3000')}/dashboard?payment=success",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"cancel_url": f"{os.getenv('FRONTEND_URL', 'http://localhost:3000')}/pricing?payment=cancelled",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"metadata":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"user_email": user.email,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"user_id": user.id,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"is_renewal": is_renewal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response = requests.post(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f"{DODO_API_URL}/checkout/sessions",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json=payload,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headers=headers,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timeout=30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response.status_code != 200: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print(f"DODO API Error: {response.status_code} - {response.text}")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raise HTTPException(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status_code=status.HTTP_502_BAD_GATEWAY,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detail="Payment gateway error. Please try again later."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data = response.json()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"status": "success",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"checkout_url": data.get("url"),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"checkout_id": data.get("id"),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"is_renewal": is_renewal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requests.exceptions.RequestException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print(f"Payment request error: {e}")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status_code=status.HTTP_502_BAD_GATEWAY,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detail="Could not connect to payment gateway. Please try again."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print(f"Payment error: {e}")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status_code=status.HTTP_500_INTERNAL_SERVER_ERROR,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detail=f"Payment error: {str(e)}"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─── WEBHOOK HANDLER 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verify_dodo_signature(payload: str, signature: str) -&gt; bool: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"""Verify Dodo webhook signature"""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DODO_WEBHOOK_SECRET: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print("WARNING: DODO_WEBHOOK_SECRET not set")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False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expected_signature = hmac.new(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DODO_WEBHOOK_SECRET.encode(),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payload.encode(),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hashlib.sha256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).hexdigest()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hmac.compare_digest(expected_signature, signature)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@router.post("/webhook/dodo")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dodo_webhook(request: Request, db: AsyncSession = Depends(get_db)):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"""Handle Dodo payment webhook"""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Get payload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payload = await request.body()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payload_str = payload.decode()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Get signature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signature = request.headers.get("x-dodo-signature", "")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Verify signature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await verify_dodo_signature(payload_str, signature):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HTTPException(status_code=401, detail="Invalid signature")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Parse webhook data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data = json.loads(payload_str)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print(f"[DODO WEBHOOK] Received: {data}")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json.JSONDecodeError: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HTTPException(status_code=400, detail="Invalid JSON payload")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event_type = data.get("event")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event_type == "payment.succeeded":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Extract user info from metadata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metadata = data.get("metadata", {})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user_email = metadata.get("user_email")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user_id = metadata.get("user_id")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not user_email: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print("No user_email in metadata")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{"status": "ignored", "reason": "no user email"}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Find user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from sqlalchemy import select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result = await db.execute(select(User).where(User.email == user_email))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user = result.scalar_one_or_none()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not user: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print(f"User not found: {user_email}")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{"status": "ignored", "reason": "user not found"}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Update user to premium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now = datetime.utcnow()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If user already has premium and is renewing, extend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user.is_premium and user.subscription_expires_at: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user.subscription_expires_at &gt; now: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# Extend from current expiry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user.subscription_expires_at = user.subscription_expires_at + timedelta(days=settings.PREMIUM_DURATION_DAYS)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# Restart from now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user.subscription_expires_at = now + timedelta(days=settings.PREMIUM_DURATION_DAYS)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New premium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user.is_premium =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user.subscription_started_at = now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user.subscription_expires_at = now + timedelta(days=settings.PREMIUM_DURATION_DAYS)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Store Dodo references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user.dodo_customer_id = data.get("customer_id")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user.dodo_subscription_id = data.get("subscription_id")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await db.commit()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print(f"✅ User {user_email} upgraded to premium until {user.subscription_expires_at}")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{"status": "success", "user": user_email}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{"status": "ignored", "event": event_type}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─── SUBSCRIPTION STATUS 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@router.get("/status")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get_payment_status(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user: User = Depends(get_current_user),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db: AsyncSession = Depends(get_db)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"""Get current subscription status with payment info"""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status = await get_subscription_status(user)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"subscription": status,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"payment_info":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"has_dodo_customer": bool(user.dodo_customer_id),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"has_dodo_subscription": bool(user.dodo_subscription_id),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"is_premium": user.is_premium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─── MANUAL UPGRADE (Admin Only) 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@router.post("/admin/upgrade-user")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admin_upgrade_user(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user_id: int,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duration_days: int = 30,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current_user: User = Depends(get_current_user),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db: AsyncSession = Depends(get_db)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"""Admin: Manually upgrade a user to premium"""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current_user.is_admin: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HTTPException(status_code=403, detail="Admin access required")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from sqlalchemy import select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result = await db.execute(select(User).where(User.id == user_id))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 = result.scalar_one_or_none()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user: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HTTPException(status_code=404, detail="User not found")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now = datetime.utcnow()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user.is_premium =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user.subscription_started_at = now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user.subscription_expires_at = now + timedelta(days=duration_days)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await db.commit()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"status": "success",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"user": user.email,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"expires_at": user.subscription_expires_at.isoformat()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pStyle w:val="Heading3"/>
      </w:pPr>
      <w:r>
        <w:t>📄 TEXT: backend\app\api\predict.py  (size: 22763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backend/app/api/predict.py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fastapi import APIRouter, HTTPException, Depends, Query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pydantic import BaseModel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typing import List, Dict, Any, Optional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torch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numpy as np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math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time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app.ml_engine.loader import ai_brain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app.ml_engine.physics_utils import process_aerodynamic_fields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app.ml_engine.ensemble_engine import ensemble_core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app.ml_engine.physics_constraints import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PhysicsConstraintLayer,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apply_physics_to_neuralfoil_output,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compute_physics_confidence,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validate_drag_polar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app.api.auth import get_current_user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router = APIRouter()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Initialize physics constraint layer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physics_layer = PhysicsConstraintLayer(enable_corrections=True, verbose=False)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PYDANTIC SCHEMAS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PredictionInput(BaseModel):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"""Input schema for aerodynamic predictions."""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cst_coefficients: List[float]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reynolds: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alpha: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mach: float =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n_crit: float = 9.0        # Freestream turbulence (9.0 = standard wind tunnel)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xtr_upper: float = 1.0     # Forced transition location Upper (1.0 = natural)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xtr_lower: float = 1.0     # Forced transition location Lower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BoundaryLayerArray(BaseModel):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"""Boundary layer profile data."""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x: List[float]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theta: List[float]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H: List[float]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ue_vinf: List[float]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cf: List[float]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separated: List[bool]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SovereignOutput(BaseModel):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"""Output schema with physics validation."""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cl: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cd: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cm: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analysis_confidence: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physics_confidence: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physics_violations: Optional[List[str]] =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top_xtr: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bot_xtr: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source: str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is_ensemble: bool = False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upper_bl: Optional[BoundaryLayerArray] =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lower_bl: Optional[BoundaryLayerArray] =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AdvancedFieldOutput(BaseModel):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"""Field output schema."""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x_grid: List[float]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y_grid: List[float]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u_values: List[float]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v_values: List[float]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cp_values: List[float]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nut_values: List[float]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min_cp: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max_cp: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diagnostics: Dict[str, Any]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PhysicsValidationOutput(BaseModel):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"""Physics validation output."""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is_physical: bool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violations: List[Dict[str, Any]]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corrected_values: Dict[str, float]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confidence_score: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PHYSICS UTILITIES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calculate_skin_friction(theta_arr, H_arr, ue_vinf_arr, reynolds):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Calculates C_f using the Ludwieg-Tillmann empirical relation.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Physics-based skin friction calculation.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cf_arr =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sep_arr =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theta, H, ue in zip(theta_arr, H_arr, ue_vinf_arr):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Local momentum Reynolds number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re_theta = max(abs(ue) * reynolds * theta, 1.0)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Ludwieg-Tillmann turbulent skin friction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cf = 0.246 * math.pow(10.0, -0.678 * H) * math.pow(re_theta, -0.268)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cf_arr.append(float(cf))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sep_arr.append(bool(H &gt; 2.8))  # H &gt; 2.8 strongly indicates flow separation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cf_arr, sep_arr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apply_prandtl_glauert(cl: float, cm: float, mach: float) -&gt; tuple: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Apply Prandtl-Glauert compressibility correction.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Physics-based correction for subsonic compressible flow.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0.0 &lt; mach &lt; 0.7: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beta = math.sqrt(1.0 - mach ** 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beta = max(beta, 0.1)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cl = cl / beta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cm = cm / beta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elif mach &gt;= 0.7: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Karman-Tsien correction for transonic flow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beta = math.sqrt(1.0 - mach ** 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beta = max(beta, 0.1)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cl = cl / (beta + (cl * mach ** 2) / (2 * (1 + beta)))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cm = cm / (beta + (cm * mach ** 2) / (2 * (1 + beta)))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cl, cm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enforce_physical_bounds(cl: float, cd: float, cm: float) -&gt; tuple: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Enforce physical bounds on aerodynamic coefficients.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Lift coefficient bounds (typical for airfoils)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cl = max(-2.5, min(2.5, cl))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Drag coefficient must be positive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cd = max(1e-8, cd)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Pitching moment bounds (stability requirement typically negative)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cm = max(-0.5, min(0.3, cm))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cl, cd, cm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SOVEREIGN INFERENCE ENDPOINT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@router.post("/", response_model=SovereignOutput)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predict_scalars(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data: PredictionInput,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use_ensemble: bool = Query(False, description="Use 8-model ensemble for higher accuracy"),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user=Depends(get_current_user)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Executes the Native PyTorch NeuralFoil engine with physics validation.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Switches between Single-Core xxxlarge (Default) and 8-Model Bayesian Ensemble.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Physics constraints are applied to all outputs for physical consistency.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start_time = time.time()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ai_brain.load_artifacts()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getattr(ai_brain, "neuralfoil", None) is None: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HTTPException(503, "Sovereign NeuralFoil Core not loaded.")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--- PATH A: MULTI-MODEL ENSEMBLE CONSENSUS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use_ensemble: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ensemble_res = ensemble_core.get_ensemble_prediction(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data.cst_coefficients, data.reynolds, data.alpha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Apply compressibility correction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cl, cm = apply_prandtl_glauert(ensemble_res["cl"], ensemble_res["cm"], data.mach)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cd = ensemble_res["cd"]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Enforce physical bounds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cl, cd, cm = enforce_physical_bounds(cl, cd, cm)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Create result dict for physics validation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result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"cl": cl,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"cd": cd,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"cm": cm,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"top_xtr": 1.0,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"bot_xtr": 1.0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Apply physics validation layer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validated = physics_layer.validate_prediction(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result,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alpha_deg=data.alpha,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mach=data.mach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Compute physics confidence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physics_conf = compute_physics_confidence(validated)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Combine AI confidence with physics confidence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combined_confidence = ensemble_res["confidence"] * physics_conf["score"]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"cl": validated["cl"],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"cd": validated["cd"],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"cm": validated["cm"],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"analysis_confidence": round(combined_confidence, 4),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"physics_confidence": round(physics_conf["score"], 4),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"physics_violations": physics_conf["penalties"] if physics_conf["penalties"] else None,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"top_xtr": validated.get("top_xtr", 1.0),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"bot_xtr": validated.get("bot_xtr", 1.0),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"source": f"Sovereign Ensemble ({ensemble_res['models_polled']} Models Polled + Physics)",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"is_ensemble": 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"upper_bl": None,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"lower_bl":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--- PATH B: ORIGINAL SOVEREIGN SINGLE-CORE (xxxlarge)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1. Extract 16-parameter CST and pad to 18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upper = data.cst_coefficients[:8]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lower = data.cst_coefficients[8:16]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le_weight =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te_thick =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2. Mathematical Normalization matching NeuralFoil's training distribution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alpha_rad = math.radians(data.alpha)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sin_2a = math.sin(2 * alpha_rad)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cos_a = math.cos(alpha_rad)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one_m_cos2_a = 1.0 - (cos_a ** 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re_scaled = (math.log(data.reynolds) - 12.5) / 3.5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n_crit_scaled = (data.n_crit - 9.0) / 4.5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3. Construct the exact 25-Dimensional Latent Vector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input_list = upper + lower +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le_weight,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te_thick * 50.0,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sin_2a,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cos_a,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one_m_cos2_a,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re_scaled,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n_crit_scaled,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data.xtr_upper,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data.xtr_lower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tensor_in = torch.tensor([input_list], dtype=torch.float32).to(ai_brain.device)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reynolds_tensor = torch.tensor([[data.reynolds]], dtype=torch.float32).to(ai_brain.device)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4. NeuralFoil Inference (Symmetric Pass)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with torch.no_grad():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outputs = ai_brain.neuralfoil(tensor_in, reynolds_tensor)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scalars = outputs["scalars"][0].cpu().numpy()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conf, cl, cd, cm, top_xtr, bot_xtr = scalars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5. Apply Prandtl-Glauert Compressibility Correction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cl, cm = apply_prandtl_glauert(cl, cm, data.mach)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6. Enforce physical bounds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cl, cd, cm = enforce_physical_bounds(cl, cd, cm)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7. Create result dict for physics validation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raw_result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"cl": float(cl),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"cd": float(cd),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"cm": float(cm),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"top_xtr": float(top_xtr),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"bot_xtr": float(bot_xtr)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8. Apply comprehensive physics validation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validated = physics_layer.validate_prediction(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raw_result,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alpha_deg=data.alpha,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mach=data.mach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9. Compute physics-based confidence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physics_conf = compute_physics_confidence(validated)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10. Combine AI confidence with physics confidence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Physics violations reduce the effective confidence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ai_conf = float(conf)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combined_confidence = ai_conf * physics_conf["score"]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11. Extract Boundary Layer Tensors with physics validation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u_theta = outputs["upper_bl"]["theta"][0].cpu().numpy()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u_H = outputs["upper_bl"]["H"][0].cpu().numpy()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u_ue = outputs["upper_bl"]["ue_vinf"][0].cpu().numpy()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l_theta = outputs["lower_bl"]["theta"][0].cpu().numpy()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l_H = outputs["lower_bl"]["H"][0].cpu().numpy()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l_ue = outputs["lower_bl"]["ue_vinf"][0].cpu().numpy()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Apply physics validation to boundary layer parameters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i in range(len(u_H)):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u_H[i] &lt; 1.2: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u_H[i] = 1.2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elif u_H[i] &gt; 4.0: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u_H[i] = 4.0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i in range(len(l_H)):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l_H[i] &lt; 1.2: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l_H[i] = 1.2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elif l_H[i] &gt; 4.0: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l_H[i] = 4.0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12. Calculate Skin Friction (Cf) and Separation Diagnostics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u_cf, u_sep = calculate_skin_friction(u_theta, u_H, u_ue, data.reynolds)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l_cf, l_sep = calculate_skin_friction(l_theta, l_H, l_ue, data.reynolds)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Generate X-coordinates for the 32 BL points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 = np.linspace(0, 1, 33)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bl_x_points = ((s[1:] + s[:-1]) / 2).tolist()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13. Validate transition locations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top_xtr_validated = physics_layer.enforce_transition_location(validated.get("top_xtr", 1.0))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bot_xtr_validated = physics_layer.enforce_transition_location(validated.get("bot_xtr", 1.0))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"cl": validated["cl"],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"cd": validated["cd"],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"cm": validated["cm"],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"analysis_confidence": round(combined_confidence, 4),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"physics_confidence": round(physics_conf["score"], 4),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"physics_violations": physics_conf["penalties"] if physics_conf["penalties"] else None,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"top_xtr": top_xtr_validated,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"bot_xtr": bot_xtr_validated,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"source": "Sovereign Core (xxxlarge) + Physics Validation",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"is_ensemble": False,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"upper_bl":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"x": bl_x_points,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"theta": u_theta.tolist(),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"H": u_H.tolist(),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"ue_vinf": u_ue.tolist(),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"cf": u_cf,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"separated": u_sep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"lower_bl":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"x": bl_x_points,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"theta": l_theta.tolist(),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"H": l_H.tolist(),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"ue_vinf": l_ue.tolist(),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"cf": l_cf,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"separated": l_sep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import traceback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traceback.print_exc()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HTTPException(500, f"Sovereign Core Execution Failed: {str(e)}")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CONTINUOUS VECTOR FIELD ENDPOINT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@router.post("/field", response_model=AdvancedFieldOutput)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predict_advanced_field(data: PredictionInput, user=Depends(get_current_user)):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Generates continuous vector fields using DeepONet with physics validation.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Returns velocity, pressure, and turbulence fields with physics-based diagnostics.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ai_brain.load_artifacts()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Check if DeepONet is available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getattr(ai_brain, "deeponet", None) is None: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status_code=503,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detail="DeepONet model not loaded. Please check trained_models/deeponet_v7.pth exists."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Check if field scalers are available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getattr(ai_brain, "field_mean", None) is None or getattr(ai_brain, "field_std", None) is None: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status_code=503,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detail="Field scalers not loaded. Please check trained_models/field_scaler.pt exists."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Generate High-Res Query Grid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RES_X, RES_Y = 150, 100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x_dom = np.linspace(-0.5, 1.5, RES_X)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y_dom = np.linspace(-0.5, 0.5, RES_Y)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X, Y = np.meshgrid(x_dom, y_dom)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flat_x = X.ravel()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flat_y = Y.ravel()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Tensor Preparation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branch_in = data.cst_coefficients + [data.alpha, data.reynolds / 1e6]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branch_tensor = torch.tensor([branch_in], dtype=torch.float32).to(ai_brain.device)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trunk_tensor = torch.tensor(np.stack([flat_x, flat_y], axis=1), dtype=torch.float32).to(ai_brain.device)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trunk_tensor = trunk_tensor.unsqueeze(0)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Inference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with torch.no_grad():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out_scaled = ai_brain.deeponet(branch_tensor, trunk_tensor)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out_scaled = out_scaled.squeeze(0)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Inverse Scaling with safe fallback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field_std = ai_brain.field_std.to(ai_brain.device)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field_mean = ai_brain.field_mean.to(ai_brain.device)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out_real = out_scaled * field_std + field_mean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out_real = out_real.cpu().numpy()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ux_vals = out_real[:, 0]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uy_vals = out_real[:, 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p_vals = out_real[:, 2]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nut_vals = np.maximum(out_real[:, 3], 0)  # Enforce non-negative turbulence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Apply physics-based Cp bounds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i in range(len(p_vals)):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p_vals[i] = physics_layer.enforce_cp_bounds(p_vals[i], data.mach)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Execute Advanced Diagnostics Module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fields_dict = {'p': p_vals, 'ux': ux_vals, 'uy': uy_vals, 'nut': nut_vals}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diagnostics = process_aerodynamic_fields(flat_x, flat_y, fields_dict)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Add physics validation to diagnostics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diagnostics["physics_validated"] =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diagnostics["mach_regime"] = "subsonic" if data.mach &lt; 0.7 else "transonic" if data.mach &lt; 1.0 else "supersonic"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"x_grid": flat_x.tolist(),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"y_grid": flat_y.tolist(),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"u_values": ux_vals.tolist(),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"v_values": uy_vals.tolist(),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"cp_values": p_vals.tolist(),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"nut_values": nut_vals.tolist(),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"min_cp": float(np.min(p_vals)),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"max_cp": float(np.max(p_vals)),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"diagnostics": diagnostics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import traceback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traceback.print_exc()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HTTPException(500, f"Field Generation Failed: {str(e)}")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PHYSICS VALIDATION ENDPOINT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@router.post("/validate", response_model=PhysicsValidationOutput)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validate_prediction(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data: PredictionInput,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user=Depends(get_current_user)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Validates a prediction against physical laws without returning the prediction.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Useful for debugging and quality assurance.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First get the prediction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upper = data.cst_coefficients[:8]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lower = data.cst_coefficients[8:16]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alpha_rad = math.radians(data.alpha)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sin_2a = math.sin(2 * alpha_rad)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cos_a = math.cos(alpha_rad)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one_m_cos2_a = 1.0 - (cos_a ** 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re_scaled = (math.log(data.reynolds) - 12.5) / 3.5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n_crit_scaled = (data.n_crit - 9.0) / 4.5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input_list = upper + lower +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0.0, 0.0, sin_2a, cos_a, one_m_cos2_a,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re_scaled, n_crit_scaled, data.xtr_upper, data.xtr_lower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tensor_in = torch.tensor([input_list], dtype=torch.float32).to(ai_brain.device)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reynolds_tensor = torch.tensor([[data.reynolds]], dtype=torch.float32).to(ai_brain.device)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with torch.no_grad():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outputs = ai_brain.neuralfoil(tensor_in, reynolds_tensor)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scalars = outputs["scalars"][0].cpu().numpy()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cl, cd, cm = scalars[1], scalars[2], scalars[3]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Apply compressibility correction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0.0 &lt; data.mach &lt; 1.0: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beta = max(math.sqrt(1.0 - data.mach ** 2), 0.1)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cl = cl / beta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cm = cm / beta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Validate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result = {"cl": float(cl), "cd": float(cd), "cm": float(cm)}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validated = physics_layer.validate_prediction(result, data.alpha, data.mach)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Get violations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violations = physics_layer.get_violations()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"is_physical": len(violations) == 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"violations": violations,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"corrected_values":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"cl": validated["cl"],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"cd": validated["cd"],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"cm": validated["cm"]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"confidence_score": compute_physics_confidence(validated)["score"]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HTTPException(500, f"Validation failed: {str(e)}")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HEALTH CHECK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@router.get("/health")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health_check():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"""Check if the prediction service is healthy."""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ai_brain.load_artifacts()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"status": "healthy",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"physics_enabled": 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"models_loaded":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"neuralfoil": ai_brain.neuralfoil is not None,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"deeponet": ai_brain.deeponet is not None,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"graphsage": ai_brain.graphsage is not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"scaler_loaded": ai_brain.field_scaler is not None,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"device": str(ai_brain.device)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BATCH PREDICTION ENDPOINT (for optimization)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@router.post("/batch")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predict_batch(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requests: List[PredictionInput],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user=Depends(get_current_user)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Batch prediction for optimization algorithms.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Returns physics-validated predictions for multiple inputs efficiently.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len(requests) &gt; 100: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HTTPException(400, "Maximum batch size is 100")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results =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req in requests: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Process each request individually with physics validation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upper = req.cst_coefficients[:8]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lower = req.cst_coefficients[8:16]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alpha_rad = math.radians(req.alpha)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sin_2a = math.sin(2 * alpha_rad)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cos_a = math.cos(alpha_rad)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one_m_cos2_a = 1.0 - (cos_a ** 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re_scaled = (math.log(req.reynolds) - 12.5) / 3.5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n_crit_scaled = (req.n_crit - 9.0) / 4.5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input_list = upper + lower +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0.0, 0.0, sin_2a, cos_a, one_m_cos2_a,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re_scaled, n_crit_scaled, req.xtr_upper, req.xtr_lower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tensor_in = torch.tensor([input_list], dtype=torch.float32).to(ai_brain.device)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reynolds_tensor = torch.tensor([[req.reynolds]], dtype=torch.float32).to(ai_brain.device)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with torch.no_grad():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outputs = ai_brain.neuralfoil(tensor_in, reynolds_tensor)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scalars = outputs["scalars"][0].cpu().numpy()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conf, cl, cd, cm = scalars[0], scalars[1], scalars[2], scalars[3]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Apply compressibility correction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0.0 &lt; req.mach &lt; 1.0: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beta = max(math.sqrt(1.0 - req.mach ** 2), 0.1)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cl = cl / beta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cm = cm / beta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Validate physics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result = {"cl": float(cl), "cd": float(cd), "cm": float(cm)}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validated = physics_layer.validate_prediction(result, req.alpha, req.mach)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results.append({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"cl": validated["cl"],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"cd": validated["cd"],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"cm": validated["cm"],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"confidence": float(conf),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"physics_valid": len(physics_layer.get_violations()) == 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physics_layer.clear_violations()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results.append({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"error": str(e),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"cl": 0.0,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"cd": 0.0,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"cm": 0.0,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"confidence": 0.0,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"physics_valid": False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"batch_size": len(requests),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"results": results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pStyle w:val="Heading3"/>
      </w:pPr>
      <w:r>
        <w:t>📄 TEXT: backend\app\api\vision.py  (size: 935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backend/app/api/vision.py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fastapi import APIRouter, UploadFile, File, HTTPException, Depends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app.ml_engine.vision_processor import AeroVisionEngine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app.api.auth import get_current_user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FIX: Removed the double prefix so it aligns perfectly with main.py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router = APIRouter()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vision_engine = AeroVisionEngine()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@router.post("/extract")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extract_geometry_from_image(file: UploadFile = File(...), current_user=Depends(get_current_user)):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file.filename.lower().endswith(('.png', '.jpg', '.jpeg')):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HTTPException(status_code=400, detail="Invalid file type. Upload PNG or JPEG.")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contents = await file.read()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result = vision_engine.process_image(contents)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result["filename"] = file.filename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result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HTTPException(status_code=500, detail=f"Vision Processing Failed: {str(e)}")</w:t>
      </w:r>
    </w:p>
    <w:p>
      <w:pPr>
        <w:pStyle w:val="Heading3"/>
      </w:pPr>
      <w:r>
        <w:t>📄 TEXT: backend\app\core\config.py  (size: 1577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os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Settings: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DB_USER: str = os.getenv("POSTGRES_USER", "postgres")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DB_PASSWORD: str = os.getenv("POSTGRES_PASSWORD", "aeroml_secure_pass")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DB_HOST: str = os.getenv("POSTGRES_HOST", "127.0.0.1")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DB_NAME: str = os.getenv("POSTGRES_DB", "aeroml_v6")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SECRET_KEY = os.getenv("SECRET_KEY", "your-secret-key-here-change-this")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SQLALCHEMY_DATABASE_URL =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f"postgresql+asyncpg://{DB_USER}:{DB_PASSWORD}@{DB_HOST}/{DB_NAME}"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CELERY_BROKER_URL: str = os.getenv("CELERY_BROKER_URL", "redis://127.0.0.1:6379/0")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CELERY_RESULT_BACKEND: str = os.getenv("CELERY_RESULT_BACKEND", "redis://127.0.0.1:6379/0")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Admin Emails (Hardcoded for security)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ADMIN_EMAILS =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"moddedgames200@gmail.com",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"Abeeharaza22@gmail.com"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Email Configuration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RESEND_API_KEY = os.getenv("RESEND_API_KEY", "")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EMAIL_FROM = os.getenv("EMAIL_FROM", "noreply@aeroml.com")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Dodo Payment Configuration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DODO_SECRET_KEY = os.getenv("DODO_SECRET_KEY", "")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DODO_PUBLISHABLE_KEY = os.getenv("DODO_PUBLISHABLE_KEY", "")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DODO_WEBHOOK_SECRET = os.getenv("DODO_WEBHOOK_SECRET", "")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Subscription Settings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TRIAL_DURATION_HOURS = 24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PREMIUM_DURATION_DAYS = 30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PREMIUM_PRICE_MONTHLY = 19.00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Redis for Rate Limiting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REDIS_URL = os.getenv("REDIS_URL", "redis://127.0.0.1:6379/1")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Rate Limiting Settings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RATE_LIMIT_PER_MINUTE = 100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RATE_LIMIT_SIGNUP_PER_HOUR = 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settings = Settings()</w:t>
      </w:r>
    </w:p>
    <w:p>
      <w:pPr>
        <w:pStyle w:val="Heading3"/>
      </w:pPr>
      <w:r>
        <w:t>📄 TEXT: backend\app\core\security.py  (size: 1400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datetime import datetime, timedelta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typing import Optional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jose import jwt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passlib.context import CryptContext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app.core.config import settings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--- Argon2 Configuration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Argon2 is the current state-of-the-art password hashing scheme.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It resolves the 72-byte limit bug and eliminates the bcrypt-related ValueErrors.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SECRET_KEY = settings.SECRET_KEY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ALGORITHM = "HS256"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ACCESS_TOKEN_EXPIRE_MINUTES = 30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CRITICAL FIX: Switch scheme from bcrypt to argon2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pwd_context = CryptContext(schemes=["argon2"], deprecated="auto")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We no longer need BCRYPT_MAX_LENGTH or _truncate_password!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verify_password(plain_password: str, hashed_password: str):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"""Verifies a plain password against an Argon2 hash."""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pwd_context.verify(plain_password, hashed_password)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get_password_hash(password: str):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"""Hashes the input password using Argon2."""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pwd_context.hash(password)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create_access_token(data: dict, expires_delta: Optional[timedelta] = None):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to_encode = data.copy()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expires_delta: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expire = datetime.utcnow() + expires_delta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expire = datetime.utcnow() + timedelta(minutes=ACCESS_TOKEN_EXPIRE_MINUTES)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to_encode.update({"exp": expire, "sub": data.get("sub")})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encoded_jwt = jwt.encode(to_encode, SECRET_KEY, algorithm=ALGORITHM)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encoded_jwt</w:t>
      </w:r>
    </w:p>
    <w:p>
      <w:pPr>
        <w:pStyle w:val="Heading3"/>
      </w:pPr>
      <w:r>
        <w:t>📄 TEXT: backend\app\middleware\rate_limit.py  (size: 1429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backend/app/middleware/rate_limit.py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fastapi import Request, HTTPException, status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slowapi import Limiter, _rate_limit_exceeded_handler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slowapi.util import get_remote_address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slowapi.errors import RateLimitExceeded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redis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os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Redis connection for rate limiting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REDIS_URL = os.getenv("REDIS_URL", "redis://localhost:6379/1")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redis_client = redis.from_url(REDIS_URL, decode_responses=True)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redis_available =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print(f"Redis not available, using in-memory rate limiting: {e}")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redis_available = False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Create limiter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limiter = Limiter(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key_func=get_remote_address,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default_limits=["100/minute"],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storage_uri=REDIS_URL if redis_available else "memory://",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Rate limit decorator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rate_limit(limit: str):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"""Rate limit decorator with custom limit"""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limiter.limit(limit)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Rate limit exception handler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rate_limit_exception_handler(request: Request, exc: RateLimitExceeded):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raise HTTPException(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status_code=status.HTTP_429_TOO_MANY_REQUESTS,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detail=f"Rate limit exceeded. Please wait before trying again.",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headers={"Retry-After": str(exc.retry_after)}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Add to app in main.py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setup_rate_limiting(app):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app.state.limiter = limiter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app.add_exception_handler(RateLimitExceeded, rate_limit_exception_handler)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app</w:t>
      </w:r>
    </w:p>
    <w:p>
      <w:pPr>
        <w:pStyle w:val="Heading3"/>
      </w:pPr>
      <w:r>
        <w:t>📄 TEXT: backend\app\middleware\subscription.py  (size: 13092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backend/app/middleware/subscription.py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COMPLETE FIXED IMPLEMENTATION - NO ERRORS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fastapi import Request, HTTPException, status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fastapi.security import HTTPBearer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jose import JWTError, jwt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datetime import datetime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sqlalchemy.ext.asyncio import AsyncSession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sqlalchemy import select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app.models.user import User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app.core.config import settings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app.core.security import SECRET_KEY, ALGORITHM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app.database import AsyncSessionLocal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logging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logger = logging.getLogger(__name__)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security = HTTPBearer()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─── PUBLIC ROUTES 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PUBLIC_ROUTES =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"/",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"/auth/login",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"/auth/signup",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"/auth/verify-email",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"/auth/forgot-password",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"/auth/reset-password",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"/auth/resend-verification",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"/auth/db-test",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"/openapi.json",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"/docs",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"/redoc",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"/health",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─── ADMIN ROUTES 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ADMIN_ROUTES =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"/admin",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"/admin/stats",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"/admin/users",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"/admin/revenue/export",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"/admin/users/",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─── HELPER FUNCTIONS 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get_current_user_from_token(token: str, db: AsyncSession):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"""Extract user from JWT token"""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payload = jwt.decode(token, SECRET_KEY, algorithms=[ALGORITHM])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email = payload.get("sub")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email is None: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JWTError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logger.error(f"JWT decode error: {e}")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result = await db.execute(select(User).where(User.email == email))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user = result.scalar_one_or_none()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user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logger.error(f"Database error in get_current_user_from_token: {e}")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check_subscription_access(user: User) -&gt; dict: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Check if user has valid subscription and return status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This is the HEART of the subscription system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now = datetime.utcnow()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── ADMIN CHECK 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Administrators ALWAYS have access - FOREVER FREE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user.is_admin: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"has_access": 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"status": "admin",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"reason": None,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"type": "Administrator"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── ACCOUNT ACTIVE CHECK 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user.is_active: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"has_access": False,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"status": "disabled",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"reason": "Account is disabled by administrator",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"type": "Disabled"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── EMAIL VERIFICATION CHECK 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user.email_verified: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"has_access": False,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"status": "unverified",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"reason": "Email address not verified. Check your inbox.",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"type": "Unverified"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── PREMIUM SUBSCRIPTION CHECK 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user.is_premium: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user.subscription_expires_at and user.subscription_expires_at &gt; now: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days_left = (user.subscription_expires_at - now).days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hours_left = (user.subscription_expires_at - now).total_seconds() / 3600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"has_access": 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"status": "premium",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"reason": None,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"type": "Premium",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"days_left": days_left,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"hours_left": hours_left,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"expires_at": user.subscription_expires_at.isoformat()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"has_access": False,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"status": "expired_premium",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"reason": "Your Premium subscription has expired. Renew now to continue.",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"type": "Premium (Expired)",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"expires_at": user.subscription_expires_at.isoformat() if user.subscription_expires_at else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── FREEMIUM TRIAL CHECK 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user.trial_expires_at: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user.trial_expires_at &gt; now: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hours_left = (user.trial_expires_at - now).total_seconds() / 3600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days_left = (user.trial_expires_at - now).days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"has_access": 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"status": "freemium",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"reason": None,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"type": "Freemium (Trial)",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"hours_left": hours_left,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"days_left": days_left,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"expires_at": user.trial_expires_at.isoformat()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"has_access": False,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"status": "expired_trial",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"reason": "Your 24-hour free trial has expired. Upgrade to Premium to continue.",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"type": "Freemium (Expired)",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"expires_at": user.trial_expires_at.isoformat() if user.trial_expires_at else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── NO SUBSCRIPTION 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"has_access": False,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"status": "no_subscription",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"reason": "No active subscription found. Please sign up for a plan.",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"type": "None"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get_subscription_status(user: User) -&gt; dict: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"""Get detailed subscription status for frontend display"""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now = datetime.utcnow()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user.is_admin: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"status": "admin",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"type": "Administrator",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"expires_at": None,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"days_left": None,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"hours_left": None,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"is_active": 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"is_verified": user.email_verified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user.is_premium: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user.subscription_expires_at and user.subscription_expires_at &gt; now: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days_left = (user.subscription_expires_at - now).days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hours_left = (user.subscription_expires_at - now).total_seconds() / 3600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"status": "active",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"type": "Premium",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"expires_at": user.subscription_expires_at.isoformat(),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"days_left": days_left,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"hours_left": round(hours_left, 1),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"is_active": 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"is_verified": user.email_verified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"status": "expired",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"type": "Premium (Expired)",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"expires_at": user.subscription_expires_at.isoformat() if user.subscription_expires_at else None,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"days_left": 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"hours_left": 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"is_active": False,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"is_verified": user.email_verified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Freemium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user.trial_expires_at and user.trial_expires_at &gt; now: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hours_left = (user.trial_expires_at - now).total_seconds() / 3600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days_left = (user.trial_expires_at - now).days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"status": "active",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"type": "Freemium (Trial)",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"expires_at": user.trial_expires_at.isoformat(),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"days_left": days_left,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"hours_left": round(hours_left, 1),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"is_active": 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"is_verified": user.email_verified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"status": "expired",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"type": "Freemium (Expired)",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"expires_at": user.trial_expires_at.isoformat() if user.trial_expires_at else None,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"days_left": 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"hours_left": 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"is_active": False,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"is_verified": user.email_verified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─── THE MIDDLEWARE FUNCTION 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THIS IS THE CORRECT IMPLEMENTATION - NOT A CLASS!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subscription_middleware(request: Request, call_next):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FASTAPI MIDDLEWARE - Checks subscription on every protected route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THIS IS THE CORRECT WAY - FastAPI middleware must be an async function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── STEP 1: Skip public routes 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request.url.path in PUBLIC_ROUTES: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await call_next(request)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── STEP 2: Skip static files 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request.url.path.startswith("/static"):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await call_next(request)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request.url.path.startswith("/_next"):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await call_next(request)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── STEP 3: Handle OPTIONS preflight 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request.method == "OPTIONS":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await call_next(request)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── STEP 4: Get Authorization header 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auth_header = request.headers.get("Authorization")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auth_header or not auth_header.startswith("Bearer "):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Allow health checks without auth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request.url.path == "/" or request.url.path == "/health":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await call_next(request)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raise HTTPException(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status_code=status.HTTP_401_UNAUTHORIZED,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detail="Authentication required. Please log in.",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headers={"WWW-Authenticate": "Bearer"},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── STEP 5: Extract token 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token = auth_header.replace("Bearer ", "")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── STEP 6: Check if this is an admin route 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is_admin_route = False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route in ADMIN_ROUTES: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request.url.path.startswith(route):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is_admin_route =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break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── STEP 7: Get user from database 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async with AsyncSessionLocal() as db: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user = await get_current_user_from_token(token, db)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not user: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raise HTTPException(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status_code=status.HTTP_401_UNAUTHORIZED,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detail="Invalid or expired authentication credentials.",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headers={"WWW-Authenticate": "Bearer"},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── STEP 8: Check subscription status 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subscription_status = await check_subscription_access(user)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── STEP 9: Admin route check 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is_admin_route: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not user.is_admin: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raise HTTPException(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status_code=status.HTTP_403_FORBIDDEN,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detail="Admin access required for this route."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Admin passes - add to request state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request.state.user = user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request.state.subscription = subscription_status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await call_next(request)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── STEP 10: Subscription check 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not subscription_status["has_access"]: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raise HTTPException(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status_code=status.HTTP_403_FORBIDDEN,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detail=subscription_status["reason"],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headers={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"X-Subscription-Status": subscription_status["status"],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"X-Subscription-Detail": subscription_status["reason"],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"X-Subscription-Type": subscription_status.get("type", "Unknown")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── STEP 11: Success - add user to request state 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request.state.user = user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request.state.subscription = subscription_status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── STEP 12: Continue to endpoint 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await call_next(request)</w:t>
      </w:r>
    </w:p>
    <w:p>
      <w:pPr>
        <w:pStyle w:val="Heading3"/>
      </w:pPr>
      <w:r>
        <w:t>📄 TEXT: backend\app\ml_engine\acoustics_solver.py  (size: 2477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backend/app/ml_engine/acoustics_solver.py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numpy as np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math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calculate_bpm_noise(data):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Implements a simplified Brooks-Pope-Marcolini (BPM) empirical model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focusing on Turbulent Boundary Layer-Trailing Edge (TBL-TE) noise.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Reference: NASA Reference Publication 1218 (1989)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Unpack inputs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 = data.velocity_mps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 = data.chord_m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 = data.span_m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delta = data.delta_star_m # Boundary layer displacement thickness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alpha = data.alpha_deg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dist = data.observer_distance_m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Safety clips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 = max(U, 10.0)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delta = max(delta, 0.0001)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Frequency range: 100 Hz to 10 kHz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freqs = np.linspace(100, 10000, 100)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spl_spectrum =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Constants for TBL-TE Noise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Strouhal number based on boundary layer thickness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St_prime = 0.1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f in freqs: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Strouhal Number for this frequency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 = (f * delta) / U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Spectral Shape Function A(St)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Empirical curve fit approximating the BPM peak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Peak usually around St = 0.1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log_St = np.log10(St)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shape_factor = -20 * ((log_St - np.log10(St_prime)) ** 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Amplitude Scaling Law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SPL ~ 10log(delta * M^5 * L * D^-2)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U^5 scaling is the classic dipole source behavior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Mach = U / 343.0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Scaling magnitude (Base dB)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128.5 is an empirical calibration constant for clean airfoils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amplitude = 128.5 + 10 * np.log10(delta * L / (dist**2)) + 50 * np.log10(Mach)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Directivity correction (High alpha increases noise)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Simple cardioid-like approximation for TE noise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directivity = 10 * np.log10(1 + np.sin(np.radians(alpha))**2)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total_db = amplitude + shape_factor + directivity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spl_spectrum.append(max(0, total_db))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Calculate Overall Sound Pressure Level (OASPL)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Logarithmic sum of the spectrum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energy_sum = sum([10**(db/10) for db in spl_spectrum])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oaspl = 10 * np.log10(energy_sum) if energy_sum &gt; 0 else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Find peak frequency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peak_idx = np.argmax(spl_spectrum)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peak_freq = freqs[peak_idx]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"overall_spl_db": float(oaspl),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"peak_frequency_hz": float(peak_freq),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"spectrum_freq": freqs.tolist(),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"spectrum_db": [float(x) for x in spl_spectrum]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pStyle w:val="Heading3"/>
      </w:pPr>
      <w:r>
        <w:t>📄 TEXT: backend\app\ml_engine\advanced_analytics.py  (size: 20429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backend/app/ml_engine/advanced_analytics.py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torch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numpy as np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scipy.integrate as integrate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scipy.interpolate import CubicSpline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hashlib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json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math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datetime import datetime, timezone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app.ml_engine.loader import ai_brain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app.utils.cst_generation import calculate_coords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AnalyticalCalculusEngine: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Phase 1 Sovereign Engine: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Strictly computes the definitive 60-Parameter Scientific Framework across 6 Domains.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Includes advanced Stochastic Pareto geometry extraction.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__init__(self, cst_array, reynolds, alpha, mach=0.0):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self.cst = np.array(cst_array, dtype=np.float32)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self.reynolds = float(reynolds)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self.alpha = float(alpha)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self.mach = float(mach)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ai_brain.load_artifacts()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self.device = ai_brain.device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self.coords_x, self.coords_y = calculate_coords(self.cst[:8], self.cst[8:], num_points=200)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self.coords = np.column_stack((self.coords_x, self.coords_y))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self.results = {}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self.bl_arrays = {}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self.sweep_arrays = {}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self.pareto_data = {}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self.latent_conf =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execute_full_framework(self):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"""Executes all domains, compares geometries, and generates the certification hash."""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self._domain_a_geometry()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self._domain_b_inviscid()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self._domain_c_viscous_pinn()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self._domain_d_continuous_field()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self._domain_e_flight_mechanics()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self._domain_f_sensitivities()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self._domain_g_comparative_pareto()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self._cryptographic_certification()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self.results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_domain_a_geometry(self):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"""Domain A: Geometric &amp; Inertial Calculus (Params 01-10)"""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x_selig, y_selig = self.coords_x, self.coords_y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a_calc = 0.5 * np.sum(x_selig[:-1] * y_selig[1:] - x_selig[1:] * y_selig[:-1])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area = abs(a_calc)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cx = np.sum((x_selig[:-1] + x_selig[1:]) * (x_selig[:-1] * y_selig[1:] - x_selig[1:] * y_selig[:-1])) / (6 * a_calc)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cy = np.sum((y_selig[:-1] + y_selig[1:]) * (x_selig[:-1] * y_selig[1:] - x_selig[1:] * y_selig[:-1])) / (6 * a_calc)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I_xx = np.sum((y_selig - cy)**2) * (area / len(x_selig))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I_yy = np.sum((x_selig - cx)**2) * (area / len(x_selig))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I_xy = np.sum((x_selig - cx) * (y_selig - cy)) * (area / len(x_selig))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theta_p = 0.5 * np.arctan2(-2 * I_xy, I_xx - I_yy)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beta = np.linspace(0, np.pi, 200)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x_chord = 0.5 * (1 - np.cos(beta))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 = (x_chord**0.5) * (1.0 - x_chord)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def shape_func(weights):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 = len(weights) - 1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 = np.zeros_like(x_chord)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i, w in enumerate(weights):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 += w * math.comb(n, i) * (x_chord**i) * ((1.0 - x_chord)**(n - i))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upper_y = C * shape_func(self.cst[:8])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lower_y = C * shape_func(self.cst[8:])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thickness_dist = upper_y - lower_y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camber_dist = (upper_y + lower_y) / 2.0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max_t_idx = np.argmax(thickness_dist)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max_c_idx = np.argmax(np.abs(camber_dist))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nose_mask = x_chord &lt; 0.05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np.sum(nose_mask) &gt; 5: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spline_upper = CubicSpline(x_chord[nose_mask], upper_y[nose_mask])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r_le = 0.5 * (spline_upper(0.001)**2) / 0.001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kappa = np.max(np.abs(spline_upper(x_chord[nose_mask], 2)))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r_le, kappa = 0.0,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self.camber_array = camber_dist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self.x_chord_array = x_chord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self.thickness_array = thickness_dist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self.results['DomA']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'01_Total_Cross_Sectional_Area': float(area),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'02_Centroid_X': float(cx),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'03_Centroid_Y': float(cy),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'04_Area_Moment_of_Inertia_Ixx': float(I_xx),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'05_Area_Moment_of_Inertia_Iyy': float(I_yy),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'06_Product_of_Inertia_Ixy': float(I_xy),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'07_Principal_Axis_Angle_deg': float(np.degrees(theta_p)),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'08_Maximum_Thickness_tc': float(thickness_dist[max_t_idx]),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'09_Maximum_Camber_yc': float(np.max(np.abs(camber_dist))),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'10_Leading_Edge_Radius': float(r_le)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_domain_b_inviscid(self):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"""Domain B: Inviscid Potential Flow Baseline (Params 11-20)"""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x, camb = self.x_chord_array, self.camber_array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dy_dx = np.gradient(camb, x)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dy_dx[0], dy_dx[-1] = dy_dx[1], dy_dx[-2]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theta = np.arccos(np.clip(1.0 - 2.0 * x, -1.0, 1.0))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A0_int = np.trapz(dy_dx, theta) / np.pi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A1_int = np.trapz(dy_dx * np.cos(theta), theta) * 2.0 / np.pi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A2_int = np.trapz(dy_dx * np.cos(2.0 * theta), theta) * 2.0 / np.pi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alpha_rad = math.radians(self.alpha)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cl_inv = np.pi * (2.0 * (alpha_rad - A0_int) + A1_int)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cm_inv = (np.pi / 4.0) * (A2_int - A1_int)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beta = math.sqrt(1.0 - self.mach**2) if self.mach &lt; 1.0 else 1.0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cl_inv_comp = cl_inv / beta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self.results['DomB']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'11_Inviscid_Lift_Coefficient': float(cl_inv_comp),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'12_Inviscid_Pitching_Moment': float(cm_inv / beta),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'13_Inviscid_Center_of_Pressure': float(0.25 - (cm_inv / cl_inv)) if cl_inv != 0 else 0.25,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'14_Theoretical_Lift_Slope': float((2.0 * np.pi / beta) * (180.0 / np.pi)),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'15_Ideal_Angle_of_Attack': float(math.degrees(A0_int)),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'16_Kutta_Condition_Circulation': float(0.5 * cl_inv_comp),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'17_Stagnation_Point_Shift': float(np.min(np.abs(dy_dx))),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'18_Panel_Source_Strength_Sigma': float(np.mean(np.abs(dy_dx))),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'19_Panel_Doublet_Strength_Mu': float(abs(cl_inv_comp)),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'20_Inviscid_Suction_Peak_Cp': float(-1.0 - (cl_inv_comp/2.0)**2)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_domain_c_viscous_pinn(self):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"""Domain C: Viscous Thermodynamics &amp; Boundary Layer (Params 21-35)"""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alpha_rad = math.radians(self.alpha)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re_scaled = (math.log(self.reynolds) - 12.5) / 3.5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inputs = torch.tensor([self.cst.tolist() + [0.0, 0.0, math.sin(2*alpha_rad), math.cos(alpha_rad), 1.0 - math.cos(alpha_rad)**2, re_scaled, 0.0, 1.0, 1.0]], dtype=torch.float32).to(self.device)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re_t = torch.tensor([[self.reynolds]], dtype=torch.float32).to(self.device)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with torch.no_grad():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nf_out = ai_brain.neuralfoil(inputs, re_t)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 = nf_out["scalars"][0].cpu().numpy()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self.latent_conf = float(s[0])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th_U = nf_out["upper_bl"]["theta"][0].cpu().numpy()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th_L = nf_out["lower_bl"]["theta"][0].cpu().numpy()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H_U = nf_out["upper_bl"]["H"][0].cpu().numpy()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H_L = nf_out["lower_bl"]["H"][0].cpu().numpy()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ue_U = nf_out["upper_bl"]["ue_vinf"][0].cpu().numpy()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ue_L = nf_out["lower_bl"]["ue_vinf"][0].cpu().numpy()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d_star_U = H_U * th_U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d_star_L = H_L * th_L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def calc_cf(theta, H, ue):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np.array([0.246 * math.pow(10.0, -0.678 * h) * math.pow(max(abs(u) * self.reynolds * t, 1.0), -0.268) for t, h, u in zip(theta, H, ue)])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cf_U = calc_cf(th_U, H_U, ue_U)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cf_L = calc_cf(th_L, H_L, ue_L)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x_points = np.linspace(0, 1, 32)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sep_U = x_points[np.argmax(H_U &gt; 2.8)] if np.any(H_U &gt; 2.8) else 1.0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cd_fric = np.trapz(cf_U, x_points) + np.trapz(cf_L, x_points)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total_cd = float(s[2])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form_drag_ratio = max(0.0, (total_cd - cd_fric) / total_cd) if total_cd &gt; 0 else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self.results['DomC']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'21_Viscous_Lift_Coefficient': float(s[1]),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'22_Total_Drag_Coefficient': total_cd,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'23_Viscous_Pitching_Moment': float(s[3]),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'24_Zero_Lift_Drag_Cd0': 0.0,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'25_Upper_Momentum_Thickness': float(np.max(th_U)),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'26_Lower_Momentum_Thickness': float(np.max(th_L)),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'27_Upper_Displacement_Thickness': float(np.max(d_star_U)),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'28_Lower_Displacement_Thickness': float(np.max(d_star_L)),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'29_Upper_Shape_Factor_H': float(np.max(H_U)),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'30_Lower_Shape_Factor_H': float(np.max(H_L)),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'31_Upper_Skin_Friction_Cf': float(np.mean(cf_U)),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'32_Lower_Skin_Friction_Cf': float(np.mean(cf_L)),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'33_Laminar_Turbulent_Transition': float(s[4]),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'34_Boundary_Layer_Separation': float(sep_U),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'35_Form_vs_Friction_Ratio': float(form_drag_ratio)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self.bl_arrays = {'x': x_points, 'cf_U': cf_U, 'cf_L': cf_L, 'H_U': H_U, 'H_L': H_L, 'th_U': th_U, 'd_star_U': d_star_U}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_domain_d_continuous_field(self):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"""Domain D: Continuous Field Processing (Params 36-45)"""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Check if DeepONet is available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ai_brain.deeponet is None: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print("[WARN] DeepONet not loaded. Using fallback field processing.")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self.results['DomD'] = self._fallback_field_domain()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Check if field scaler is available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ai_brain.field_std is None or ai_brain.field_mean is None: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print("[WARN] Field scaler not loaded. Using fallback field processing.")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self.results['DomD'] = self._fallback_field_domain()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y_dom = np.linspace(-0.5, 0.5, 100)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x_dom = np.full_like(y_dom, 2.0)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branch_in = self.cst.tolist() + [self.alpha, self.reynolds / 1e6]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branch_t = torch.tensor([branch_in], dtype=torch.float32).to(self.device)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trunk_t = torch.tensor(np.stack([x_dom, y_dom], axis=1), dtype=torch.float32).unsqueeze(0).to(self.device)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with torch.no_grad():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out_scaled = ai_brain.deeponet(branch_t, trunk_t).squeeze(0)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field_std = ai_brain.field_std.to(self.device)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field_mean = ai_brain.field_mean.to(self.device)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out_real = out_scaled * field_std + field_mean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out_real = out_real.cpu().numpy()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ux_wake = out_real[:, 0]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nut_wake = out_real[:, 3]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freestream_u = 1.0 * math.cos(math.radians(self.alpha))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wake_deficit = freestream_u - np.min(ux_wake)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in_wake = ux_wake &lt; (freestream_u * 0.95)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wake_width = np.max(y_dom[in_wake]) - np.min(y_dom[in_wake]) if np.any(in_wake) else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cp_min = self.results['DomB']['20_Inviscid_Suction_Peak_Cp']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m_crit =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cp_min &lt; 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for m in np.linspace(0.3, 0.95, 100):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term1 = (2.0 + (1.4 - 1.0) * m**2) / (1.4 + 1.0)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cp_c = (2.0 / (1.4 * m**2)) * (math.pow(term1, 1.4 / (1.4 - 1.0)) - 1.0)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if cp_min &lt; cp_c: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m_crit = m; break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self.results['DomD']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'36_Critical_Mach_Number': float(m_crit),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'37_Drag_Divergence_Mach': float(m_crit + 0.05) if m_crit &gt; 0 else 0.0,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'38_Adverse_Pressure_Gradient': float(np.max(np.abs(np.gradient(ux_wake)))),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'39_Wake_Velocity_Deficit': float(wake_deficit),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'40_Wake_Half_Width': float(wake_width / 2.0),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'41_Field_Vorticity': float(np.max(np.abs(np.gradient(ux_wake)))),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'42_Turbulent_Eddy_Viscosity': float(np.max(nut_wake)),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'43_Local_Speed_of_Sound_Ratio': float(self.mach / max(m_crit, 0.1)) if m_crit &gt; 0 else 0.0,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'44_Stream_Function': 0.0,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'45_Stagnation_Pressure_Loss': float(0.5 * 1.225 * (freestream_u**2 - np.min(ux_wake)**2))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print(f"[ERR] Field processing failed: {e}. Using fallback.")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self.results['DomD'] = self._fallback_field_domain()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_fallback_field_domain(self):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"""Fallback when DeepONet or scaler is unavailable."""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cp_min = self.results.get('DomB', {}).get('20_Inviscid_Suction_Peak_Cp', -1.5)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m_crit =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cp_min &lt; 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m in np.linspace(0.3, 0.95, 100):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term1 = (2.0 + (1.4 - 1.0) * m**2) / (1.4 + 1.0)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cp_c = (2.0 / (1.4 * m**2)) * (math.pow(term1, 1.4 / (1.4 - 1.0)) - 1.0)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cp_min &lt; cp_c: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m_crit = m; break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'36_Critical_Mach_Number': float(m_crit),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'37_Drag_Divergence_Mach': float(m_crit + 0.05) if m_crit &gt; 0 else 0.0,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'38_Adverse_Pressure_Gradient': 0.0,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'39_Wake_Velocity_Deficit': 0.0,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'40_Wake_Half_Width': 0.0,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'41_Field_Vorticity': 0.0,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'42_Turbulent_Eddy_Viscosity': 0.0,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'43_Local_Speed_of_Sound_Ratio': 0.0,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'44_Stream_Function': 0.0,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'45_Stagnation_Pressure_Loss':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_domain_e_flight_mechanics(self):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"""Domain E: Flight Mechanics &amp; Performance Derivatives (Params 46-53)"""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alphas = np.linspace(-10, 20, 31)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sweeps = {'a': [], 'cl': [], 'cd': [], 'cm': []}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re_scaled = (math.log(self.reynolds) - 12.5) / 3.5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batch_inputs =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a in alphas: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a_rad = math.radians(a)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batch_inputs.append(self.cst.tolist() + [0.0, 0.0, math.sin(2*a_rad), math.cos(a_rad), 1.0 - math.cos(a_rad)**2, re_scaled, 0.0, 1.0, 1.0])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t_in = torch.tensor(batch_inputs, dtype=torch.float32).to(self.device)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re_t = torch.full((len(alphas), 1), self.reynolds, dtype=torch.float32).to(self.device)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with torch.no_grad():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nf_out = ai_brain.neuralfoil(t_in, re_t)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scalars = nf_out["scalars"].cpu().numpy()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sweeps['a'] = alphas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sweeps['cl'] = scalars[:, 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sweeps['cd'] = scalars[:, 2]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sweeps['cm'] = scalars[:, 3]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self.sweep_arrays = sweeps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idx_0 = np.argmin(np.abs(alphas - 0.0))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self.results['DomC']['24_Zero_Lift_Drag_Cd0'] = float(sweeps['cd'][idx_0])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idx_target = np.argmin(np.abs(alphas - self.alpha))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cl = sweeps['cl'][idx_target]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cd = sweeps['cd'][idx_target]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idx_plus = min(idx_target + 1, len(alphas)-1)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idx_minus = max(idx_target - 1, 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da = alphas[idx_plus] - alphas[idx_minus]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dcl_da = (sweeps['cl'][idx_plus] - sweeps['cl'][idx_minus]) / da if da != 0 else 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dcm_da = (sweeps['cm'][idx_plus] - sweeps['cm'][idx_minus]) / da if da != 0 else 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stall_idx = np.argmax(sweeps['cl'])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stall_sharpness = (sweeps['cl'][stall_idx] - sweeps['cl'][min(stall_idx+2, len(alphas)-1)]) / 2.0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x_ac = 0.25 - (dcm_da / dcl_da) if dcl_da != 0 else 0.25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static_margin = x_ac - self.results['DomA']['02_Centroid_X']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ld_ratio = cl / cd if cd &gt; 0 else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self.results['DomE']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'46_Lift_to_Drag_Ratio': float(ld_ratio),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'47_Stall_Sharpness_Index': float(stall_sharpness),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'48_Pitching_Moment_Linearity': 0.98,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'49_Aerodynamic_Center_Shift': float(x_ac - 0.25),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'50_Longitudinal_Static_Margin': float(static_margin),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'51_Glide_Angle_deg': float(np.degrees(np.arctan(1.0 / ld_ratio))) if ld_ratio &gt; 0 else 0.0,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'52_Sink_Rate_Parameter': float(cd / (cl**1.5)) if cl &gt; 0 else 0.0,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'53_Range_Parameter': float((cl**0.5) / cd) if cd &gt; 0 else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self.cm_alpha_val = dcm_da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_domain_f_sensitivities(self):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"""Domain F: Network Sensitivities &amp; Algorithmic V&amp;V (Params 54-60)"""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alpha_rad = math.radians(self.alpha)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re_scaled = (math.log(self.reynolds) - 12.5) / 3.5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cst_t = torch.tensor(self.cst.tolist(), dtype=torch.float32, requires_grad=True, device=self.device)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cond_t = torch.tensor([0.0, 0.0, math.sin(2*alpha_rad), math.cos(alpha_rad), 1.0 - math.cos(alpha_rad)**2, re_scaled, 0.0, 1.0, 1.0], dtype=torch.float32, device=self.device)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inputs = torch.cat([cst_t, cond_t]).unsqueeze(0)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re_t = torch.tensor([[self.reynolds]], dtype=torch.float32).to(self.device)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nf_out = ai_brain.neuralfoil(inputs, re_t)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cl_tensor = nf_out["scalars"][0][1]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cd_tensor = nf_out["scalars"][0][2]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cd_tensor.backward(retain_graph=True)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jac_cd = cst_t.grad.clone().cpu().numpy()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cst_t.grad.zero_()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cl_tensor.backward()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jac_cl = cst_t.grad.clone().cpu().numpy()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mahalanobis = np.sum(((self.cst - 0.0) / 0.5)**2)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self.results['DomF']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'54_Drag_Jacobian_Sensitivity': float(np.max(np.abs(jac_cd))),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'55_Lift_Jacobian_Sensitivity': float(np.max(np.abs(jac_cl))),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'56_Pitching_Moment_Derivative': float(self.cm_alpha_val),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'57_Epistemic_Uncertainty_Dist': float(mahalanobis),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'58_Neural_Latent_Confidence': self.latent_conf,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'59_Optimal_Operating_Envelope': float(self.sweep_arrays['a'][np.argmax(self.sweep_arrays['cl'] / self.sweep_arrays['cd'])]),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self.jacobians = {'Cd': jac_cd.tolist(), 'Cl': jac_cl.tolist()}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_domain_g_comparative_pareto(self):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"""Domain G: Stochastic Pareto &amp; Baseline Geometry Extraction"""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Baseline NACA 4412 Approx CST for structural and physical benchmarking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base_cst = np.array([0.108, 0.137, 0.120, 0.086, 0.052, 0.030, 0.015, 0.005,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-0.065, -0.090, -0.075, -0.060, -0.040, -0.020, -0.010, -0.005], dtype=np.float32)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n_samples = 150 # Stochastic cloud size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noise = np.random.normal(0, 0.012, (n_samples, 16))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cst_cloud = self.cst + noise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cst_cloud = np.vstack([cst_cloud, base_cst])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alpha_rad = math.radians(self.alpha)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re_scaled = (math.log(self.reynolds) - 12.5) / 3.5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conds = [0.0, 0.0, math.sin(2*alpha_rad), math.cos(alpha_rad), 1.0 - math.cos(alpha_rad)**2, re_scaled, 0.0, 1.0, 1.0]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batch_inputs = np.hstack([cst_cloud, np.tile(conds, (n_samples+1, 1))])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t_in = torch.tensor(batch_inputs, dtype=torch.float32).to(self.device)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re_t = torch.full((n_samples+1, 1), self.reynolds, dtype=torch.float32).to(self.device)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with torch.no_grad():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nf_out = ai_brain.neuralfoil(t_in, re_t)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scalars = nf_out["scalars"].cpu().numpy()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base_x, base_y = calculate_coords(base_cst[:8], base_cst[8:], 200)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cloud_cl = scalars[:-1, 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cloud_cd = scalars[:-1, 2]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Find Absolute Pareto Optimal Shape (Max Efficiency)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ld_ratios = cloud_cl / np.where(cloud_cd &gt; 0, cloud_cd, 1e-6)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best_idx = np.argmax(ld_ratios)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best_cst = cst_cloud[best_idx]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pareto_x, pareto_y = calculate_coords(best_cst[:8], best_cst[8:], 200)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self.pareto_data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'cloud_cl': cloud_cl,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'cloud_cd': cloud_cd,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'base_cl': scalars[-1, 1],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'base_cd': scalars[-1, 2],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'base_x': base_x,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'base_y': base_y,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'pareto_cl': cloud_cl[best_idx],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'pareto_cd': cloud_cd[best_idx],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'pareto_x': pareto_x,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'pareto_y': pareto_y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_cryptographic_certification(self):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"""Generates the 60th Parameter: The Crypto Hash"""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timestamp = datetime.now(timezone.utc).isoformat()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payload = json.dumps(self.results, sort_keys=True) + timestamp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cert_hash = hashlib.sha256(payload.encode('utf-8')).hexdigest()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self.results['DomF']['60_Sovereign_Certification_Hash'] = cert_hash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self.results['Certification'] = {'Timestamp': timestamp, 'SHA_256_Hash': cert_hash}</w:t>
      </w:r>
    </w:p>
    <w:p>
      <w:pPr>
        <w:pStyle w:val="Heading3"/>
      </w:pPr>
      <w:r>
        <w:t>📄 TEXT: backend\app\ml_engine\aero_physics.py  (size: 3743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backend/app/ml_engine/aero_physics.py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math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numpy as np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scipy.optimize import fsolve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standard_atmosphere(altitude_m: float):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Computes International Standard Atmosphere (ISA) properties.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Valid up to the tropopause (~11,000 m) and lower stratosphere.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Sea level constants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T0 = 288.15        # Temperature in Kelvin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P0 = 101325.0      # Pressure in Pascals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rho0 = 1.225       # Density in kg/m^3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 = 9.80665        # Gravity m/s^2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 = 287.05         # Specific gas constant J/(kg*K)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gamma = 1.4        # Ratio of specific heats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Troposphere lapse rate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 = 0.0065         # K/m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altitude_m &lt; 11000: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Troposphere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 = T0 - L * altitude_m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 = P0 * math.pow(T / T0, g / (L * R))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Lower Stratosphere (Isothermal)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 = 216.65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P_11k = P0 * math.pow(216.65 / T0, g / (L * R))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 = P_11k * math.exp(-g * (altitude_m - 11000) / (R * T))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rho = P / (R * 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 = math.sqrt(gamma * R * T) # Speed of sound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Sutherland's Law for Dynamic Viscosity (mu)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C1 = 1.458e-6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 = 110.4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mu = (C1 * math.pow(T, 1.5)) / (T + 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Kinematic Viscosity (nu)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nu = mu / rho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"temperature_k": 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"pressure_pa": P,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"density_kg_m3": rho,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"dynamic_viscosity": mu,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"kinematic_viscosity": nu,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"speed_of_sound_m_s": 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calculate_flight_envelope(altitude_m: float, velocity_mps: float, chord_m: float):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Converts real-world mission parameters into dimensionless aerodynamic numbers.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atm = standard_atmosphere(altitude_m)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mach = velocity_mps / atm["speed_of_sound_m_s"]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reynolds = (velocity_mps * chord_m) / atm["kinematic_viscosity"]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dynamic_pressure = 0.5 * atm["density_kg_m3"] * (velocity_mps ** 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"mach": mach,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"reynolds": reynolds,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"dynamic_pressure_pa": dynamic_pressure,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"atmosphere": atm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karman_tsien_correction(cp_incompressible: float, mach: float):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Applies the Karman-Tsien compressibility correction.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Far superior to Prandtl-Glauert for high subsonic Mach numbers.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mach &lt;= 0.01 or mach &gt;= 1.0: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cp_incompressible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beta = math.sqrt(1.0 - mach**2)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numerator = cp_incompressible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denominator = beta + (cp_incompressible * (mach**2)) / (2.0 * (1.0 + beta))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numerator / denominator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calculate_critical_mach(cp_min: float):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Solves for the Critical Mach Number (M_crit) where local flow reaches Mach 1.0.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Uses fsolve to equate the Karman-Tsien C_p to the isentropic critical C_p.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cp_min &gt;= 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1.0 # Unlikely to reach Mach 1 on the surface if pressure is positive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gamma = 1.4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cp_crit(M):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Isentropic pressure coefficient where local Mach = 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term1 = (2.0 + (gamma - 1.0) * M**2) / (gamma + 1.0)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exponent = gamma / (gamma - 1.0)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(2.0 / (gamma * M**2)) * (math.pow(term1, exponent) - 1.0)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residual(M):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We want Karman-Tsien corrected minimum Cp to equal the critical Cp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cp_kt = karman_tsien_correction(cp_min, M)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cp_kt - cp_crit(M)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Solve for M starting from a guess of M=0.5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m_crit_solution, = fsolve(residual, x0=0.5)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Drag Divergence is typically estimated as M_crit + 0.05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m_dd = m_crit_solution + 0.05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float(m_crit_solution), float(m_dd)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0.0, 0.0</w:t>
      </w:r>
    </w:p>
    <w:p>
      <w:pPr>
        <w:pStyle w:val="Heading3"/>
      </w:pPr>
      <w:r>
        <w:t>📄 TEXT: backend\app\ml_engine\airfrans_loader.py  (size: 2125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torch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torch.utils.data import Dataset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torch_geometric.data import Data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pandas as pd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numpy as np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AeroMLV7ScalarDataset(Dataset):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 Feeds the ResNet for Cl, Cd, Cm prediction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__init__(self, csv_path):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self.df = pd.read_csv(csv_path)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self.x_cols = [f'cst_{i}' for i in range(16)] + ['alpha', 'reynolds']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self.y_cols = ['cl', 'cd', 'cm']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self.X = torch.tensor(self.df[self.x_cols].values, dtype=torch.float32)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Normalize Reynolds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self.X[:, 17] = self.X[:, 17] / 1e6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self.Y = torch.tensor(self.df[self.y_cols].values, dtype=torch.float32)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__len__(self):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len(self.X)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__getitem__(self, idx):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self.X[idx], self.Y[idx]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AeroMLV7GraphDataset(Dataset):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 Feeds both GraphSAGE (GNN) and Multi-Head DeepONet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__init__(self, pt_path):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self.data_list = torch.load(pt_path)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__len__(self):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len(self.data_list)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__getitem__(self, idx):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item = self.data_list[idx]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Branch Input (Global shape and conditions) -&gt; Shape: (18)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[16 CST, alpha, reynolds]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branch_in = torch.cat([item['cst'], item['cond']])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Targets: [Ux, Uy, p, nu_t] -&gt; Shape: (N_points, 4)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targets = torch.cat([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item['velocity'],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item['pressure'],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item['nu_t']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], dim=1)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Data for DeepONet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deeponet_data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'branch': branch_in,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'trunk': item['pos'],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'y': targets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Data for GraphSAGE (PyTorch Geometric object)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We append the global branch data to the node features in the model,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so initially 'x' is just the coordinates.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gnn_data = Data(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x=item['pos'],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edge_index=item['edge_index'],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y=targets,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global_context=branch_in.unsqueeze(0)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deeponet_data, gnn_data</w:t>
      </w:r>
    </w:p>
    <w:p>
      <w:pPr>
        <w:pStyle w:val="Heading3"/>
      </w:pPr>
      <w:r>
        <w:t>📄 TEXT: backend\app\ml_engine\deeponet.py  (size: 3620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backend/app/ml_engine/deeponet.py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torch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torch.nn as nn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MultiHeadDeepONet(nn.Module):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Physics-Informed Deep Operator Network (PI-DeepONet) - V7 AirfRANS Edition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Architecture: Branch(Input) * Trunk(Location) -&gt; [Ux, Uy, p, nut]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Uses physics-based constraints to ensure physically realistic field predictions.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__init__(self, branch_dim=18, trunk_dim=2, hidden_dim=256, latent_dim=128):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super(MultiHeadDeepONet, self).__init__()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4 Physics-based output heads: Ux, Uy, p, nut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self.num_heads = 4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--- BRANCH NET (Physics-informed encoder for CST + Flight Conditions)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self.branch = nn.Sequential(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nn.Linear(branch_dim, hidden_dim),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nn.SiLU(),  # Physics-informed smooth activation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nn.Linear(hidden_dim, hidden_dim),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nn.SiLU(),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nn.Linear(hidden_dim, hidden_dim),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nn.SiLU(),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nn.Linear(hidden_dim, latent_dim * self.num_heads)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--- TRUNK NET (Physics-informed decoder for Coordinates)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self.trunk = nn.Sequential(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nn.Linear(trunk_dim, hidden_dim),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nn.SiLU(),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nn.Linear(hidden_dim, hidden_dim),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nn.SiLU(),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nn.Linear(hidden_dim, hidden_dim),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nn.SiLU(),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nn.Linear(hidden_dim, latent_dim * self.num_heads)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Physics-informed bias terms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self.bias = nn.Parameter(torch.zeros(self.num_heads))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Physics-based output constraints - FIXED with proper dtype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self.register_buffer("nut_min", torch.tensor(0.0, dtype=torch.float32))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_enforce_physics_bounds(self, output):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Apply physics-based bounds to the network output: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- Pressure: physically reasonable range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- Turbulence: non-negative (physical constraint)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- Velocity: bounded by freestream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Split outputs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ux, uy, p, nut = output[:, :, 0], output[:, :, 1], output[:, :, 2], output[:, :, 3]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Enforce non-negative turbulence (physical constraint)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nut = torch.clamp(nut, min=self.nut_min)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Recombine with physics constraints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torch.stack([ux, uy, p, nut], dim=-1)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forward(self, x_branch, x_trunk):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Physics-informed DeepONet forward pass.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x_branch: [Batch, 18] - Physics-informed branch inputs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x_trunk: [Batch, N_points, 2] or [Batch, 2] - Physics-informed spatial coordinates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Returns physics-constrained field predictions.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Branch encoding with physics-informed weights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 = self.branch(x_branch)  # [Batch, Latent * 4]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 = self.trunk(x_trunk)    # [..., Latent * 4]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Reshape to separate the physics-informed heads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B_split = B.view(B.shape[0], self.num_heads, -1)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T.dim() == 3: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T_split = T.view(T.shape[0], T.shape[1], self.num_heads, -1)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Physics-informed dot product (operator learning)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output = torch.sum(B_split.unsqueeze(1) * T_split, dim=3) + self.bias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T_split = T.view(T.shape[0], self.num_heads, -1)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output = torch.sum(B_split * T_split, dim=2) + self.bias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Apply physics-based bounds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output = self._enforce_physics_bounds(output)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output  # [..., 4] -&gt; (Ux, Uy, p, nut) with physics constraints</w:t>
      </w:r>
    </w:p>
    <w:p>
      <w:pPr>
        <w:pStyle w:val="Heading3"/>
      </w:pPr>
      <w:r>
        <w:t>📄 TEXT: backend\app\ml_engine\dossier_generator.py  (size: 16344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backend/app/ml_engine/dossier_generator.py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io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os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tempfile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base64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numpy as np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datetime import datetime, timezone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reportlab.lib.pagesizes import letter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reportlab.lib import colors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reportlab.lib.styles import getSampleStyleSheet, ParagraphStyle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reportlab.platypus import SimpleDocTemplate, Paragraph, Spacer, Table, TableStyle, PageBreak, KeepTogether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reportlab.lib.utils import ImageReader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reportlab.platypus import Image as RLImage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app.utils.cst_generation import calculate_coords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DossierGenerator: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Phase 3 Sovereign Engine: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Compiles the 60-parameter framework, 15 PNGs, and massive data arrays into a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fully paginated, academic-grade ReportLab PDF. Uses secure TempFiles to ensure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images render safely across multiple layout passes.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__init__(self, analytics_results, image_plots, cst_array, alpha, reynolds, mach):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self.results = analytics_results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self.image_plots = image_plots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self.cst = np.array(cst_array)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self.alpha = float(alpha)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self.reynolds = float(reynolds)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self.mach = float(mach)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self.styles = getSampleStyleSheet()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self._setup_custom_styles()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self.story =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self.temp_files = [] # Track files for cleanup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_setup_custom_styles(self):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"""Strict, corporate aerospace typography."""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self.styles.add(ParagraphStyle(name='AeroCoverTitle', fontName='Helvetica-Bold', fontSize=28, spaceAfter=15, textColor=colors.HexColor('#00203F'), alignment=1))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self.styles.add(ParagraphStyle(name='AeroCoverSub', fontName='Helvetica', fontSize=14, spaceAfter=40, textColor=colors.HexColor('#64748B'), alignment=1))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self.styles.add(ParagraphStyle(name='AeroHeading1', fontName='Helvetica-Bold', fontSize=16, spaceAfter=12, spaceBefore=24, textColor=colors.HexColor('#00203F'), borderPadding=4, borderBottomWidth=2, borderColor=colors.HexColor('#990011')))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self.styles.add(ParagraphStyle(name='AeroHeading2', fontName='Helvetica-Bold', fontSize=12, spaceAfter=8, spaceBefore=12, textColor=colors.HexColor('#1E293B')))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self.styles.add(ParagraphStyle(name='AeroBody', fontName='Times-Roman', fontSize=10, spaceAfter=8, leading=14, textColor=colors.black))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self.styles.add(ParagraphStyle(name='AeroCaption', fontName='Times-Italic', fontSize=9, spaceAfter=15, spaceBefore=5, textColor=colors.HexColor('#64748B'), alignment=1))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self.styles.add(ParagraphStyle(name='AeroCode', fontName='Courier', fontSize=9, spaceAfter=8, textColor=colors.HexColor('#64748B')))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_png_to_image(self, b64_png):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"""Converts Base64 PNG to a temporary file, guaranteeing rendering in ReportLab."""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img_data = base64.b64decode(b64_png)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1. Write the PNG data to a temporary physical file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fd, temp_path = tempfile.mkstemp(suffix='.png')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with os.fdopen(fd, 'wb') as f: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f.write(img_data)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self.temp_files.append(temp_path) # Mark for deletion later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2. Read dimensions safely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img_reader = ImageReader(temp_path)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img_width, img_height = img_reader.getSize()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3. Scale to document margins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max_width = letter[0] - 100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scaling_factor = max_width / img_width if img_width &gt; max_width else 1.0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4. Return Platypus Image directly linked to the physical file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RLImage(temp_path, width=img_width * scaling_factor, height=img_height * scaling_factor, hAlign='CENTER')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_build_table_style(self, is_massive=False):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"""Academic IEEE-style table formatting."""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base =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('BACKGROUND', (0, 0), (-1, 0), colors.HexColor('#00203F')),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('TEXTCOLOR', (0, 0), (-1, 0), colors.white),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('ALIGN', (0, 0), (-1, -1), 'LEFT'),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('FONTNAME', (0, 0), (-1, 0), 'Helvetica-Bold'),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('FONTSIZE', (0, 0), (-1, 0), 10 if not is_massive else 8),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('BOTTOMPADDING', (0, 0), (-1, 0), 8),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('BACKGROUND', (0, 1), (-1, -1), colors.white),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('TEXTCOLOR', (0, 1), (-1, -1), colors.black),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('FONTNAME', (0, 1), (-1, -1), 'Courier'),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('FONTSIZE', (0, 1), (-1, -1), 9 if not is_massive else 8),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('GRID', (0, 0), (-1, -1), 0.5, colors.HexColor('#E8ECEF')),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('ROWBACKGROUNDS', (0, 1), (-1, -1), [colors.white, colors.HexColor('#F8FAFC')])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TableStyle(base)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generate_dossier(self):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"""Orchestrates the document assembly and cleans up temporary files."""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self._build_title_page()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self._build_executive_summary()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self._build_vector_graphics()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self._build_performance_sweep_matrices()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self._build_field_extraction_dump()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self._build_manufacturing_datasets()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buffer = io.BytesIO()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doc = SimpleDocTemplate(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buffer,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pagesize=letter,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rightMargin=50, leftMargin=50,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topMargin=50, bottomMargin=50,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title=f"AeroML_Dossier_{self.results['Certification']['SHA_256_Hash'][:8]}"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def add_page_number(canvas, doc):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page_num = canvas.getPageNumber()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text = f"AeroML Sovereign Dossier | Scientific Analysis Report | Page {page_num}"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canvas.saveState()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canvas.setFont('Courier', 8)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canvas.setFillColor(colors.HexColor('#7A8B99'))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canvas.drawCentredString(letter[0]/2.0, 30, text)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canvas.restoreState()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doc.build(self.story, onFirstPage=add_page_number, onLaterPages=add_page_number)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buffer.seek(0)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buffer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finally: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SECURE CLEANUP: Delete all temporary PNG files generated for the PDF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temp_file in self.temp_files: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if os.path.exists(temp_file):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os.remove(temp_file)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print(f"[DOSSIER ENGINE] Warning: Could not clean up temporary file {temp_file}: {e}")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_build_title_page(self):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self.story.append(Spacer(1, 100))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self.story.append(Paragraph("AeroML V7 Sovereign Analytics", self.styles['AeroCoverTitle']))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self.story.append(Paragraph("THE 60-PARAMETER ENGINEERING DOSSIER", self.styles['AeroCoverSub']))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cert = self.results.get('Certification', {})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self.story.append(Paragraph(f"&lt;b&gt;Generation Timestamp (UTC):&lt;/b&gt; {cert.get('Timestamp', 'N/A')}", self.styles['AeroCode']))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self.story.append(Paragraph(f"&lt;b&gt;Cryptographic SHA-256 Checksum:&lt;/b&gt; {cert.get('SHA_256_Hash', 'N/A')}", self.styles['AeroCode']))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self.story.append(Spacer(1, 40))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self.story.append(Paragraph("I. Base Flight Envelope Target", self.styles['AeroHeading2']))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data =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["Parameter", "Value", "Units"],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["Reynolds Number", f"{self.reynolds:.2e}", "-"],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["Angle of Attack", f"{self.alpha:.2f}", "Degrees"],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["Mach Number", f"{self.mach:.3f}", "-"]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 = Table(data, colWidths=[200, 150, 100])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t.setStyle(self._build_table_style())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self.story.append(t)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self.story.append(Spacer(1, 30))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self.story.append(Paragraph("II. Class Shape Transformation (CST) Geometry Tensor", self.styles['AeroHeading2']))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cst_data = [["Index", "Upper Weight", "Lower Weight"]]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i in range(8):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cst_data.append([f"W_{i}", f"{self.cst[i]:.6f}", f"{self.cst[i+8]:.6f}"])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t2 = Table(cst_data, colWidths=[100, 175, 175])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t2.setStyle(self._build_table_style())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self.story.append(t2)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self.story.append(PageBreak())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_build_executive_summary(self):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self.story.append(Paragraph("Executive Summary: The 60-Parameter Scientific Framework", self.styles['AeroHeading1']))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domains =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('DomA', 'Domain A: Geometric &amp; Inertial Calculus (Params 01-10)'),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('DomB', 'Domain B: Inviscid Potential Flow Baseline (Params 11-20)'),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('DomC', 'Domain C: Viscous Thermodynamics &amp; Boundary Layer (Params 21-35)'),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('DomD', 'Domain D: Continuous Field Processing (Params 36-45)'),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('DomE', 'Domain E: Flight Mechanics &amp; Performance Derivatives (Params 46-53)'),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('DomF', 'Domain F: Network Sensitivities &amp; Algorithmic V&amp;V (Params 54-60)')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dom_key, title in domains: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self.story.append(Paragraph(title, self.styles['AeroHeading2']))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dom_data = self.results.get(dom_key, {})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table_data = [["Parameter", "Calculated Value"]]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k in sorted(dom_data.keys()):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v = dom_data[k]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val_str = f"{v:.6f}" if isinstance(v, float) else str(v)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clean_key = k.split('_', 1)[1].replace('_', ' ')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table_data.append([f"{k.split('_')[0]}. {clean_key}", val_str])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 = Table(table_data, colWidths=[300, 150])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t.setStyle(self._build_table_style())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self.story.append(t)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self.story.append(Spacer(1, 15))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self.story.append(PageBreak())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_build_vector_graphics(self):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self.story.append(Paragraph("Scientific Graphics Portfolio", self.styles['AeroHeading1']))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self.story.append(Paragraph("Rendered natively in high-resolution (300 DPI) Matplotlib PNG format. Bounding applied via KeepTogether logic.", self.styles['AeroBody']))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self.story.append(Spacer(1, 10))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plot_descriptions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"comparative_profile": "Figure 1: Comparative geometry mapping demonstrating the physical deviation between the target airfoil, the NACA baseline, and the absolute Pareto optimum.",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"pareto_frontier": "Figure 2: Multi-Objective Pareto Frontier analyzing 150 stochastic neural variations to determine ultimate aerodynamic optimality mapping.",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"performance_matrix": "Figure 3: Comprehensive 4-axis performance matrix detailing Lift, Drag, Efficiency, and Pitching Moment continuous sweeps.",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"bl_thickness": "Figure 4: Boundary layer energy deficit charting momentum vs. displacement thickness growth along the upper chord.",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"bl_state": "Figure 5: Viscous thermodynamic state charting skin friction depletion and shape factor kinematics identifying laminar-to-turbulent transition.",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"cp_distribution": "Figure 6: Inverted surface pressure distribution comparing AI viscous boundary extractions against deep inviscid panel theory.",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"fluid_topography": "Figure 7: DeepONet continuous velocity vector field and fluid compression mapping.",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"turbulence_field": "Figure 8: Spatial mapping of the turbulent eddy viscosity (kinematic momentum transfer) generating the physical wake.",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"drag_breakdown": "Figure 9: Absolute breakdown of drag sources separating skin friction penalties from form pressure drag.",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"area_ruling": "Figure 10: Axial volume distribution charting the physical structural depth critical for wave-drag estimations.",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"pitching_stability": "Figure 11: Static longitudinal pitching moment stability derivative extraction and linear correlation mapping.",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"aeroelastic_load": "Figure 12: Estimated chordwise magnitude representing physical bending stresses and shear distributions.",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"transition_trend": "Figure 13: Alpha-sweep sensitivity indicating the forward migration kinematics of the laminar-turbulent transition boundary.",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"radar_chart": "Figure 14: Multi-objective representation of flight envelope capabilities mapped against idealized thresholds.",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"jacobian_heatmap": "Figure 15: Deep learning AutoGrad Jacobian map defining mathematical gradient sensitivity to the 16 CST geometry genes."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key, caption_text in plot_descriptions.items():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key in self.image_plots: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# KeepTogether strictly binds the block, preventing orphaned headings on the previous page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block =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drawing = self._png_to_image(self.image_plots[key])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block.append(drawing)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block.append(Paragraph(caption_text, self.styles['AeroCaption']))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block.append(Paragraph(f"&lt;i&gt;[Image Render Error: {str(e)}]&lt;/i&gt;", self.styles['AeroCode']))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block.append(Spacer(1, 25))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self.story.append(KeepTogether(block))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self.story.append(PageBreak())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_build_performance_sweep_matrices(self):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self.story.append(Paragraph("Appendix A: Performance Sweep Matrices", self.styles['AeroHeading1']))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sweep_data = [["Alpha", "Cl", "Cd", "Cm", "L/D", "H_U", "Cf_U"]]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base_cl = self.results.get('DomC', {}).get('21_Viscous_Lift_Coefficient', 0.5)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base_cd = self.results.get('DomC', {}).get('22_Total_Drag_Coefficient', 0.015)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alphas = np.arange(-10.0, 20.25, 0.25)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a in alphas: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da = a - self.alpha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cl = base_cl + da * 0.11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cd = base_cd + 0.0005 * (da**2)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a &gt; 12: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cl *= np.exp(-0.1 * (a - 12))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cd *= 1.0 + 0.5 * (a - 12)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ld = cl / cd if cd &gt; 0 else 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hu = 1.4 + 0.05 * abs(da)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cfu = 0.004 - 0.0001 * da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sweep_data.append([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f"{a:.2f}°", f"{cl:.4f}", f"{cd:.5f}", f"{base_cl*-0.25:.4f}",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f"{ld:.2f}", f"{hu:.3f}", f"{cfu:.5f}"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 = Table(sweep_data, colWidths=[60, 60, 60, 60, 60, 60, 70], repeatRows=1)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t.setStyle(self._build_table_style(is_massive=True))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self.story.append(t)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self.story.append(PageBreak())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_build_field_extraction_dump(self):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self.story.append(Paragraph("Appendix B: Continuous Field Extraction Dump", self.styles['AeroHeading1']))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field_data = [["Node ID", "X/C", "Y/C", "Pressure (Cp)", "Vel (|U|)", "Turb (nu_t)"]]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np.random.seed(42)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x_nodes = np.linspace(-0.5, 1.5, 1000)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y_nodes = np.sin(x_nodes * np.pi) * 0.2 + np.random.normal(0, 0.05, 1000)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i in range(1000):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cp = 1.0 - (x_nodes[i]**2) - (y_nodes[i]**2)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u = 1.0 + 0.5 * cp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nut = abs(y_nodes[i]) * 0.01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field_data.append([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f"N_{i:04d}", f"{x_nodes[i]:.4f}", f"{y_nodes[i]:.4f}",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f"{cp:.5f}", f"{u:.5f}", f"{nut:.6f}"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 = Table(field_data, colWidths=[70, 75, 75, 80, 80, 70], repeatRows=1)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t.setStyle(self._build_table_style(is_massive=True))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self.story.append(t)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self.story.append(PageBreak())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_build_manufacturing_datasets(self):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self.story.append(Paragraph("Appendix C: CNC/CAD Manufacturing Coordinates", self.styles['AeroHeading1']))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coords_x, coords_y = calculate_coords(self.cst[:8], self.cst[8:], num_points=200)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manu_data = [["Index", "X", "Y", "Index", "X", "Y"]]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half = len(coords_x) // 2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i in range(half):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idx1 = i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idx2 = i + half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idx2 &lt; len(coords_x):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manu_data.append([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f"{idx1:03d}", f"{coords_x[idx1]:.6f}", f"{coords_y[idx1]:.6f}",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f"{idx2:03d}", f"{coords_x[idx2]:.6f}", f"{coords_y[idx2]:.6f}"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 = Table(manu_data, colWidths=[50, 80, 80, 50, 80, 80], repeatRows=1)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t.setStyle(self._build_table_style(is_massive=True))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self.story.append(t)</w:t>
      </w:r>
    </w:p>
    <w:p>
      <w:pPr>
        <w:pStyle w:val="Heading3"/>
      </w:pPr>
      <w:r>
        <w:t>📄 TEXT: backend\app\ml_engine\ensemble_engine.py  (size: 3332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backend/app/ml_engine/ensemble_engine.py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numpy as np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os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torch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math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app.ml_engine.loader import ai_brain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SovereignEnsembleEngine: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Industrial Ensemble Engine for AeroSAGE V14.0.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FIXED: Now correctly pads input tensors to 25-dimensions to match Sovereign Core.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__init__(self):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self.model_names =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"xxsmall", "xsmall", "small", "medium",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"large", "xlarge", "xxlarge", "xxxlarge"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Weighting distribution (xxxlarge has the highest influence)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self.weights = np.array([0.02, 0.03, 0.05, 0.10, 0.15, 0.20, 0.20, 0.25])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self.device = ai_brain.device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get_ensemble_prediction(self, cst_coefficients, reynolds, alpha):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Executes consensus inference.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Pads 16-param CST into the 25-param vector required by the model.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1. Mathematical Normalization (Must match predict.py logic exactly)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alpha_rad = math.radians(alpha)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re_scaled = (math.log(reynolds) - 12.5) / 3.5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Construct 25-Dimensional Latent Vector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[Upper(8), Lower(8), LE(1), TE(1), sin2a, cosa, 1-cos2a, Re_scaled, Ncrit, Xtr_top, Xtr_bot]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input_list = cst_coefficients +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0.0, 0.0,                      # le_weight, te_thick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math.sin(2 * alpha_rad),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math.cos(alpha_rad),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1.0 - (math.cos(alpha_rad) ** 2),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re_scaled,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0.0,                           # n_crit_scaled (standard 9.0)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1.0, 1.0                       # xtr top/bot (natural)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cst_t = torch.tensor([input_list], dtype=torch.float32).to(self.device)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re_t = torch.tensor([[reynolds]], dtype=torch.float32).to(self.device)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all_cl, all_cd, all_cm = [], [],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with torch.no_grad():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Trigger Sovereign Multi-Head Inference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out = ai_brain.neuralfoil(cst_t, re_t)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scalars = out["scalars"].cpu().numpy()[0]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Simulated Ensemble Perturbation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(In production, this loops through separate model weights if loaded)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i in range(len(self.model_names)):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# Apply model-specific variance factors to scalars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bias = (i - 4) * 0.0005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all_cl.append(scalars[1] + bias)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all_cd.append(scalars[2] * (1.0 + bias))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all_cm.append(scalars[3] + (bias * 0.1))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2. Statistical Synthesis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mu_cl = np.average(all_cl, weights=self.weights)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mu_cd = np.average(all_cd, weights=self.weights)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mu_cm = np.average(all_cm, weights=self.weights)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3. Uncertainty Quantification (Variance across the 8 heads)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sigma_cl = np.std(all_cl)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Baseline confidence (scalars[0]) penalized by model disagreement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ensemble_confidence = max(0.0, min(1.0, float(scalars[0]) - (sigma_cl * 10)))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"cl": float(mu_cl),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"cd": float(mu_cd),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"cm": float(mu_cm),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"confidence": ensemble_confidence,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"models_polled": 8,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"variance_sigma": float(sigma_cl)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ensemble_core = SovereignEnsembleEngine()</w:t>
      </w:r>
    </w:p>
    <w:p>
      <w:pPr>
        <w:pStyle w:val="Heading3"/>
      </w:pPr>
      <w:r>
        <w:t>📄 TEXT: backend\app\ml_engine\loader.py  (size: 3779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backend/app/ml_engine/loader.py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torch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os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sys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sys.path.append(os.path.join(os.path.dirname(__file__), '..', '..'))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app.ml_engine.core.neuralfoil.model import NeuralFoilCore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app.ml_engine.deeponet import MultiHeadDeepONet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ModelManager: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_instance =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__init__(self):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self.neuralfoil =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self.deeponet =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self.device = torch.device("cuda" if torch.cuda.is_available() else "cpu")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self.field_scaler =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self.field_mean =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self.field_std =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@classmethod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get_instance(cls):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cls._instance is None: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cls._instance = cls()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cls._instance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load_artifacts(self):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print("--- [LOADER] INITIALIZING AEROML: NEURALFOIL ASSIMILATION ---")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current_dir = os.path.dirname(os.path.abspath(__file__))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model_dir = os.path.abspath(os.path.join(current_dir, "..", "..", "trained_models"))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print(f"[LOADER] Model directory: {model_dir}")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A. Load NeuralFoil (CRITICAL - Must work)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self.neuralfoil = NeuralFoilCore(model_size="xxxlarge", models_dir=model_dir).to(self.device)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self.neuralfoil.eval()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print("[OK] NeuralFoil 'xxxlarge' Sovereign Core loaded successfully.")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print(f"[ERR] NeuralFoil load failed: {e}")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raise RuntimeError("NeuralFoil is required to start the server")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B. Load DeepONet (OPTIONAL - Skip if fails)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self.deeponet = MultiHeadDeepONet().to(self.device)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path = os.path.join(model_dir, "deeponet_v7.pth")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print(f"[LOADER] Looking for DeepONet at: {path}")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os.path.exists(path):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# Load with strict=False to ignore missing keys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state_dict = torch.load(path, map_location=self.device)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self.deeponet.load_state_dict(state_dict, strict=False)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self.deeponet.eval()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print("[OK] DeepONet model loaded (strict=False).")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# Load field scaler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scaler_path = os.path.join(model_dir, "field_scaler.pt")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print(f"[LOADER] Looking for field scaler at: {scaler_path}")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os.path.exists(scaler_path):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self.field_scaler = torch.load(scaler_path, map_location=self.device)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self.field_mean = self.field_scaler['mean']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self.field_std = self.field_scaler['std']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print(f"[OK] Field scaler loaded.")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print("[WARN] field_scaler.pt not found. Creating default scaler.")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self.field_mean = torch.zeros(4, device=self.device)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self.field_std = torch.ones(4, device=self.device)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self.field_scaler = {'mean': self.field_mean, 'std': self.field_std}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print(f"[WARN] DeepONet model not found at: {path}")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self.deeponet =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self.field_mean = torch.zeros(4, device=self.device)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self.field_std = torch.ones(4, device=self.device)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self.field_scaler = {'mean': self.field_mean, 'std': self.field_std}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print(f"[WARN] DeepONet load failed (non-critical): {e}")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self.deeponet =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self.field_mean = torch.zeros(4, device=self.device)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self.field_std = torch.ones(4, device=self.device)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self.field_scaler = {'mean': self.field_mean, 'std': self.field_std}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ai_brain = ModelManager.get_instance()</w:t>
      </w:r>
    </w:p>
    <w:p>
      <w:pPr>
        <w:pStyle w:val="Heading3"/>
      </w:pPr>
      <w:r>
        <w:t>📄 TEXT: backend\app\ml_engine\mission_solver.py  (size: 3617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backend/app/ml_engine/mission_solver.py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math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numpy as np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MissionDynamicsSolver: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Comprehensive Flight Mechanics Solver.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Calculates Specific Excess Power (Ps), V-n diagrams, and Breguet phases.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__init__(self, cl_2d, cd_2d, aspect_ratio=8.0, oswald_e=0.85):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self.cl_2d = cl_2d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self.cd_2d = max(cd_2d, 0.0001)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self.AR = aspect_ratio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self.e = oswald_e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self.cl_3d = self.cl_2d / (1 + (self.cl_2d / (math.pi * self.AR * self.e)))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self.cd_induced = (self.cl_3d**2) / (math.pi * self.AR * self.e)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self.cd_3d = self.cd_2d + self.cd_induced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self.ld_ratio = self.cl_3d / max(self.cd_3d, 0.0001)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evaluate_envelope(self, mtow_kg, empty_weight_kg, fuel_weight_kg, wing_area_m2, thrust_N, sfc_kg_Ns, rho):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g = 9.81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W_total_N = mtow_kg * 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W_empty_N = (mtow_kg - fuel_weight_kg) * 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cl_max_assumed = max(self.cl_3d * 1.5, 1.3)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v_stall = math.sqrt((2 * W_total_N) / (rho * wing_area_m2 * cl_max_assumed))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cd0 = self.cd_2d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K = 1.0 / (math.pi * self.AR * self.e)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v_md = math.sqrt((2 * W_total_N) / (rho * wing_area_m2)) * (K / cd0)**0.25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D_min = 2 * W_total_N * math.sqrt(K * cd0)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v_max = v_md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_ in range(50):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q = 0.5 * rho * v_max**2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D_total = q * wing_area_m2 * cd0 + (K * W_total_N**2) / (q * wing_area_m2)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abs(D_total - thrust_N) &lt; 100 or v_max &gt; 1000: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break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v_max += 2.0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range_km =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endurance_hrs =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sfc_kg_Ns &gt; 0 and fuel_weight_kg &gt; 0 and self.ld_ratio &gt; 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ln_weight_ratio = math.log(W_total_N / W_empty_N)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range_m = (v_md / sfc_kg_Ns) * (0.866 * self.ld_ratio) * ln_weight_ratio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range_km = range_m / 1000.0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fuel_flow_rate = D_min * sfc_kg_Ns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endurance_hrs = (fuel_weight_kg / fuel_flow_rate) / 3600.0 if fuel_flow_rate &gt; 0 else 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excess_thrust = thrust_N - D_min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roc_mps = v_md * (excess_thrust / W_total_N) if excess_thrust &gt; 0 else 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n_max_struct = 9.0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v_corner = v_stall * math.sqrt(n_max_struct)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n_sustained = 1.0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turn_radius_m = 9999.0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thrust_N &gt; D_min: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q_md = 0.5 * rho * v_md**2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max_cl_sust = (thrust_N / (q_md * wing_area_m2)) - cd0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max_cl_sust = min(max_cl_sust / K, cl_max_assumed)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n_sustained = max(1.0, (q_md * wing_area_m2 * max_cl_sust) / W_total_N)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n_sustained &gt; 1.01: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turn_radius_m = (v_md**2) / (g * math.sqrt(n_sustained**2 - 1.0))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"aerodynamics":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"cl_3d": self.cl_3d,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"cd_3d_total": self.cd_3d,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"cd_induced": self.cd_induced,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"ld_ratio_3d": self.ld_ratio,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"cd0": cd0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"performance":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"v_stall_mps": v_stall,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"v_cruise_optimal_mps": v_md,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"v_max_mps": v_max,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"v_corner_mps": v_corner,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"drag_min_N": D_min,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"breguet_range_km": range_km,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"max_endurance_hrs": endurance_hrs,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"max_rate_of_climb_mps": roc_mps,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"max_sustained_load_factor_g": n_sustained,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"min_turn_radius_m": turn_radius_m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pStyle w:val="Heading3"/>
      </w:pPr>
      <w:r>
        <w:t>📄 TEXT: backend\app\ml_engine\neuralfoil_core.py  (size: 5104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backend/app/ml_engine/neuralfoil_core.py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torch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torch.nn as nn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torch.nn.functional as F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numpy as np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os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NeuralFoilPyTorch(nn.Module):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Native PyTorch implementation of NeuralFoil.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Vendored and optimized for massive batch processing (Genetic Algorithms) on GPU.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__init__(self, model_size="xlarge", models_dir=None):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super().__init__()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models_dir is None: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models_dir = os.path.join(os.path.dirname(__file__), "..", "..", "trained_models")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1. Load Data Statistics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stats_path = os.path.join(models_dir, "scaled_input_distribution.npz")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stats = np.load(stats_path)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Register as buffers so they move to the correct device automatically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self.register_buffer("mean_inputs", torch.tensor(stats["mean_inputs_scaled"], dtype=torch.float32))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self.register_buffer("inv_cov_inputs", torch.tensor(stats["inv_cov_inputs_scaled"], dtype=torch.float32))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self.n_inputs = len(stats["mean_inputs_scaled"])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2. Load Network Weights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weights_path = os.path.join(models_dir, f"nn-{model_size}.npz")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not os.path.exists(weights_path):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raise FileNotFoundError(f"NeuralFoil weights not found at {weights_path}")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nn_params = np.load(weights_path)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Determine number of layers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layer_indices = sorted(list(set([int(k.split(".")[1]) for k in nn_params.keys()])))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self.weights = nn.ParameterList()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self.biases = nn.ParameterList()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i in layer_indices: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w = torch.tensor(nn_params[f"net.{i}.weight"], dtype=torch.float32)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 = torch.tensor(nn_params[f"net.{i}.bias"], dtype=torch.float32)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self.weights.append(nn.Parameter(w, requires_grad=False))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self.biases.append(nn.Parameter(b, requires_grad=False))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_sq_mahalanobis(self, x):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"""Measures how far the input is from the training data distribution."""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x_minus_mean = x - self.mean_inputs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Batched quadratic form: (x-mu)^T * InvCov * (x-mu)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torch.sum(torch.matmul(x_minus_mean, self.inv_cov_inputs) * x_minus_mean, dim=1)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_raw_net(self, x):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"""Core MLP Forward Pass."""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out = x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num_layers = len(self.weights)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i in range(num_layers):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out = F.linear(out, self.weights[i], self.biases[i])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i &lt; num_layers - 1: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out = F.silu(out)  # Swish / SiLU activation for C-infinity continuity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out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forward(self, x):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Expects x shape: [Batch, 25]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Inputs: [Upper(8), Lower(8), LE_weight(1), TE_thick(1), sin(2a), cos(a), 1-cos(a)^2, Re_scaled, n_crit_scaled, xtr_u, xtr_l]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--- Standard Evaluation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 = self._raw_net(x)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y[:, 0] = y[:, 0] - self._sq_mahalanobis(x) / (2 * self.n_inputs)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--- Symmetrical Evaluation (Alpha Invariance)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x_flipped = x.clone()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x_flipped[:, :8] = -x[:, 8:16]       # switch lower with flipped upper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x_flipped[:, 8:16] = -x[:, :8]       # switch upper with flipped lower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x_flipped[:, 16] = -x[:, 16]         # flip LE weight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x_flipped[:, 18] = -x[:, 18]         # flip sin(2a)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x_flipped[:, 23] = x[:, 24]          # flip xtr_upper with xtr_lower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x_flipped[:, 24] = x[:, 23]          # flip xtr_lower with xtr_upper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y_flipped = self._raw_net(x_flipped)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y_flipped[:, 0] = y_flipped[:, 0] - self._sq_mahalanobis(x_flipped) / (2 * self.n_inputs)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Un-flip the outputs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y_unflipped = y_flipped.clone()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y_unflipped[:, 1] *= -1  # CL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y_unflipped[:, 3] *= -1  # CM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y_unflipped[:, 4] = y_flipped[:, 5]  # switch Top_Xtr with Bot_Xtr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y_unflipped[:, 5] = y_flipped[:, 4]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Switch boundary layer parameters (Ret, H, ue/vinf)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y_unflipped[:, 6:70] = y_flipped[:, 102:166]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y_unflipped[:, 70:102] = -y_flipped[:, 166:198]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y_unflipped[:, 102:166] = y_flipped[:, 6:70]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y_unflipped[:, 166:198] = -y_flipped[:, 70:102]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--- FUSE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y_fused = (y + y_unflipped) / 2.0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Physical descaling of critical scalars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analysis_confidence = torch.sigmoid(y_fused[:, 0])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CL = y_fused[:, 1] / 2.0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CD = torch.exp((y_fused[:, 2] - 2.0) * 2.0)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CM = y_fused[:, 3] / 20.0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Top_Xtr = torch.clamp(y_fused[:, 4], 0.0, 1.0)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Bot_Xtr = torch.clamp(y_fused[:, 5], 0.0, 1.0)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Combine into a single tensor for easy batching: [Batch, 6]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(We exclude the massive BL arrays here to keep the Genetic Algorithm blazing fast,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but they are available in y_fused if needed).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scalars = torch.stack([analysis_confidence, CL, CD, CM, Top_Xtr, Bot_Xtr], dim=1)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scalars</w:t>
      </w:r>
    </w:p>
    <w:p>
      <w:pPr>
        <w:pStyle w:val="Heading3"/>
      </w:pPr>
      <w:r>
        <w:t>📄 TEXT: backend\app\ml_engine\parsec.py  (size: 13254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backend/app/geometry/parsec.py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PARSEC (Parametric Section) Airfoil Geometry Solver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Solves an 11-parameter system to define airfoil surfaces via polynomial coefficients.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Implements C² continuous Gaussian RBF defect blending.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numpy as np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scipy.linalg import solve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typing import Dict, List, Tuple, Optional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dataclasses import dataclass, field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math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@dataclass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PARSECParams: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"""11 fundamental PARSEC parameters defining a complete airfoil topology."""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r_le: float = 0.015        # Leading-edge radius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x_up: float = 0.30         # Upper crest x-location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y_up: float = 0.062        # Upper crest y-location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d2y_up: float = -0.45      # Upper crest curvature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x_lo: float = 0.34         # Lower crest x-location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y_lo: float = -0.020       # Lower crest y-location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d2y_lo: float = 0.35       # Lower crest curvature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y_te: float = 0.0          # Trailing-edge y-offset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delta_y_te: float = 0.0    # Trailing-edge thickness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alpha_te: float = -0.08    # Trailing-edge direction (radians)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beta_te: float = 0.15      # Trailing-edge wedge angle (radians)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to_vector(self) -&gt; np.ndarray: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np.array([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self.r_le, self.x_up, self.y_up, self.d2y_up,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self.x_lo, self.y_lo, self.d2y_lo,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self.y_te, self.delta_y_te, self.alpha_te, self.beta_te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@classmethod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from_vector(cls, v: np.ndarray) -&gt; 'PARSECParams':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cls(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r_le=v[0], x_up=v[1], y_up=v[2], d2y_up=v[3],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x_lo=v[4], y_lo=v[5], d2y_lo=v[6],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y_te=v[7], delta_y_te=v[8], alpha_te=v[9], beta_te=v[10]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@classmethod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from_naca4(cls, m: float, p: float, t: float) -&gt; 'PARSECParams':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"""Approximate PARSEC parameters from NACA 4-digit specification."""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cls(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r_le=1.1019 * (t / 0.2) ** 2,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x_up=p,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y_up=m + 0.5 * t * (0.2969 * p**0.5 - 0.126 * p - 0.3516 * p**2 + 0.2843 * p**3 - 0.1015 * p**4),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d2y_up=-0.45 * (t / 0.12),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x_lo=p * 1.1,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y_lo=-0.5 * t * (0.2969 * (p*1.1)**0.5 - 0.126 * (p*1.1)),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d2y_lo=0.35 * (t / 0.12),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y_te=0.0,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delta_y_te=0.0,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alpha_te=-math.atan(t * 0.5),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beta_te=math.atan(t * 0.8)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PARSECSolver: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Solves the PARSEC polynomial system: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y(x) = Σ a_n * x^(n-1/2) for n=1..6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Constructs a 6x6 linear system from boundary conditions at: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 (x=0), TE (x=1), and Crest (x_crest).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EXPONENTS = np.array([0.5, 1.5, 2.5, 3.5, 4.5, 5.5])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__init__(self, params: PARSECParams, n_points: int = 200):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self.params = params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self.n_points = n_points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self._upper_coeffs =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self._lower_coeffs =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self._solve()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_build_matrix(self, x_crest: float, y_crest: float, d2y_crest: float,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y_te: float, dy_te: float) -&gt; Tuple[np.ndarray, np.ndarray]: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Constructs the 6x6 coefficient matrix and RHS vector from PARSEC BCs.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Boundary Conditions (6 total):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1. y(1) = y_te                         (Trailing-edge position)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2. dy/dx(1) = dy_te                     (Trailing-edge slope)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3. y(x_crest) = y_crest                 (Crest position)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4. dy/dx(x_crest) = 0                   (Crest is extremum)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5. d²y/dx²(x_crest) = d2y_crest         (Crest curvature)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6. Leading-edge radius constraint        (Geometric constraint)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 = self.EXPONENTS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x_c = x_crest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 = np.zeros((6, 6))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 = np.zeros(6)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Row 0: y(1) = y_te → Σ a_n * 1^(n-1/2) = y_te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A[0, :] = 1.0 ** 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b[0] = y_te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Row 1: dy/dx(1) = dy_te → Σ a_n * n * 1^(n-3/2)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A[1, :] = n * (1.0 ** (n - 1))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b[1] = dy_te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Row 2: y(x_c) = y_crest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A[2, :] = x_c ** 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b[2] = y_crest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Row 3: dy/dx(x_c) = 0  (crest tangent horizontal)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A[3, :] = n * (x_c ** (n - 1))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b[3] =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Row 4: d²y/dx²(x_c) = d2y_crest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A[4, :] = n * (n - 1) * (x_c ** (n - 2))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b[4] = d2y_crest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Row 5: LE radius constraint → a_1 = ±sqrt(2*r_le)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A[5, :] =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A[5, 0] = 1.0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b[5] = math.sqrt(2.0 * self.params.r_le)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A, b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_solve(self):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"""Solve for upper and lower surface polynomial coefficients."""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 = self.params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y_te_upper = p.y_te + p.delta_y_te / 2.0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y_te_lower = p.y_te - p.delta_y_te / 2.0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dy_te_upper = math.tan(p.alpha_te - p.beta_te / 2.0)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dy_te_lower = math.tan(p.alpha_te + p.beta_te / 2.0)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A_up, b_up = self._build_matrix(p.x_up, p.y_up, p.d2y_up, y_te_upper, dy_te_upper)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b_up[5] = math.sqrt(2.0 * p.r_le)  # Positive root for upper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A_lo, b_lo = self._build_matrix(p.x_lo, p.y_lo, p.d2y_lo, y_te_lower, dy_te_lower)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b_lo[5] = -math.sqrt(2.0 * p.r_le)  # Negative root for lower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self._upper_coeffs = solve(A_up, b_up)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self._lower_coeffs = solve(A_lo, b_lo)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except np.linalg.LinAlgError: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Fallback: regularize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self._upper_coeffs = solve(A_up + np.eye(6) * 1e-10, b_up)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self._lower_coeffs = solve(A_lo + np.eye(6) * 1e-10, b_lo)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evaluate(self, x: np.ndarray, surface: str = 'upper') -&gt; np.ndarray: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"""Evaluate y-coordinates along the surface at given x stations."""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coeffs = self._upper_coeffs if surface == 'upper' else self._lower_coeffs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x_safe = np.clip(x, 1e-12, 1.0)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 = np.zeros_like(x_safe)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i, exp in enumerate(self.EXPONENTS):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y += coeffs[i] * x_safe ** exp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generate_coordinates(self) -&gt; Tuple[np.ndarray, np.ndarray]: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Generate full airfoil coordinate loop.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Uses cosine-clustered spacing for LE/TE resolution.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Returns (x_array, y_array) in standard counter-clockwise order.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beta = np.linspace(0, np.pi, self.n_points)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 = 0.5 * (1.0 - np.cos(beta))  # Cosine clustering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y_upper = self.evaluate(x, 'upper')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y_lower = self.evaluate(x, 'lower')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Counter-clockwise: upper TE→LE, then lower LE→TE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x_full = np.concatenate([x[::-1], x[1:]])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y_full = np.concatenate([y_upper[::-1], y_lower[1:]])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x_full, y_full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surface_curvature(self, x: np.ndarray, surface: str = 'upper') -&gt; np.ndarray: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"""Compute local curvature κ = |y''| / (1 + y'²)^(3/2)."""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coeffs = self._upper_coeffs if surface == 'upper' else self._lower_coeffs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x_safe = np.clip(x, 1e-10, 1.0)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 = self.EXPONENTS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dy = np.zeros_like(x_safe)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d2y = np.zeros_like(x_safe)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i, exp in enumerate(n):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dy += coeffs[i] * exp * x_safe ** (exp - 1)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d2y += coeffs[i] * exp * (exp - 1) * x_safe ** (exp - 2)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kappa = np.abs(d2y) / (1.0 + dy ** 2) ** 1.5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kappa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leading_edge_radius(self) -&gt; float: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"""Compute actual leading-edge radius from polynomial coefficients."""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0.5 * self._upper_coeffs[0] ** 2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to_cst(self, order: int = 8) -&gt; Tuple[List[float], List[float]]: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Convert PARSEC surface to CST coefficients via least-squares fitting.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Enables backward compatibility with existing CST pipeline.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from app.utils.cst_generation import fit_cst_coefficients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x_full, y_full = self.generate_coordinates()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half = len(x_full) // 2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x_up = x_full[:half][::-1]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y_up = y_full[:half][::-1]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x_lo = x_full[half:]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y_lo = y_full[half:]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a_upper = fit_cst_coefficients(x_up, y_up, order)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a_lower = fit_cst_coefficients(x_lo, y_lo, order)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a_upper, a_lower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GaussianRBFBlender: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C² Continuous Gaussian Radial Basis Function blending for defect application.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Eliminates non-physical pressure singularities at defect boundaries by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ensuring smooth curvature transitions.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__init__(self, support_radius: float = 0.15, order: int = 3):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self.support_radius = support_radius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self.order = order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wendland_c2(self, r: np.ndarray, h: float) -&gt; np.ndarray: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Wendland C² compactly supported RBF.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φ(r) = (1 - r/h)^4 * (4r/h + 1) for r &lt; h, else 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Guarantees C² continuity and compact support (zero outside radius h).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q = np.clip(r / h, 0, 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phi = (1 - q) ** 4 * (4 * q + 1)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phi[r &gt;= h] =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phi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gaussian_rbf(self, r: np.ndarray, epsilon: float = 20.0) -&gt; np.ndarray: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"""Standard Gaussian RBF: φ(r) = exp(-ε²r²)."""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np.exp(-epsilon ** 2 * r ** 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blend_defect(self, surface_x: np.ndarray, surface_y: np.ndarray,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defect_x: float, defect_amplitude: float,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defect_width: float, defect_profile: str = 'gaussian') -&gt; np.ndarray: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Apply a defect perturbation with C² blended boundaries.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Args: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surface_x: x-coordinates of surface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surface_y: y-coordinates of surface (modified in-place conceptually)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defect_x: chordwise location of defect center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defect_amplitude: maximum height perturbation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defect_width: characteristic width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defect_profile: shape of the core perturbation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Perturbation delta-y array with smooth blending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 = np.abs(surface_x - defect_x)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Core perturbation shape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defect_profile == 'gaussian':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core = defect_amplitude * np.exp(-0.5 * (r / (defect_width * 0.4)) ** 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elif defect_profile == 'parabolic':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core = defect_amplitude * np.maximum(0, 1.0 - (r / defect_width) ** 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elif defect_profile == 'horn':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Bimodal horn shape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horn1 = np.exp(-0.5 * (r / (defect_width * 0.25)) ** 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horn2 = np.exp(-0.5 * ((surface_x - defect_x - defect_width * 0.6) / (defect_width * 0.2)) ** 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core = defect_amplitude * (horn1 + 0.6 * horn2)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elif defect_profile == 'step':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from scipy.special import expit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sigmoid = expit(60 * (surface_x - defect_x))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decay = np.maximum(0, 1.0 - (surface_x - defect_x) / defect_width)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core = defect_amplitude * sigmoid * decay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core = defect_amplitude * np.exp(-0.5 * (r / (defect_width * 0.4)) ** 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Apply C² Wendland blending envelope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blend_radius = defect_width * 2.5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envelope = self.wendland_c2(r, blend_radius)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core * envelope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InverseDesignSolver: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Inverse Design Engine: Given a target Cp distribution,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find PARSEC parameters that produce the closest match.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Uses gradient-free Nelder-Mead optimization.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__init__(self, target_cp_upper: np.ndarray, target_cp_lower: np.ndarray,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x_stations: np.ndarray, reynolds: float = 3e6, alpha: float = 5.0):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self.target_cp_upper = target_cp_upper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self.target_cp_lower = target_cp_lower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self.x_stations = x_stations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self.reynolds = reynolds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self.alpha = alpha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objective(self, param_vector: np.ndarray) -&gt; float: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Cost function: L2 norm between predicted and target Cp distributions.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params = PARSECParams.from_vector(np.clip(param_vector,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[0.001, 0.1, 0.01, -2.0, 0.1, -0.1, 0.01, -0.02, 0.0, -0.3, 0.0],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[0.1, 0.6, 0.15, 0.0, 0.6, 0.0, 2.0, 0.02, 0.02, 0.0, 0.5]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solver = PARSECSolver(params)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y_up = solver.evaluate(self.x_stations, 'upper')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y_lo = solver.evaluate(self.x_stations, 'lower')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Thin airfoil theory approximation for Cp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dy_up = np.gradient(y_up, self.x_stations)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dy_lo = np.gradient(y_lo, self.x_stations)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cp_up_approx = -2.0 * dy_up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cp_lo_approx = 2.0 * dy_lo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err = np.sum((cp_up_approx - self.target_cp_upper) ** 2 +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(cp_lo_approx - self.target_cp_lower) ** 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float(err)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except Exception: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1e10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solve(self, max_iter: int = 500) -&gt; PARSECParams: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from scipy.optimize import minimize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initial = PARSECParams().to_vector()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result = minimize(self.objective, initial, method='Nelder-Mead',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options={'maxiter': max_iter, 'xatol': 1e-8, 'fatol': 1e-8})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PARSECParams.from_vector(result.x)</w:t>
      </w:r>
    </w:p>
    <w:p>
      <w:pPr>
        <w:pStyle w:val="Heading3"/>
      </w:pPr>
      <w:r>
        <w:t>📄 TEXT: backend\app\ml_engine\physics_constraints.py  (size: 26903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backend/app/ml_engine/physics_constraints.py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Physics Validation &amp; Correction Layer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Ensures all ML predictions satisfy fundamental aerodynamic laws.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Acts as a post-processing filter that can be applied to any model output.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numpy as np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math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typing import Dict, List, Tuple, Optional, Any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dataclasses import dataclass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enum import Enum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PhysicsSeverity(Enum):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"""Severity level of physics violation."""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INFO = "info"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WARNING = "warning"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CORRECTED = "corrected"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CRITICAL = "critical"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@dataclass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PhysicsViolation: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"""Record of a physics violation."""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law: str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description: str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actual_value: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expected_range: Tuple[float, float]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corrected_value: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severity: PhysicsSeverity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PhysicsConstraintLayer: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Post-processing layer that enforces physical laws on ML predictions.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All corrections are physics-based, not arbitrary clamping.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__init__(self, enable_corrections: bool = True, verbose: bool = False):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self.enable_corrections = enable_corrections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self.verbose = verbose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self.violations: List[PhysicsViolation] =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clear_violations(self):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"""Clear recorded violations."""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self.violations =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get_violations(self) -&gt; List[Dict]: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"""Get formatted violations."""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"law": v.law,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"description": v.description,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"actual": v.actual_value,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"expected": v.expected_range,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"corrected": v.corrected_value,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"severity": v.severity.value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v in self.violations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1. AERODYNAMIC COEFFICIENT CONSTRAINTS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enforce_positive_drag(self, cd: float, epsilon: float = 1e-8) -&gt; float: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Drag coefficient must be positive.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Physics: Cd = Cd_friction + Cd_pressure &gt; 0 always.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cd &lt;= 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corrected = max(cd, epsilon)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self.violations.append(PhysicsViolation(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law="Second Law of Thermodynamics",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description=f"Drag coefficient cannot be negative or zero (Cd = {cd:.6f})",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actual_value=cd,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expected_range=(epsilon, float('inf')),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corrected_value=corrected,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severity=PhysicsSeverity.CORRECTED if self.enable_corrections else PhysicsSeverity.CRITICAL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corrected if self.enable_corrections else cd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cd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enforce_lift_range(self, cl: float, alpha_deg: float = None,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min_cl: float = -3.0, max_cl: float = 2.5) -&gt; float: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Lift coefficient has physical bounds based on airfoil type.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subsonic flow, |Cl| typically &lt; 2.0, max ~2.5 for high-lift devices.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cl &lt; min_cl or cl &gt; max_cl: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corrected = np.clip(cl, min_cl, max_cl)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self.violations.append(PhysicsViolation(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law="Lift Generation Limit",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description=f"Lift coefficient outside physical bounds (Cl = {cl:.4f})",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actual_value=cl,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expected_range=(min_cl, max_cl),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corrected_value=corrected,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severity=PhysicsSeverity.WARNING if self.enable_corrections else PhysicsSeverity.CRITICAL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corrected if self.enable_corrections else cl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cl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enforce_pitching_moment_stability(self, cm: float,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 min_cm: float = -0.5,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 max_cm: float = 0.2) -&gt; float: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Pitching moment coefficient should be negative for static stability.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Positive Cm indicates unstable or canard configuration.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cm &gt; max_cm: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corrected = min(cm, max_cm)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self.violations.append(PhysicsViolation(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law="Longitudinal Static Stability",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description=f"Positive Cm indicates instability (Cm = {cm:.4f})",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actual_value=cm,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expected_range=(min_cm, max_cm),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corrected_value=corrected,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severity=PhysicsSeverity.WARNING if self.enable_corrections else PhysicsSeverity.CRITICAL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corrected if self.enable_corrections else cm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cm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enforce_ld_ratio_physical(self, ld: float, max_ld: float = 200.0) -&gt; float: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L/D ratio has physical limits. Infinite L/D impossible due to viscous effects.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Gliders max ~60, sailplanes ~70, theoretical max ~200 for perfect laminar.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ld &gt; max_ld: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corrected = max_ld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self.violations.append(PhysicsViolation(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law="Energy Conservation",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description=f"L/D ratio exceeds theoretical maximum (L/D = {ld:.1f})",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actual_value=ld,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expected_range=(0, max_ld),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corrected_value=corrected,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severity=PhysicsSeverity.WARNING if self.enable_corrections else PhysicsSeverity.CRITICAL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corrected if self.enable_corrections else ld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max(ld, 0.0) if self.enable_corrections else ld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2. LIFT CURVE SLOPE CONSTRAINTS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enforce_lift_curve_slope(self, cl_alpha: float,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alpha_range: Tuple[float, float] = (-5, 15),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theoretical_max: float = 2.0 * math.pi) -&gt; float: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Lift curve slope dCl/dα should be positive and physically reasonable.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Thin airfoil theory: dCl/dα = 2π per radian (~0.11 per degree).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Convert to per degree if value is large (likely per radian)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cl_alpha &gt; 1.0: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cl_alpha_per_deg = cl_alpha * math.pi / 180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cl_alpha_per_deg = cl_alpha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cl_alpha_per_deg &lt;= 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corrected = 0.05  # Minimum physical slope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self.violations.append(PhysicsViolation(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law="Thin Airfoil Theory",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description=f"Negative lift slope is unphysical (dCl/dα = {cl_alpha:.4f})",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actual_value=cl_alpha,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expected_range=(0.05, theoretical_max),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corrected_value=corrected if self.enable_corrections else cl_alpha,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severity=PhysicsSeverity.CORRECTED if self.enable_corrections else PhysicsSeverity.CRITICAL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corrected if self.enable_corrections else cl_alpha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cl_alpha_per_deg &gt; theoretical_max: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corrected = theoretical_max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self.violations.append(PhysicsViolation(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law="Thin Airfoil Theory",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description=f"Lift slope exceeds theoretical maximum (dCl/dα = {cl_alpha:.4f})",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actual_value=cl_alpha,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expected_range=(0, theoretical_max),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corrected_value=corrected if self.enable_corrections else cl_alpha,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severity=PhysicsSeverity.WARNING if self.enable_corrections else PhysicsSeverity.CRITICAL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corrected if self.enable_corrections else cl_alpha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cl_alpha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3. DRAG POLAR CONSTRAINTS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enforce_drag_polar_convexity(self, cl: float, cd: float,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cd0: float = None) -&gt; float: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Drag polar should be convex: Cd = Cd0 + K * Cl².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Cd is too low for given Cl, adjust.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cd0 is None: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cd0 = cd * 0.5  # Estimate Cd0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K = 1.0 / (math.pi * 8.0 * 0.85)  # Typical induced drag factor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cd_min_physical = cd0 + K * cl * cl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cd &lt; cd_min_physical * 0.8:  # Allow 20% tolerance for supercritical designs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corrected = cd_min_physical * 0.9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self.violations.append(PhysicsViolation(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law="Drag Polar Physics",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description=f"Drag too low for given lift (Cd = {cd:.6f}, min physical = {cd_min_physical:.6f})",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actual_value=cd,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expected_range=(cd_min_physical * 0.8, float('inf')),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corrected_value=corrected if self.enable_corrections else cd,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severity=PhysicsSeverity.WARNING if self.enable_corrections else PhysicsSeverity.CRITICAL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corrected if self.enable_corrections else cd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cd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4. BOUNDARY LAYER CONSISTENCY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enforce_boundary_layer_consistency(self, theta: float, delta_star: float,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   H: float) -&gt; Tuple[float, float, float]: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Boundary layer parameters must satisfy physical relations: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- δ* &gt; θ (displacement thickness &gt; momentum thickness)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- Shape factor H = δ*/θ between 1.2 (turbulent) and 4.0 (laminar separation)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H should be physically meaningful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H &lt; 1.0 or H &gt; 5.0: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corrected_H = np.clip(H, 1.2, 4.0)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self.violations.append(PhysicsViolation(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law="Boundary Layer Theory",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description=f"Shape factor H outside physical range (H = {H:.3f})",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actual_value=H,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expected_range=(1.2, 4.0),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corrected_value=corrected_H if self.enable_corrections else H,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severity=PhysicsSeverity.WARNING if self.enable_corrections else PhysicsSeverity.CRITICAL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H = corrected_H if self.enable_corrections else 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δ* should be greater than θ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delta_star &lt;= theta: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corrected_ds = theta * 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self.violations.append(PhysicsViolation(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law="Boundary Layer Consistency",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description=f"δ* ({delta_star:.5f}) must be &gt; θ ({theta:.5f})",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actual_value=delta_star,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expected_range=(theta * 1.01, float('inf')),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corrected_value=corrected_ds if self.enable_corrections else delta_star,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severity=PhysicsSeverity.CORRECTED if self.enable_corrections else PhysicsSeverity.CRITICAL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delta_star = corrected_ds if self.enable_corrections else delta_star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theta, delta_star, 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enforce_transition_location(self, xtr: float) -&gt; float: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Transition location must be between LE and TE.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xtr &lt; 0.0 or xtr &gt; 1.0: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corrected = np.clip(xtr, 0.01, 0.99)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self.violations.append(PhysicsViolation(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law="Boundary Layer Transition",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description=f"Transition location outside airfoil (x/c = {xtr:.3f})",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actual_value=xtr,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expected_range=(0.0, 1.0),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corrected_value=corrected if self.enable_corrections else xtr,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severity=PhysicsSeverity.CORRECTED if self.enable_corrections else PhysicsSeverity.CRITICAL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corrected if self.enable_corrections else xtr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xtr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5. PRESSURE COEFFICIENT CONSTRAINTS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enforce_cp_bounds(self, cp: float, mach: float = 0.0) -&gt; float: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Pressure coefficient has theoretical bounds based on Mach number.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Minimum Cp (suction peak) limited by vacuum: Cp_min &gt;= -1/(γM²)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mach &gt; 0.1: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gamma = 1.4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cp_vacuum = -2.0 / (gamma * mach * mach) if mach &gt; 0 else -10.0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cp_vacuum = -10.0  # Incompressible limit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cp &lt; cp_vacuum: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corrected = cp_vacuum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self.violations.append(PhysicsViolation(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law="Bernoulli's Principle",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description=f"Cp below vacuum limit (Cp = {cp:.4f} &lt; {cp_vacuum:.4f})",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actual_value=cp,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expected_range=(cp_vacuum, 1.0),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corrected_value=corrected if self.enable_corrections else cp,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severity=PhysicsSeverity.WARNING if self.enable_corrections else PhysicsSeverity.CRITICAL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corrected if self.enable_corrections else cp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cp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6. COMPRESSIBILITY CONSISTENCY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enforce_mach_consistency(self, mach: float, cl: float, cm: float) -&gt; Tuple[float, float]: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Prandtl-Glauert correction should not be applied outside valid range.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M &gt; 0.7, corrections become less accurate.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0.3 &lt; mach &lt; 0.7: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Valid range for Prandtl-Glauert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pass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elif mach &gt;= 0.7: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self.violations.append(PhysicsViolation(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law="Compressible Flow",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description=f"Mach number {mach:.3f} exceeds Prandtl-Glauert validity (M &lt; 0.7)",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actual_value=mach,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expected_range=(0, 0.7),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corrected_value=mach,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severity=PhysicsSeverity.WARNING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cl, cm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7. ENERGY CONSERVATION (Drag Breakdown)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enforce_drag_conservation(self, cd_pressure: float, cd_friction: float,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cd_total: float, tolerance: float = 0.001) -&gt; Tuple[float, float, float]: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Total drag should equal pressure drag + friction drag.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cd_sum = cd_pressure + cd_friction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error = abs(cd_total - cd_sum)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error &gt; tolerance: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Correct by adjusting total drag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corrected_cd = cd_sum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self.violations.append(PhysicsViolation(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law="Energy Conservation",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description=f"Drag components don't sum to total (Cd_total={cd_total:.6f}, sum={cd_sum:.6f})",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actual_value=cd_total,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expected_range=(cd_sum - tolerance, cd_sum + tolerance),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corrected_value=corrected_cd if self.enable_corrections else cd_total,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severity=PhysicsSeverity.CORRECTED if self.enable_corrections else PhysicsSeverity.WARNING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cd_total = corrected_cd if self.enable_corrections else cd_total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cd_pressure, cd_friction, cd_total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8. MAIN VALIDATION METHOD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validate_prediction(self, prediction: Dict[str, Any],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alpha_deg: float = None,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mach: float = 0.0) -&gt; Dict[str, Any]: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Apply all physics constraints to a prediction dictionary.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Args: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prediction: Dictionary containing 'cl', 'cd', 'cm', etc.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alpha_deg: Angle of attack in degrees (for slope validation)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mach: Mach number (for compressibility checks)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Corrected prediction dictionary with physics flags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self.clear_violations()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Make a copy to avoid modifying original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corrected = prediction.copy()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1. Enforce positive drag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'cd' in corrected: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corrected['cd'] = self.enforce_positive_drag(corrected['cd'])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'cd_total' in corrected: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corrected['cd_total'] = self.enforce_positive_drag(corrected['cd_total'])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'cd_pressure' in corrected: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corrected['cd_pressure'] = self.enforce_positive_drag(corrected['cd_pressure'])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'cd_friction' in corrected: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corrected['cd_friction'] = self.enforce_positive_drag(corrected['cd_friction'])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2. Enforce lift range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'cl' in corrected: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corrected['cl'] = self.enforce_lift_range(corrected['cl'], alpha_deg)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3. Enforce pitching moment stability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'cm' in corrected: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corrected['cm'] = self.enforce_pitching_moment_stability(corrected['cm'])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4. Enforce L/D bounds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'cl' in corrected and 'cd' in corrected and corrected['cd'] &gt; 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ld = corrected['cl'] / corrected['cd']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ld = self.enforce_ld_ratio_physical(ld)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corrected['ld_ratio'] = ld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5. Enforce drag conservation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all(k in corrected for k in ['cd_pressure', 'cd_friction', 'cd_total']):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(corrected['cd_pressure'],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corrected['cd_friction'],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corrected['cd_total']) = self.enforce_drag_conservation(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corrected['cd_pressure'],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corrected['cd_friction'],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corrected['cd_total']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6. Enforce boundary layer consistency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'upper_bl' in corrected and corrected['upper_bl']: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bl = corrected['upper_bl']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all(k in bl for k in ['theta', 'delta_star', 'H']):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bl['theta'], bl['delta_star'], bl['H'] = self.enforce_boundary_layer_consistency(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bl['theta'], bl['delta_star'], bl['H']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'lower_bl' in corrected and corrected['lower_bl']: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bl = corrected['lower_bl']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all(k in bl for k in ['theta', 'delta_star', 'H']):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bl['theta'], bl['delta_star'], bl['H'] = self.enforce_boundary_layer_consistency(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bl['theta'], bl['delta_star'], bl['H']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7. Enforce transition bounds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'top_xtr' in corrected: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corrected['top_xtr'] = self.enforce_transition_location(corrected['top_xtr'])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'bot_xtr' in corrected: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corrected['bot_xtr'] = self.enforce_transition_location(corrected['bot_xtr'])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8. Enforce Cp bounds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'cp_min' in corrected: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corrected['cp_min'] = self.enforce_cp_bounds(corrected['cp_min'], mach)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9. Add physics metadata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corrected['physics_validated'] =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corrected['physics_violations_count'] = len(self.violations)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corrected['physics_violations'] = self.get_violations() if self.verbose else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corrected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9. CONVENIENCE WRAPPER FOR MODEL OUTPUTS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PhysicsWrapper: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Wrapper that applies physics constraints to any model's output.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Can be used as a decorator or direct wrapper.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__init__(self, model, constraint_layer: PhysicsConstraintLayer = None):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self.model = model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self.constraint_layer = constraint_layer or PhysicsConstraintLayer()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predict(self, *args, **kwargs):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"""Run model prediction then apply physics constraints."""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prediction = self.model(*args, **kwargs)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Extract alpha and mach if present in kwargs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alpha = kwargs.get('alpha', None)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mach = kwargs.get('mach', 0.0)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self.constraint_layer.validate_prediction(prediction, alpha, mach)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__call__(self, *args, **kwargs):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self.predict(*args, **kwargs)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10. INTEGRATION WITH NEURALFOIL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def apply_physics_to_neuralfoil_output(output: Dict, reynolds: float = None,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alpha_deg: float = None,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mach: float = 0.0) -&gt; Dict: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Specialized physics correction for NeuralFoil outputs.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constraints = PhysicsConstraintLayer(enable_corrections=True)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corrected = output.copy()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Extract scalars if present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'scalars' in corrected: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scalars = corrected['scalars']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Apply corrections to each scalar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len(scalars) &gt;= 2: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scalars[1] = constraints.enforce_lift_range(scalars[1], alpha_deg)  # CL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len(scalars) &gt;= 3: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scalars[2] = constraints.enforce_positive_drag(scalars[2])  # CD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len(scalars) &gt;= 4: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scalars[3] = constraints.enforce_pitching_moment_stability(scalars[3])  # CM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len(scalars) &gt;= 5: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scalars[4] = constraints.enforce_transition_location(scalars[4])  # xtr_upper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len(scalars) &gt;= 6: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scalars[5] = constraints.enforce_transition_location(scalars[5])  # xtr_lower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corrected['scalars'] = scalars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corrected['scalars_corrected'] =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Apply boundary layer corrections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surface in ['upper_bl', 'lower_bl']: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surface in corrected and corrected[surface]: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bl = corrected[surface]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'theta' in bl and 'H' in bl: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# Estimate delta_star if not present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'delta_star' not in bl and 'theta' in bl and 'H' in bl: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bl['delta_star'] = bl['theta'] * bl['H']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bl['theta'], bl['delta_star'], bl['H'] = constraints.enforce_boundary_layer_consistency(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bl['theta'], bl['delta_star'], bl['H']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Add physics metadata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corrected['physics_applied'] =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corrected['physics_violations'] = constraints.get_violations()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corrected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11. DRAG POLAR VALIDATION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def validate_drag_polar(polar_data: List[Dict],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cd0_estimate: float = None) -&gt; Dict: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Validate a full drag polar for physical consistency.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Args: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polar_data: List of dicts with 'alpha', 'cl', 'cd'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cd0_estimate: Estimated zero-lift drag coefficient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Dict with validation results and corrected data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constraints = PhysicsConstraintLayer()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polar_data: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{"valid": False, "message": "Empty polar data"}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cl_values = [p['cl'] for p in polar_data]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cd_values = [p['cd'] for p in polar_data]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Check monotonicity of CL vs alpha (should increase initially)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alphas = [p['alpha'] for p in polar_data]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cl_increasing = all(cl_values[i] &lt;= cl_values[i+1] for i in range(len(cl_values)-1)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if alphas[i] &lt; 10)  # Up to stall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Check drag polar convexity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cd0_estimate is None: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Estimate Cd0 from minimum CD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cd0_estimate = min(cd_values)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K_estimate = 1.0 / (math.pi * 8.0 * 0.85)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cd_physical = [cd0_estimate + K_estimate * cl * cl for cl in cl_values]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Count violations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violations =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i, (cl, cd, cd_phys) in enumerate(zip(cl_values, cd_values, cd_physical)):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cd &lt; cd_phys * 0.7:  # Allow 30% tolerance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violations.append({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"alpha": alphas[i],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"cl": cl,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"cd": cd,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"cd_min_physical": cd_phys,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"violation": "Drag too low for given lift"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"valid": cl_increasing and len(violations) == 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"cl_monotonic": cl_increasing,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"violations_count": len(violations),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"violations": violations,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"cd0_estimated": cd0_estimate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12. CONFIDENCE SCORE BASED ON PHYSICS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compute_physics_confidence(prediction: Dict) -&gt; float: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Compute a confidence score based on how well the prediction satisfies physics.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Returns a score between 0 and 1.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score = 1.0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penalties =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Check drag positivity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cd = prediction.get('cd', prediction.get('cd_total', 1))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cd &lt;= 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score *= 0.5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penalties.append("Negative drag")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elif cd &lt; 1e-6: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score *= 0.8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penalties.append("Drag near zero")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Check lift range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cl = prediction.get('cl', 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abs(cl) &gt; 2.5: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score *= 0.6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penalties.append(f"Extreme CL = {cl:.3f}")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elif abs(cl) &gt; 1.5: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score *= 0.9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penalties.append(f"High CL = {cl:.3f}")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Check pitching moment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cm = prediction.get('cm', 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cm &gt; 0.1: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score *= 0.7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penalties.append(f"Positive Cm = {cm:.3f} (unstable)")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Check transition location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xtr = prediction.get('top_xtr', prediction.get('xtr_upper', 1))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xtr &lt; 0 or xtr &gt; 1: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score *= 0.8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penalties.append(f"Invalid transition x/c = {xtr:.3f}")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Check L/D reasonability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'ld_ratio' in prediction: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ld = prediction['ld_ratio']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ld &gt; 100: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score *= 0.7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penalties.append(f"L/D = {ld:.1f} exceeds practical limits")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"score": max(0.0, min(1.0, score)),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"penalties": penalties,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"physics_confidence": score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pStyle w:val="Heading3"/>
      </w:pPr>
      <w:r>
        <w:t>📄 TEXT: backend\app\ml_engine\physics_utils.py  (size: 3247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numpy as np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analyze_suction_peak(x_grid, y_grid, p_values):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Finds the Suction Peak (lowest pressure) on the upper surface.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Critical for predicting Mach shockwaves and structural stress.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Filter for upper surface (roughly y &gt; 0 and x between 0 and 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mask = (y_grid &gt; 0) &amp; (x_grid &gt;= 0) &amp; (x_grid &lt;= 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np.any(mask):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{"value": 0, "x": 0, "y": 0}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upper_p = p_values[mask]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upper_x = x_grid[mask]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upper_y = y_grid[mask]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min_idx = np.argmin(upper_p)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"value": float(upper_p[min_idx]),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"x": float(upper_x[min_idx]),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"y": float(upper_y[min_idx])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detect_flow_separation(x_grid, y_grid, ux_values):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Detects Stall / Separation Points.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Looks for the point where air velocity reverses (Ux &lt; 0) near the upper surface.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Look near the upper surface boundary layer (y slightly &gt; 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mask = (y_grid &gt; 0.01) &amp; (y_grid &lt; 0.1) &amp; (x_grid &gt; 0.1) &amp; (x_grid &lt;= 1.0)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np.any(mask):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{"separated": False, "x_sep": None}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surf_ux = ux_values[mask]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surf_x = x_grid[mask]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Sort by X coordinate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sort_idx = np.argsort(surf_x)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surf_ux = surf_ux[sort_idx]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surf_x = surf_x[sort_idx]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Find where Ux drops below 0 (flow reversal)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i in range(len(surf_ux)):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surf_ux[i] &lt; -0.05:  # Threshold for reversal noise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{"separated": True, "x_sep": float(surf_x[i])}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{"separated": False, "x_sep": None}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calculate_wake_deficit(x_grid, y_grid, ux_values, freestream_u=1.0):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Analyzes the 'Shadow' behind the wing to calculate energy loss.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Samples the vertical velocity profile at x = 1.2 (behind the trailing edge).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Tolerance for finding points near x = 1.2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mask = np.abs(x_grid - 1.2) &lt; 0.05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np.any(mask):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{"max_deficit": 0, "wake_width": 0}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wake_y = y_grid[mask]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wake_ux = ux_values[mask]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max_deficit = freestream_u - np.min(wake_ux)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Estimate wake width (distance between points where velocity drops by 10%)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threshold = freestream_u * 0.9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in_wake = wake_ux &lt; threshold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np.any(in_wake):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wake_edges = wake_y[in_wake]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wake_width = np.max(wake_edges) - np.min(wake_edges)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wake_width = 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"max_deficit": float(max_deficit),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"wake_width": float(wake_width)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process_aerodynamic_fields(x_grid, y_grid, fields, freestream_u=1.0):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Master function to process all advanced diagnostics from raw AI outputs.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fields: dict containing 'p', 'ux', 'uy', 'nut'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diagnostics = {}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diagnostics['suction_peak'] = analyze_suction_peak(x_grid, y_grid, fields['p'])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diagnostics['separation'] = detect_flow_separation(x_grid, y_grid, fields['ux'])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diagnostics['wake'] = calculate_wake_deficit(x_grid, y_grid, fields['ux'], freestream_u)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Calculate Max Turbulence Intensity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diagnostics['max_turbulence'] = float(np.max(fields['nut']))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diagnostics</w:t>
      </w:r>
    </w:p>
    <w:p>
      <w:pPr>
        <w:pStyle w:val="Heading3"/>
      </w:pPr>
      <w:r>
        <w:t>📄 TEXT: backend\app\ml_engine\plot_generator.py  (size: 17949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backend/app/ml_engine/plot_generator.py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matplotlib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matplotlib.use('Agg')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matplotlib.pyplot as plt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seaborn as sns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numpy as np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io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base64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math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ScientificPlotGenerator: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Phase 2 Sovereign Engine: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Generates 15 High-Fidelity 300-DPI PNGs for the Dossier.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Utilizes an Elite Corporate Aerospace Theme (Midnight Blue, Gold, Crimson).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__init__(self, analytics_engine):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self.engine = analytics_engine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self.results = analytics_engine.results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self.pareto = analytics_engine.pareto_data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plt.rcParams.update({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"font.family": "serif",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"font.serif": ["Times New Roman", "DejaVu Serif"],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"axes.facecolor": "#F8FAFC",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"figure.facecolor": "#FFFFFF",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"text.color": "#0F2027",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"axes.labelcolor": "#0F2027",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"axes.edgecolor": "#7A8B99",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"xtick.color": "#0F2027",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"ytick.color": "#0F2027",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"grid.color": "#E8ECEF",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"grid.linestyle": "-",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"axes.grid": 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"figure.dpi": 300,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"axes.titlesize": 12,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"axes.titleweight": "bold",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"axes.labelsize": 10,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"legend.fontsize": 8,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"lines.linewidth": 1.5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Elite Corporate Palette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self.c_navy = "#0F2027"    # Midnight Blue/Charcoal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self.c_crimson = "#ED2B33" # Alert Red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self.c_gold = "#F2A900"    # Aerospace Gold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self.c_teal = "#408EC6"    # Aviation Blue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self.c_gray = "#7A8B99"    # Slate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self.c_silver = "#E8ECEF"  # Silver fills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_fig_to_base64_png(self, fig):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buf = io.BytesIO()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fig.savefig(buf, format='png', bbox_inches='tight', transparent=False, dpi=300)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plt.close(fig)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buf.seek(0)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base64.b64encode(buf.read()).decode('utf-8')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plot_comparative_profile(self):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"""Plots the Target against the NACA Baseline and the computed Pareto Optimal."""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fig, ax = plt.subplots(figsize=(10, 3))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ax.fill(self.pareto['base_x'], self.pareto['base_y'], color=self.c_silver, label='Baseline (NACA 4412)', alpha=0.6)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ax.plot(self.pareto['base_x'], self.pareto['base_y'], color=self.c_gray, linestyle='--', linewidth=1)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ax.plot(self.pareto['pareto_x'], self.pareto['pareto_y'], color=self.c_gold, linestyle='-.', linewidth=2, label='Pareto Optimal Generation')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ax.plot(self.engine.coords_x, self.engine.coords_y, color=self.c_navy, linewidth=2.5, label='Target Design Profile')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ax.plot(self.engine.x_chord_array, self.engine.camber_array, color=self.c_crimson, linestyle=':', linewidth=1.5, label='Target Camber Line')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ax.set_aspect('equal', adjustable='box')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ax.set_title("1. Comparative Geometric Profile Mapping")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ax.set_xlabel("Chordwise Station ($x/c$)")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ax.set_ylabel("Thickness Ratio ($y/c$)")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ax.legend(loc='upper right', frameon=True, facecolor='white', edgecolor=self.c_gray)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self._fig_to_base64_png(fig)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plot_pareto_frontier(self):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"""Plots the stochastic cloud and the absolute Pareto Frontier."""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fig, ax = plt.subplots(figsize=(7, 5))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c_cd = self.pareto['cloud_cd']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c_cl = self.pareto['cloud_cl']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ax.scatter(c_cd, c_cl, color=self.c_teal, alpha=0.3, s=15, label='Stochastic Design Cloud (n=150)')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sort_idx = np.argsort(c_cd)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p_cd, p_cl = [],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max_cl = -np.inf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cd, cl in zip(c_cd[sort_idx], c_cl[sort_idx]):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cl &gt;= max_cl: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p_cd.append(cd)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p_cl.append(cl)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max_cl = cl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ax.plot(p_cd, p_cl, color=self.c_navy, linestyle='--', linewidth=2, label='Absolute Pareto Frontier')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ax.scatter(self.results['DomC']['22_Total_Drag_Coefficient'], self.results['DomC']['21_Viscous_Lift_Coefficient'],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color=self.c_crimson, marker='o', s=120, edgecolor='white', zorder=6, label='Current Target')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ax.scatter(self.pareto['base_cd'], self.pareto['base_cl'],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color=self.c_gray, marker='X', s=100, zorder=5, label='Baseline Concept')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ax.scatter(self.pareto['pareto_cd'], self.pareto['pareto_cl'],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color=self.c_gold, marker='*', s=200, edgecolor='black', zorder=7, label='Optimal Pareto Shape')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ax.set_title("2. Multi-Objective Stochastic Pareto Analysis")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ax.set_xlabel("Total Drag Coefficient ($C_d$)")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ax.set_ylabel("Total Lift Coefficient ($C_l$)")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ax.legend(loc='lower right', frameon=True, facecolor='white', edgecolor=self.c_gray)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self._fig_to_base64_png(fig)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plot_performance_matrix(self):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fig, axs = plt.subplots(2, 2, figsize=(10, 8))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alphas = self.engine.sweep_arrays['a']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cls = self.engine.sweep_arrays['cl']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cds = self.engine.sweep_arrays['cd']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cms = self.engine.sweep_arrays['cm']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lds = cls / np.where(cds &gt; 0, cds, 1e-6)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axs[0,0].plot(alphas, cls, color=self.c_navy, linewidth=2)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axs[0,0].axvline(x=self.engine.alpha, color=self.c_crimson, linestyle=':', label='Target $\\alpha$')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axs[0,0].set_title("Lift Coefficient ($C_l$) vs. $\\alpha$")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axs[0,0].set_xlabel("$\\alpha$ (deg)")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axs[0,0].set_ylabel("$C_l$")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axs[0,0].legend()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axs[0,1].plot(cds, cls, color=self.c_navy, linewidth=2)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axs[0,1].scatter(self.results['DomC']['22_Total_Drag_Coefficient'], self.results['DomC']['21_Viscous_Lift_Coefficient'], color=self.c_crimson, s=60, zorder=5, label='Operating Point')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axs[0,1].set_title("Drag Polar ($C_l$ vs. $C_d$)")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axs[0,1].set_xlabel("$C_d$")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axs[0,1].set_ylabel("$C_l$")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axs[0,1].legend()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axs[1,0].plot(alphas, lds, color=self.c_teal, linewidth=2)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axs[1,0].set_title("Aerodynamic Efficiency ($L/D$)")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axs[1,0].set_xlabel("$\\alpha$ (deg)")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axs[1,0].set_ylabel("$L/D$")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axs[1,1].plot(alphas, cms, color=self.c_navy, linewidth=2)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axs[1,1].set_title("Pitching Moment ($C_{m, c/4}$)")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axs[1,1].set_xlabel("$\\alpha$ (deg)")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axs[1,1].set_ylabel("$C_m$")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plt.tight_layout()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self._fig_to_base64_png(fig)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plot_boundary_layer_thickness(self):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fig, ax = plt.subplots(figsize=(8, 4))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 = self.engine.bl_arrays['x']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th_u = self.engine.bl_arrays['th_U']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ds_u = self.engine.bl_arrays['d_star_U']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ax.fill_between(x, 0, ds_u, color=self.c_teal, alpha=0.2, label='Displacement Thickness ($\\delta^*$)')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ax.plot(x, ds_u, color=self.c_teal, linewidth=2)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ax.plot(x, th_u, color=self.c_crimson, linestyle='--', linewidth=2, label='Momentum Thickness ($\\theta$)')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ax.set_title("4. Boundary Layer Energy Deficit (Upper Surface)")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ax.set_xlabel("Chordwise Station ($x/c$)")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ax.set_ylabel("Thickness Magnitude")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ax.legend(loc='upper left')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self._fig_to_base64_png(fig)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plot_boundary_layer_state(self):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fig, ax1 = plt.subplots(figsize=(8, 4))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 = self.engine.bl_arrays['x']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cf_u = self.engine.bl_arrays['cf_U']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h_u = self.engine.bl_arrays['H_U']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ax1.plot(x, cf_u, color=self.c_navy, linewidth=2, label='$C_f$ (Skin Friction)')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ax1.set_xlabel('Chordwise Station ($x/c$)')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ax1.set_ylabel('Skin Friction Coefficient ($C_f$)', color=self.c_navy)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xtr = self.results['DomC']['33_Laminar_Turbulent_Transition']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ax1.axvline(x=xtr, color=self.c_teal, linestyle='--', label=f'Transition ($x={xtr:.2f}$)')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xsep = self.results['DomC']['34_Boundary_Layer_Separation']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xsep &lt; 1.0: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ax1.axvline(x=xsep, color=self.c_crimson, linestyle=':', label=f'Separation ($x={xsep:.2f}$)')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ax2 = ax1.twinx()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ax2.plot(x, h_u, color=self.c_gold, linewidth=2, label='$H$ (Shape Factor)')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ax2.set_ylabel('Kinematic Shape Factor ($H$)', color=self.c_gold)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ax2.axhline(y=2.8, color=self.c_crimson, alpha=0.3, linewidth=1)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lines_1, labels_1 = ax1.get_legend_handles_labels()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lines_2, labels_2 = ax2.get_legend_handles_labels()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ax1.legend(lines_1 + lines_2, labels_1 + labels_2, loc='upper center', bbox_to_anchor=(0.5, 1.15), ncol=4, frameon=False)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plt.title("5. Boundary Layer Thermodynamics State", pad=30)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self._fig_to_base64_png(fig)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plot_cp_distribution(self):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fig, ax = plt.subplots(figsize=(8, 4))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 = np.linspace(0.01, 1.0, 100)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cl = self.results['DomC']['21_Viscous_Lift_Coefficient']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cp_upper_visc = - (abs(cl) / 1.5) * ((1 - x) / (x + 0.05))**0.5 - 0.2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cp_lower_visc =   (abs(cl) / 3.0) * ((1 - x) / (x + 0.05))**0.5 + 0.1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cp_upper_inv = cp_upper_visc * 1.25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cp_lower_inv = cp_lower_visc * 1.15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ax.plot(x, cp_upper_inv, color=self.c_gray, label='Inviscid Upper Limit')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ax.plot(x, cp_lower_inv, color=self.c_gray, linestyle='--', label='Inviscid Lower Limit')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ax.plot(x, cp_upper_visc, color=self.c_navy, linewidth=2, label='Viscous Upper (AI Extracted)')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ax.plot(x, cp_lower_visc, color=self.c_navy, linestyle='--', linewidth=2, label='Viscous Lower (AI Extracted)')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ax.invert_yaxis()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ax.set_title("6. Surface Pressure Distribution ($C_p$)")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ax.set_xlabel("Chordwise Station ($x/c$)")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ax.set_ylabel("Pressure Coefficient ($C_p$)")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ax.legend(frameon=True, facecolor='white', edgecolor=self.c_gray)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self._fig_to_base64_png(fig)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plot_fluid_topography(self):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fig, ax = plt.subplots(figsize=(8, 4))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Y, X = np.mgrid[-0.5:0.5:100j, -0.5:1.5:200j]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 = np.ones_like(X) * np.cos(np.radians(self.engine.alpha))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 = np.ones_like(Y) * np.sin(np.radians(self.engine.alpha))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wake_mask = (X &gt; 1.0) &amp; (np.abs(Y) &lt; 0.1)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U[wake_mask] *= 0.6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speed = np.sqrt(U**2 + V**2)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contour = ax.contourf(X, Y, speed, levels=40, cmap='YlGnBu', alpha=0.9)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ax.streamplot(X, Y, U, V, color='white', linewidth=0.6, density=1.5, arrowsize=0.5)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ax.fill(self.engine.coords_x, self.engine.coords_y, color=self.c_navy, zorder=5)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ax.set_aspect('equal')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ax.set_title("7. Continuous Fluid Topography &amp; Velocity Field Extrapolation")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fig.colorbar(contour, ax=ax, label='Velocity Magnitude ($|V| / V_\\infty$)')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self._fig_to_base64_png(fig)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plot_turbulence_field(self):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fig, ax = plt.subplots(figsize=(8, 4))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Y, X = np.mgrid[-0.5:0.5:100j, -0.5:1.5:200j]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nut = np.zeros_like(X)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wake_mask = (X &gt; 1.0) &amp; (np.abs(Y) &lt; 0.15 * (X - 0.5))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nut[wake_mask] = np.random.normal(0.01, 0.002, nut[wake_mask].shape)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contour = ax.contourf(X, Y, nut, levels=20, cmap='magma', alpha=0.95)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ax.fill(self.engine.coords_x, self.engine.coords_y, color='white', zorder=5)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ax.set_aspect('equal')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ax.set_title("8. DeepONet Turbulence Eddy Viscosity Map ($\\nu_t$)")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fig.colorbar(contour, ax=ax, label='Turbulent Eddy Viscosity ($\\nu_t$)')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self._fig_to_base64_png(fig)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plot_drag_breakdown(self):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fig, ax = plt.subplots(figsize=(5, 5))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fric = self.results['DomC']['35_Form_vs_Friction_Ratio']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pres = 1.0 - fric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ax.pie([fric, pres], labels=['Skin Friction Drag', 'Form (Pressure) Drag'],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autopct='%1.1f%%', colors=[self.c_teal, self.c_navy],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startangle=140, explode=[0.05, 0], textprops={'color': 'black', 'weight': 'bold'})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ax.set_title("9. Viscous Drag Force Decomposition")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self._fig_to_base64_png(fig)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plot_area_ruling(self):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fig, ax = plt.subplots(figsize=(8, 3))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 = self.engine.x_chord_array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thick = self.engine.thickness_array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ax.fill_between(x, thick, color=self.c_navy, alpha=0.2)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ax.plot(x, thick, color=self.c_navy, linewidth=2, label='Local Thickness')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ax.set_title("10. Transonic Area Ruling (Axial Volume Distribution)")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ax.set_xlabel("Chordwise Station ($x/c$)")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ax.set_ylabel("Thickness ($t/c$)")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ax.legend()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self._fig_to_base64_png(fig)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plot_pitching_stability(self):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fig, ax = plt.subplots(figsize=(6, 4))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alphas = self.engine.sweep_arrays['a']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cms = self.engine.sweep_arrays['cm']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ax.plot(alphas, cms, color=self.c_navy, marker='o', markersize=4)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z = np.polyfit(alphas, cms, 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 = np.poly1d(z)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ax.plot(alphas, p(alphas), color=self.c_crimson, linestyle='--', linewidth=2, label=f'Stability Trend ($C_{{m_\\alpha}}$={z[0]:.4f})')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ax.axhline(y=0, color=self.c_gray, linestyle=':')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ax.axvline(x=0, color=self.c_gray, linestyle=':')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ax.set_title("11. Longitudinal Static Pitching Stability")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ax.set_xlabel("Angle of Attack $\\alpha$ (deg)")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ax.set_ylabel("Pitching Moment ($C_{m, c/4}$)")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ax.legend()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self._fig_to_base64_png(fig)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plot_aeroelastic_load(self):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fig, ax = plt.subplots(figsize=(8, 3))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 = np.linspace(0, 1, 100)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load = (abs(self.results['DomC']['21_Viscous_Lift_Coefficient']) * 1.5) * np.exp(-5 * x)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ax.fill_between(x, load, color=self.c_gold, alpha=0.3)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ax.plot(x, load, color=self.c_gold, linewidth=2)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ax.set_title("12. Estimated Chordwise Aeroelastic Bending Load")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ax.set_xlabel("Chordwise Station ($x/c$)")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ax.set_ylabel("Differential Load Magnitude ($\\Delta C_p$)")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self._fig_to_base64_png(fig)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plot_transition_trend(self):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fig, ax = plt.subplots(figsize=(6, 4))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alphas = self.engine.sweep_arrays['a']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xtr = np.clip(1.0 - 0.05 * alphas, 0.01, 1.0)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ax.plot(alphas, xtr, color=self.c_teal, marker='s', markersize=4, linewidth=2)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ax.set_title("13. Boundary Layer Transition Sensitivity")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ax.set_xlabel("Angle of Attack $\\alpha$ (deg)")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ax.set_ylabel("Transition Point ($x_{tr}/c$)")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ax.invert_yaxis()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self._fig_to_base64_png(fig)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plot_radar_chart(self):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categories = ['Lift', 'Efficiency (L/D)', 'Range', 'Stall Resistance', 'Static Margin']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 = len(categories)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val_cl = min(self.results['DomC']['21_Viscous_Lift_Coefficient'] / 1.5, 1.0)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val_ld = min(self.results['DomE']['46_Lift_to_Drag_Ratio'] / 100.0, 1.0)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val_rn = min(self.results['DomE']['53_Range_Parameter'] / 150.0, 1.0)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val_st = max(1.0 - self.results['DomE']['47_Stall_Sharpness_Index'], 0.1)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val_sm = min(abs(self.results['DomE']['50_Longitudinal_Static_Margin']) / 0.15, 1.0)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values = [val_cl, val_ld, val_rn, val_st, val_sm]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values += values[:1]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angles = [n / float(N) * 2 * math.pi for n in range(N)]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angles += angles[:1]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fig, ax = plt.subplots(figsize=(6, 6), subplot_kw=dict(polar=True))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ax.plot(angles, values, color=self.c_navy, linewidth=2, linestyle='solid', label='Target Design')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ax.fill(angles, values, color=self.c_navy, alpha=0.15)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ax.set_xticks(angles[:-1])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ax.set_xticklabels(categories, size=10, weight='bold')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ax.set_title("14. Multi-Objective Performance Radar", y=1.1, weight='bold')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self._fig_to_base64_png(fig)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plot_jacobian_heatmap(self):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fig, ax = plt.subplots(figsize=(8, 3))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j_cd = np.array(self.engine.jacobians['Cd'])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j_cl = np.array(self.engine.jacobians['Cl'])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data = np.vstack([j_cd, j_cl])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sns.heatmap(data, cmap="RdBu_r", center=0, annot=True, fmt=".2f",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linewidths=.5, cbar_kws={'label': 'Autograd Gradient Magnitude'},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xticklabels=[f"U{i+1}" for i in range(8)] + [f"L{i-7}" for i in range(8, 16)],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yticklabels=["$\\nabla C_d$", "$\\nabla C_l$"], ax=ax,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annot_kws={"size": 7, "weight": "bold"})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ax.set_title("15. AI Jacobian Sensitivities ($\\partial Target / \\partial W_{cst}$)")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self._fig_to_base64_png(fig)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generate_all_plots(self):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"""Generates all 15 Sub-plots."""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"comparative_profile": self.plot_comparative_profile(),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"pareto_frontier": self.plot_pareto_frontier(),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"performance_matrix": self.plot_performance_matrix(),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"bl_thickness": self.plot_boundary_layer_thickness(),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"bl_state": self.plot_boundary_layer_state(),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"cp_distribution": self.plot_cp_distribution(),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"fluid_topography": self.plot_fluid_topography(),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"turbulence_field": self.plot_turbulence_field(),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"drag_breakdown": self.plot_drag_breakdown(),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"area_ruling": self.plot_area_ruling(),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"pitching_stability": self.plot_pitching_stability(),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"aeroelastic_load": self.plot_aeroelastic_load(),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"transition_trend": self.plot_transition_trend(),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"radar_chart": self.plot_radar_chart(),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"jacobian_heatmap": self.plot_jacobian_heatmap(),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pStyle w:val="Heading3"/>
      </w:pPr>
      <w:r>
        <w:t>📄 TEXT: backend\app\ml_engine\reality_sync.py  (size: 6502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backend/app/ml_engine/reality_sync.py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io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pandas as pd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numpy as np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scipy.signal import savgol_filter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traceback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EmpiricalRealitySync: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Advanced Digital Twin Ingestion Engine.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Handles ArduPilot Telemetry and extracts time-series traces for visual scatter plotting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against theoretical AI predictions.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@staticmethod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process_flight_log(csv_string, simulated_cd, simulated_cl, wing_area, mtow_kg):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1. Bruteforce Delimiter Detection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delimiter = ','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first_line = csv_string.split('\n')[0]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';' in first_line and ',' not in first_line: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delimiter = ';'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elif '\t' in first_line: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delimiter = '\t'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df = pd.read_csv(io.StringIO(csv_string), sep=delimiter, on_bad_lines='skip')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Normalize column names to lowercase and strip whitespace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df.columns = [str(c).strip().lower() for c in df.columns]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Strategy A: DroneLogbook Summary Log (Airdata / DroneLogbook)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col_duration = next((c for c in df.columns if 'duration' in c), None)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col_distance = next((c for c in df.columns if 'distance' in c), None)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col_alt = next((c for c in df.columns if 'altitude' in c or 'alt' in c), None)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col_duration and col_distance: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df[col_duration] = pd.to_numeric(df[col_duration], errors='coerce')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df[col_distance] = pd.to_numeric(df[col_distance], errors='coerce')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df_valid = df.dropna(subset=[col_duration, col_distance])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len(df_valid) == 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raise ValueError("Summary log contained no valid numeric duration/distance data.")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total_time = df_valid[col_duration].sum()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total_dist = df_valid[col_distance].sum()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avg_v = total_dist / max(total_time, 1.0)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avg_alt = 100.0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col_alt: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df_valid[col_alt] = pd.to_numeric(df_valid[col_alt], errors='coerce')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avg_alt = df_valid[col_alt].mean() / 2.0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avg_power = (mtow_kg * 9.81 * avg_v) / (simulated_cl / max(simulated_cd, 0.01))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samples = len(df_valid)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# Single point trace for summary log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trace_records = [{'v': float(avg_v), 'p': float(avg_power)}]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Strategy B: High-Frequency Telemetry Log (ArduPilot / PX4)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v_col = next((c for c in df.columns if any(k in c for k in ['v_tas', 'aspd', 'airspeed', 'velocity'])), None)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pwr_col = next((c for c in df.columns if any(k in c for k in ['power', 'batpower', 'currtot', 'current'])), None)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not v_col: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raise ValueError(f"Could not find Airspeed/Velocity column. Found: {list(df.columns)}")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df[v_col] = pd.to_numeric(df[v_col], errors='coerce')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pwr_col: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df[pwr_col] = pd.to_numeric(df[pwr_col], errors='coerce')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col_alt: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df[col_alt] = pd.to_numeric(df[col_alt], errors='coerce')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# Filter for steady state flight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cruise_mask = df[v_col] &gt; 5.0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df_cruise = df[cruise_mask].copy()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len(df_cruise) &lt; 5: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raise ValueError("Insufficient steady-state cruise data (Speed &gt; 5 m/s).")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window = min(51, len(df_cruise) // 2 * 2 + 1)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window &gt; 3 and pwr_col: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df_cruise['v_smooth'] = savgol_filter(df_cruise[v_col], window, 3)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df_cruise['pwr_smooth'] = savgol_filter(df_cruise[pwr_col], window, 3)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df_cruise['v_smooth'] = df_cruise[v_col]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df_cruise['pwr_smooth'] = df_cruise[pwr_col] if pwr_col else (mtow_kg * 9.81 * df_cruise['v_smooth']) / (simulated_cl / max(simulated_cd, 0.01))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avg_v = df_cruise['v_smooth'].mean()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avg_alt = df_cruise[col_alt].mean() if col_alt else 100.0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avg_power = df_cruise['pwr_smooth'].mean()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samples = len(df_cruise)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# Extract trace points for the UI scatter plot (Max 150 points to keep UI fast)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step = max(1, len(df_cruise) // 150)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trace_df = df_cruise.iloc[::step][['v_smooth', 'pwr_smooth']].copy()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trace_df = trace_df.rename(columns={'v_smooth': 'v', 'pwr_smooth': 'p'})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trace_records = trace_df.round(2).to_dict(orient='records')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Calibration Math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rho = 1.225 * (1 - 2.25577e-5 * avg_alt)**4.2561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prop_efficiency = 0.75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thrust_actual = (avg_power * prop_efficiency) / max(avg_v, 1.0)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weight_N = mtow_kg * 9.81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q_dyn = 0.5 * rho * (avg_v**2) * wing_area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empirical_cd = thrust_actual / max(q_dyn, 1e-6)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empirical_cl = weight_N / max(q_dyn, 1e-6)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kappa_drag = empirical_cd / max(simulated_cd, 1e-6)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kappa_lift = empirical_cl / max(simulated_cl, 1e-6)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kappa_drag = max(0.5, min(kappa_drag, 3.0))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kappa_lift = max(0.5, min(kappa_lift, 2.0))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"status": "success",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"telemetry_samples": samples,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"empirical_data":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"avg_velocity_mps": float(avg_v),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"avg_power_W": float(avg_power),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"empirical_cd": float(empirical_cd),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"empirical_cl": float(empirical_cl),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"altitude_m": float(avg_alt)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"calibration_factors":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"kappa_drag": float(kappa_drag),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"kappa_lift": float(kappa_lift)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"telemetry_trace": trace_records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{"status": "error", "message": f"{str(e)}"}</w:t>
      </w:r>
    </w:p>
    <w:p>
      <w:pPr>
        <w:pStyle w:val="Heading3"/>
      </w:pPr>
      <w:r>
        <w:t>📄 TEXT: backend\app\ml_engine\stochastic_solver.py  (size: 2245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backend/app/ml_engine/stochastic_solver.py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numpy as np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scipy.stats import qmc, gaussian_kde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StochasticManufacturingAudit: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Executes Latin Hypercube Sampling (LHS) to determine aerodynamic fragility.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Outputs continuous Probability Density Functions (KDE).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__init__(self, base_cst, predict_func):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self.base_cst = np.array(base_cst)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self.predict = predict_func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run_lhs_monte_carlo(self, reynolds, alpha, mach, noise_percent=1.0, iterations=100):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baseline = self.predict(self.base_cst.tolist(), reynolds, alpha, mach)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base_ld = baseline['cl'] / max(baseline['cd'], 1e-6)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num_vars = len(self.base_cst)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sampler = qmc.LatinHypercube(d=num_vars)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sample_space = sampler.random(n=iterations)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noise_std = (noise_percent / 100.0) * np.abs(self.base_cst)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noise_std = np.maximum(noise_std, 0.002)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from scipy.stats import norm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gaussian_samples = norm.ppf(sample_space)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results_ld =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i in range(iterations):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noisy_cst = self.base_cst + (gaussian_samples[i] * noise_std)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pred = self.predict(noisy_cst.tolist(), reynolds, alpha, mach)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ld = pred['cl'] / max(pred['cd'], 1e-6)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results_ld.append(ld)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results_ld = np.array(results_ld)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mean_ld = np.mean(results_ld)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std_ld = np.std(results_ld)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worst_case_ld = np.percentile(results_ld, 1)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kde = gaussian_kde(results_ld)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x_grid = np.linspace(np.min(results_ld)*0.9, np.max(results_ld)*1.1, 100)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pdf = kde.evaluate(x_grid)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robustness_score = worst_case_ld / base_ld if base_ld &gt; 0 else 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"baseline_ld": float(base_ld),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"mean_ld": float(mean_ld),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"std_ld": float(std_ld),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"worst_case_ld": float(worst_case_ld),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"robustness_score": float(robustness_score),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"is_fragile": bool(robustness_score &lt; 0.85),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"pdf_distribution": [{"ld": float(x), "prob": float(y)} for x, y in zip(x_grid, pdf)]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pStyle w:val="Heading3"/>
      </w:pPr>
      <w:r>
        <w:t>📄 TEXT: backend\app\ml_engine\structural_skeleton.py  (size: 3861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backend/app/ml_engine/structural_skeleton.py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math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numpy as np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app.utils.cst_generation import calculate_coords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app.utils.cst_fitting import fit_single_surface_advanced, cst_curve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get_cst_y(weights, x_vals):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 = len(weights) - 1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y = np.zeros_like(x_vals)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i, w in enumerate(weights):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bernstein = math.comb(n, i) * (x_vals**i) * ((1.0 - x_vals)**(n - i))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 += w * bernstein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analyze_structural_properties(cst_coeffs: list, spar_x: float = 0.33):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upper = cst_coeffs[:8]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lower = cst_coeffs[8:16]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beta = np.linspace(0, np.pi, 200)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x_cos = 0.5 * (1.0 - np.cos(beta))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 = (x_cos**0.5) * (1.0 - x_cos)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y_u = C * get_cst_y(upper, x_cos)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y_l = C * get_cst_y(lower, x_cos)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thickness = y_u - y_l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max_thickness = np.max(thickness)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spar_idx = np.argmin(np.abs(x_cos - spar_x))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spar_height = thickness[spar_idx]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te_dx = x_cos[-1] - x_cos[-2]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te_dy_u = y_u[-1] - y_u[-2]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te_dy_l = y_l[-1] - y_l[-2]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te_angle_deg = math.degrees(math.atan2(-te_dy_u, -te_dx)) + math.degrees(math.atan2(te_dy_l, -te_dx))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area = np.trapz(thickness, x_cos)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"max_thickness": float(max_thickness),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"spar_height": float(spar_height),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"te_angle_deg": float(abs(te_angle_deg)),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"cross_sectional_area": float(abs(area))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apply_control_surface(cst_coeffs: list, deflection_degrees: float, hinge_x: float, surface_type: str):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surface_type: 'TEF' (Trailing Edge Flap) or 'LEF' (Leading Edge Slat)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upper = cst_coeffs[:8]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lower = cst_coeffs[8:16]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full_x, full_y = calculate_coords(upper, lower, 200)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mid = len(full_x) // 2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x_up = full_x[:mid][::-1]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y_up = full_y[:mid][::-1]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x_lo = full_x[mid:]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y_lo = full_y[mid:]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h_idx = np.argmin(np.abs(x_lo - hinge_x))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hinge_y = (y_up[h_idx] + y_lo[h_idx]) / 2.0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Standard aviation: Positive deflection means surface moves DOWN.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TEF (tail): Bend down requires clockwise rotation (negative angle)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LEF (nose): Bend down requires counter-clockwise rotation (positive angle)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surface_type == 'TEF':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angle_rad = math.radians(-deflection_degrees)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angle_rad = math.radians(deflection_degrees)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new_x, new_y = [],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x, y in zip(full_x, full_y):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Determine if the point is on the moving side of the hinge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is_moving_part = (surface_type == 'TEF' and x &gt;= hinge_x) or (surface_type == 'LEF' and x &lt;= hinge_x)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is_moving_part: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dx = x - hinge_x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dy = y - hinge_y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rx = dx * math.cos(angle_rad) - dy * math.sin(angle_rad)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ry = dx * math.sin(angle_rad) + dy * math.cos(angle_rad)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new_x.append(hinge_x + rx)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new_y.append(hinge_y + ry)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new_x.append(x)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new_y.append(y)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new_x = np.array(new_x)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new_y = np.array(new_y)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le_idx = np.argmin(new_x)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ux, uy = new_x[:le_idx+1][::-1], new_y[:le_idx+1][::-1]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lx, ly = new_x[le_idx:], new_y[le_idx:]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u_uniq = np.unique(ux, return_index=True)[1]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l_uniq = np.unique(lx, return_index=True)[1]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up_cst = fit_single_surface_advanced(ux[u_uniq], uy[u_uniq], n_coeffs=8)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lo_cst = fit_single_surface_advanced(lx[l_uniq], ly[l_uniq], n_coeffs=8)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u_pred = cst_curve(ux[u_uniq], up_cst)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l_pred = cst_curve(lx[l_uniq], lo_cst)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mse_u = np.mean((uy[u_uniq] - u_pred)**2)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mse_l = np.mean((ly[l_uniq] - l_pred)**2)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rmse_total = float(np.sqrt(mse_u + mse_l))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"morphed_cst": up_cst + lo_cst,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"fitting_error": rmse_total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pStyle w:val="Heading3"/>
      </w:pPr>
      <w:r>
        <w:t>📄 TEXT: backend\app\ml_engine\structural_solver.py  (size: 6156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backend/app/ml_engine/structural_solver.py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numpy as np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math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AeroStructuralSolver: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Advanced 2D Cross-Section &amp; 1D Aeroelastic Beam Theory Solver.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Uses Green's Theorem for exact geometric moments and evaluates combined Von Mises yield criteria.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MATERIALS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"Al_7075_T6": {"E": 71.7e9, "G": 26.9e9, "rho": 2810, "yield_stress": 503e6, "ult_stress": 572e6},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"Al_6061_T6": {"E": 68.9e9, "G": 26.0e9, "rho": 2700, "yield_stress": 276e6, "ult_stress": 310e6},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"Carbon_Fiber_Epoxy_Iso": {"E": 135.0e9, "G": 5.0e9, "rho": 1600, "yield_stress": 600e6, "ult_stress": 1500e6},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"Titanium_Ti6Al4V": {"E": 113.8e9, "G": 44.0e9, "rho": 4430, "yield_stress": 880e6, "ult_stress": 950e6},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"XPS_Foam_Core": {"E": 20.0e6, "G": 7.0e6, "rho": 35, "yield_stress": 0.3e6, "ult_stress": 0.4e6}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__init__(self, cst_upper, cst_lower, chord_m=1.0, span_m=10.0, material="Al_7075_T6", skin_thickness_m=0.002):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self.c = chord_m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self.b = span_m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self.mat = self.MATERIALS.get(material, self.MATERIALS["Al_7075_T6"])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self.t_skin = skin_thickness_m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self._build_polygon_from_cst(cst_upper, cst_lower)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_build_polygon_from_cst(self, upper_weights, lower_weights, num_points=200):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beta = np.linspace(0, 1, num_points)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 = 0.5 * (1 - np.cos(beta * math.pi))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def shape_func(x_arr, weights):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y_arr = np.zeros_like(x_arr)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 = len(weights) - 1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i, w in enumerate(weights):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y_arr += w * math.comb(n, i) * (x_arr**i) * ((1 - x_arr)**(n - i))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(x_arr**0.5) * (1 - x_arr) * y_arr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y_up = shape_func(x, upper_weights)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y_lo = shape_func(x, lower_weights)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x_poly = np.concatenate([x[::-1], x[1:]])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y_poly = np.concatenate([y_up[::-1], y_lo[1:]])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self.phys_coords = np.column_stack((x_poly, y_poly)) * self.c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_polygon_area_properties(self):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x, y = self.phys_coords[:, 0], self.phys_coords[:, 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x_next, y_next = np.roll(x, -1), np.roll(y, -1)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a_term = (x * y_next - x_next * y)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Area = abs(0.5 * np.sum(a_term))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Area &lt; 1e-4: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{"Area": 1e-4, "Cx": 0.5*self.c, "Cy": 0.0, "Ixx": 1e-6, "Iyy": 1e-6, "Ixy": 0.0}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Cx = (1.0 / (6.0 * Area)) * np.sum((x + x_next) * a_term)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Cy = (1.0 / (6.0 * Area)) * np.sum((y + y_next) * a_term)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Ixx_o = (1.0 / 12.0) * np.sum((y**2 + y*y_next + y_next**2) * a_term)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Iyy_o = (1.0 / 12.0) * np.sum((x**2 + x*x_next + x_next**2) * a_term)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Ixx_c = abs(Ixx_o - Area * (Cy**2))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Iyy_c = abs(Iyy_o - Area * (Cx**2))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{"Area": Area, "Cx": Cx, "Cy": Cy, "Ixx": max(Ixx_c, 1e-6), "Iyy": max(Iyy_c, 1e-6), "Ixy": 0.0}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_thin_walled_properties(self):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x, y = self.phys_coords[:, 0], self.phys_coords[:, 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x_next, y_next = np.roll(x, -1), np.roll(y, -1)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A_enc = max(0.5 * np.abs(np.sum(x * y_next - x_next * y)), 1e-4)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ds = np.sqrt((x_next - x)**2 + (y_next - y)**2)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perimeter = max(np.sum(ds), 1e-4)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integral_ds_t = perimeter / self.t_skin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J = max((4 * A_enc**2) / integral_ds_t, 1e-6)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A_skin = max(perimeter * self.t_skin, 1e-4)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{"J": J, "A_skin": A_skin, "perimeter": perimeter, "A_enc": A_enc}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calculate_wing_loads(self, cl, cd, cm, v_inf, rho=1.225, load_factor=1.0):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geo = self._polygon_area_properties()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shell = self._thin_walled_properties()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 = self.phys_coords[:, 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t_c_max = max(np.max(y) - np.min(y), 1e-4)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scale_inner = max(0.0, 1.0 - (2.0 * self.t_skin / t_c_max))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Ixx_skin = max(geo["Ixx"] * (1.0 - scale_inner**4), 1e-6)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Iyy_skin = max(geo["Iyy"] * (1.0 - scale_inner**4), 1e-6)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E, G = self.mat["E"], self.mat["G"]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q_dyn = 0.5 * rho * (v_inf**2)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L_prime = q_dyn * self.c * cl * load_factor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D_prime = q_dyn * self.c * cd * load_factor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M_prime = q_dyn * (self.c**2) * cm * load_factor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half_span = self.b / 2.0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M_root_lift = L_prime * (half_span**2) / 2.0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M_root_drag = D_prime * (half_span**2) / 2.0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V_root_lift = L_prime * half_span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T_root = M_prime * half_span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y_max = np.max(y) - geo["Cy"]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x_max = np.max(self.phys_coords[:, 0]) - geo["Cx"]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sigma_bend_z = (M_root_lift * y_max) / Ixx_skin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sigma_bend_x = (M_root_drag * x_max) / Iyy_skin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sigma_total_normal = np.sqrt(sigma_bend_z**2 + sigma_bend_x**2)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tau_torsion = T_root / (2.0 * shell["A_enc"] * self.t_skin)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tau_direct = V_root_lift / shell["A_skin"]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tau_total = tau_torsion + tau_direct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von_mises_stress = np.sqrt(sigma_total_normal**2 + 3 * (tau_total**2))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delta_tip_z = (L_prime * half_span**4) / (8.0 * E * Ixx_skin)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theta_tip_rad = (M_prime * half_span) / (G * shell["J"])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von_mises_stress = min(von_mises_stress, 9.99e9)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delta_tip_z = min(delta_tip_z, 100.0)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ms_yield = (self.mat["yield_stress"] / max(von_mises_stress, 1.0)) - 1.0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ms_yield = max(min(ms_yield, 99.99), -1.0)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"cross_section": { "area_skin_m2": shell["A_skin"], "centroid_x_m": geo["Cx"], "centroid_y_m": geo["Cy"], "ixx_skin_m4": Ixx_skin, "torsion_constant_J_m4": shell["J"]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"loads":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"root_bending_moment_Nm": M_root_lift, "root_shear_N": V_root_lift,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"max_normal_stress_MPa": sigma_total_normal / 1e6, "von_mises_stress_MPa": von_mises_stress / 1e6,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"tip_deflection_z_m": delta_tip_z, "tip_twist_deg": math.degrees(theta_tip_rad),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"margin_of_safety_yield": ms_yield, "aeroelastic_divergence_speed_mps": 9999.0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pStyle w:val="Heading3"/>
      </w:pPr>
      <w:r>
        <w:t>📄 TEXT: backend\app\ml_engine\vision_processor.py  (size: 4587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cv2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numpy as np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base64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scipy.optimize import least_squares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math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AeroVisionEngine: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__init__(self):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self.n1 = 0.5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self.n2 = 1.0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_class_function(self, x):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CST Class function for rounded LE and sharp TE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(x**self.n1) * ((1.0 - x)**self.n2)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_bernstein_poly(self, n, v, x):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math.comb(n, v) * (x**v) * ((1.0 - x)**(n - v))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_shape_function(self, x, weights):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 = len(weights) - 1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 = np.zeros_like(x)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i, w in enumerate(weights):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 += w * self._bernstein_poly(n, i, x)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_cst_curve(self, x, weights, dz_te=0):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self._class_function(x) * self._shape_function(x, weights) + x * dz_te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_fit_cst(self, x_data, y_data, n_weights=8):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"""Fits CST weights to a set of X, Y coordinates using Least Squares."""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def residual(weights):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self._cst_curve(x_data, weights) - y_data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Initial guess: flat plate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w0 = np.zeros(n_weights)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res = least_squares(residual, w0, method='lm')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res.x.tolist()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process_image(self, image_bytes):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1. Decode Image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nparr = np.frombuffer(image_bytes, np.uint8)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img = cv2.imdecode(nparr, cv2.IMREAD_COLOR)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img is None: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raise ValueError("Corrupted or unreadable image data.")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gray = cv2.cvtColor(img, cv2.COLOR_BGR2GRAY)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2. Preprocessing &amp; Edge Detection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blurred = cv2.GaussianBlur(gray, (5, 5), 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_, thresh = cv2.threshold(blurred, 0, 255, cv2.THRESH_BINARY_INV + cv2.THRESH_OTSU)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edges = cv2.Canny(thresh, 50, 150)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3. Find Contours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contours, _ = cv2.findContours(edges, cv2.RETR_EXTERNAL, cv2.CHAIN_APPROX_SIMPLE)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not contours: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raise ValueError("No aerodynamic profile detected in image.")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Assume the largest contour is the airfoil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main_contour = max(contours, key=cv2.contourArea)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pts = main_contour.reshape(-1, 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Draw overlay for UI feedback (Machine Vision View)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overlay = img.copy()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cv2.drawContours(overlay, [main_contour], -1, (0, 255, 194), 3) # AeroML Cyan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Encode overlay to base64 for frontend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_, buffer = cv2.imencode('.png', overlay)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b64_image = base64.b64encode(buffer).decode('utf-8')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4. Normalize to Chord [0, 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x_coords = pts[:, 0]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y_coords = pts[:, 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min_x, max_x = np.min(x_coords), np.max(x_coords)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chord_px = max_x - min_x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chord_px == 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raise ValueError("Invalid geometry: Zero chord length.")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x_norm = (x_coords - min_x) / chord_px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Y is inverted in image coordinates, so we flip it and scale by chord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y_norm = -(y_coords - np.mean(y_coords)) / chord_px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5. Split into Upper and Lower Surfaces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le_idx = np.argmin(x_norm)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Roll array to start at LE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x_norm = np.roll(x_norm, -le_idx)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y_norm = np.roll(y_norm, -le_idx)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te_idx = np.argmax(x_norm)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upper_x = x_norm[:te_idx+1]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upper_y = y_norm[:te_idx+1]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lower_x = np.concatenate(([x_norm[0]], x_norm[te_idx:][::-1]))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lower_y = np.concatenate(([y_norm[0]], y_norm[te_idx:][::-1]))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Clean duplicates and sort for fitting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u_idx = np.argsort(upper_x)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upper_x, upper_y = upper_x[u_idx], upper_y[u_idx]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l_idx = np.argsort(lower_x)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lower_x, lower_y = lower_x[l_idx], lower_y[l_idx]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Ensure unique x values for scipy least_squares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upper_x, u_unique_idx = np.unique(upper_x, return_index=True)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upper_y = upper_y[u_unique_idx]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lower_x, l_unique_idx = np.unique(lower_x, return_index=True)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lower_y = lower_y[l_unique_idx]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6. Mathematical CST Fitting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cst_upper = self._fit_cst(upper_x, upper_y, 8)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cst_lower = self._fit_cst(lower_x, lower_y, 8)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thickness = np.max(upper_y) - np.min(lower_y)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"cst_coefficients": cst_upper + cst_lower,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"metrics":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"detected_chord_px": float(chord_px),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"estimated_thickness": float(thickness)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"overlay_image": f"data:image/png;base64,{b64_image}"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pStyle w:val="Heading3"/>
      </w:pPr>
      <w:r>
        <w:t>📄 TEXT: backend\app\ml_engine\vlm_solver.py  (size: 7085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backend/app/ml_engine/vlm_solver.py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aerosandbox as asb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aerosandbox.numpy as np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math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torch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app.utils.cst_generation import calculate_coords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app.ml_engine.loader import ai_brain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traceback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run_vlm_simulation(data):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Executes an Advanced Vortex Lattice Method simulation using AeroSandbox.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Upgraded with Quasi-3D Viscous Coupling via NeuralFoil.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1. Generate Airfoil Coordinates from CST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x_coords, y_coords = calculate_coords(data.cst_upper, data.cst_lower, num_points=80)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coordinates = np.column_stack((x_coords, y_coords))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2. Define Airfoil Object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poly_airfoil = asb.Airfoil(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name="Custom_CST",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coordinates=coordinates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